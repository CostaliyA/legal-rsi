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CONSTRUCTION-TO-MINI-PERMANENT LOAN AGREEMENT</w:t>
      </w:r>
    </w:p>
    <w:p>
      <w:pPr>
        <w:pStyle w:val="Subtitle"/>
      </w:pPr>
      <w:r>
        <w:t xml:space="preserve">THE PIEDMONT AT BRIGHTLEAF — 601 AND 615 FOSTER STREET, DURHAM, NORTH CAROLINA</w:t>
      </w:r>
    </w:p>
    <w:p>
      <w:pPr>
        <w:pStyle w:val="Subtitle"/>
      </w:pPr>
      <w:r>
        <w:t xml:space="preserve">by and between HARBORVIEW CAPITAL PARTNERS LLC, as Borrower, and PINNACLE SAVINGS BANK, N.A., as Lender</w:t>
      </w:r>
    </w:p>
    <w:tbl>
      <w:tblPr>
        <w:tblStyle w:val="Table"/>
        <w:tblW w:type="pct" w:w="5000"/>
        <w:tblLayout w:type="fixed"/>
        <w:tblLook w:firstRow="0" w:lastRow="0" w:firstColumn="0" w:lastColumn="0" w:noHBand="0" w:noVBand="0" w:val="0000"/>
      </w:tblPr>
      <w:tblGrid>
        <w:gridCol w:w="3960"/>
        <w:gridCol w:w="3960"/>
      </w:tblGrid>
      <w:tr>
        <w:tc>
          <w:tcPr/>
          <w:p>
            <w:pPr>
              <w:pStyle w:val="Compact"/>
              <w:jc w:val="left"/>
            </w:pPr>
            <w:r>
              <w:rPr>
                <w:b/>
                <w:bCs/>
              </w:rPr>
              <w:t xml:space="preserve">Lender:</w:t>
            </w:r>
          </w:p>
        </w:tc>
        <w:tc>
          <w:tcPr/>
          <w:p>
            <w:pPr>
              <w:pStyle w:val="Compact"/>
              <w:jc w:val="left"/>
            </w:pPr>
            <w:r>
              <w:t xml:space="preserve">Pinnacle Savings Bank, N.A., a national banking association</w:t>
            </w:r>
          </w:p>
        </w:tc>
      </w:tr>
      <w:tr>
        <w:tc>
          <w:tcPr/>
          <w:p>
            <w:pPr>
              <w:pStyle w:val="Compact"/>
              <w:jc w:val="left"/>
            </w:pPr>
            <w:r>
              <w:rPr>
                <w:b/>
                <w:bCs/>
              </w:rPr>
              <w:t xml:space="preserve">Lender’s Loan No.:</w:t>
            </w:r>
          </w:p>
        </w:tc>
        <w:tc>
          <w:tcPr/>
          <w:p>
            <w:pPr>
              <w:pStyle w:val="Compact"/>
              <w:jc w:val="left"/>
            </w:pPr>
            <w:r>
              <w:t xml:space="preserve">CRE-2025-0342</w:t>
            </w:r>
          </w:p>
        </w:tc>
      </w:tr>
      <w:tr>
        <w:tc>
          <w:tcPr/>
          <w:p>
            <w:pPr>
              <w:pStyle w:val="Compact"/>
              <w:jc w:val="left"/>
            </w:pPr>
            <w:r>
              <w:rPr>
                <w:b/>
                <w:bCs/>
              </w:rPr>
              <w:t xml:space="preserve">Borrower:</w:t>
            </w:r>
          </w:p>
        </w:tc>
        <w:tc>
          <w:tcPr/>
          <w:p>
            <w:pPr>
              <w:pStyle w:val="Compact"/>
              <w:jc w:val="left"/>
            </w:pPr>
            <w:r>
              <w:t xml:space="preserve">Harborview Capital Partners LLC, a North Carolina limited liability company</w:t>
            </w:r>
          </w:p>
        </w:tc>
      </w:tr>
      <w:tr>
        <w:tc>
          <w:tcPr/>
          <w:p>
            <w:pPr>
              <w:pStyle w:val="Compact"/>
              <w:jc w:val="left"/>
            </w:pPr>
            <w:r>
              <w:rPr>
                <w:b/>
                <w:bCs/>
              </w:rPr>
              <w:t xml:space="preserve">Loan Amount:</w:t>
            </w:r>
          </w:p>
        </w:tc>
        <w:tc>
          <w:tcPr/>
          <w:p>
            <w:pPr>
              <w:pStyle w:val="Compact"/>
              <w:jc w:val="left"/>
            </w:pPr>
            <w:r>
              <w:t xml:space="preserve">$[47,500,000] (see Section 2.6 as to reduction of the Commitment)</w:t>
            </w:r>
          </w:p>
        </w:tc>
      </w:tr>
      <w:tr>
        <w:tc>
          <w:tcPr/>
          <w:p>
            <w:pPr>
              <w:pStyle w:val="Compact"/>
              <w:jc w:val="left"/>
            </w:pPr>
            <w:r>
              <w:rPr>
                <w:b/>
                <w:bCs/>
              </w:rPr>
              <w:t xml:space="preserve">Guarantors:</w:t>
            </w:r>
          </w:p>
        </w:tc>
        <w:tc>
          <w:tcPr/>
          <w:p>
            <w:pPr>
              <w:pStyle w:val="Compact"/>
              <w:jc w:val="left"/>
            </w:pPr>
            <w:r>
              <w:t xml:space="preserve">Elena Vasquez-Torres and Reginald K. Osei</w:t>
            </w:r>
          </w:p>
        </w:tc>
      </w:tr>
      <w:tr>
        <w:tc>
          <w:tcPr/>
          <w:p>
            <w:pPr>
              <w:pStyle w:val="Compact"/>
              <w:jc w:val="left"/>
            </w:pPr>
            <w:r>
              <w:rPr>
                <w:b/>
                <w:bCs/>
              </w:rPr>
              <w:t xml:space="preserve">Property:</w:t>
            </w:r>
          </w:p>
        </w:tc>
        <w:tc>
          <w:tcPr/>
          <w:p>
            <w:pPr>
              <w:pStyle w:val="Compact"/>
              <w:jc w:val="left"/>
            </w:pPr>
            <w:r>
              <w:t xml:space="preserve">601 and 615 Foster Street, Durham, Durham County, North Carolina 27701 (Durham County Parcel IDs 0821-04-72-3341 and 0821-04-72-4102)</w:t>
            </w:r>
          </w:p>
        </w:tc>
      </w:tr>
      <w:tr>
        <w:tc>
          <w:tcPr/>
          <w:p>
            <w:pPr>
              <w:pStyle w:val="Compact"/>
              <w:jc w:val="left"/>
            </w:pPr>
            <w:r>
              <w:rPr>
                <w:b/>
                <w:bCs/>
              </w:rPr>
              <w:t xml:space="preserve">Target Closing Date:</w:t>
            </w:r>
          </w:p>
        </w:tc>
        <w:tc>
          <w:tcPr/>
          <w:p>
            <w:pPr>
              <w:pStyle w:val="Compact"/>
              <w:jc w:val="left"/>
            </w:pPr>
            <w:r>
              <w:t xml:space="preserve">February 28, 2025</w:t>
            </w:r>
          </w:p>
        </w:tc>
      </w:tr>
      <w:tr>
        <w:tc>
          <w:tcPr/>
          <w:p>
            <w:pPr>
              <w:pStyle w:val="Compact"/>
              <w:jc w:val="left"/>
            </w:pPr>
            <w:r>
              <w:rPr>
                <w:b/>
                <w:bCs/>
              </w:rPr>
              <w:t xml:space="preserve">Draft Date:</w:t>
            </w:r>
          </w:p>
        </w:tc>
        <w:tc>
          <w:tcPr/>
          <w:p>
            <w:pPr>
              <w:pStyle w:val="Compact"/>
              <w:jc w:val="left"/>
            </w:pPr>
            <w:r>
              <w:t xml:space="preserve">February 2025 (prepared by Ashford, Cromdale Consulting &amp; Laine LLP, counsel to the Lender)</w:t>
            </w:r>
          </w:p>
        </w:tc>
      </w:tr>
      <w:tr>
        <w:tc>
          <w:tcPr/>
          <w:p>
            <w:pPr>
              <w:pStyle w:val="Compact"/>
              <w:jc w:val="left"/>
            </w:pPr>
            <w:r>
              <w:rPr>
                <w:b/>
                <w:bCs/>
              </w:rPr>
              <w:t xml:space="preserve">Status:</w:t>
            </w:r>
          </w:p>
        </w:tc>
        <w:tc>
          <w:tcPr/>
          <w:p>
            <w:pPr>
              <w:pStyle w:val="Compact"/>
              <w:jc w:val="left"/>
            </w:pPr>
            <w:r>
              <w:rPr>
                <w:b/>
                <w:bCs/>
              </w:rPr>
              <w:t xml:space="preserve">WORKING DRAFT — FOR DISCUSSION ONLY — NOT AN OFFER; SUBJECT TO CREDIT APPROVAL, DILIGENCE AND DOCUMENTATION</w:t>
            </w:r>
          </w:p>
        </w:tc>
      </w:tr>
    </w:tbl>
    <w:p>
      <w:pPr>
        <w:pStyle w:val="DraftNote"/>
      </w:pPr>
      <w:r>
        <w:rPr>
          <w:b/>
          <w:bCs/>
        </w:rPr>
        <w:t xml:space="preserve">PRELIMINARY NOTE TO THIS DRAFT.</w:t>
      </w:r>
      <w:r>
        <w:t xml:space="preserve"> </w:t>
      </w:r>
      <w:r>
        <w:t xml:space="preserve">This draft has been prepared from, and is intended to give effect to, (i) the Term Sheet dated January 10, 2025 executed by the Lender and the Borrower, (ii) the Senior Loan Committee Credit Memorandum dated January 22, 2025 for Loan No. CRE-2025-0342 (the</w:t>
      </w:r>
      <w:r>
        <w:t xml:space="preserve"> </w:t>
      </w:r>
      <w:r>
        <w:t xml:space="preserve">“Credit Memorandum”</w:t>
      </w:r>
      <w:r>
        <w:t xml:space="preserve">), (iii) the appraisal of Ridgeline Appraisal Services Inc. dated November 15, 2024 (File RAS-2024-1147), (iv) the Preliminary Title Commitment of Aldersgate Title &amp; Escrow Inc. No. NC-2024-88712 effective December 5, 2024, (v) the Phase I Environmental Site Assessment of Sentinel Environmental Consulting LLC dated October 28, 2024 (Project SEC-2024-1147) and the Phase II investigation it summarises, (vi) the Borrower’s organizational chart and operating agreement excerpts dated January 2025, and (vii) the Borrower’s construction budget and draw schedule dated January 8, 2025. The source documents do not agree in all respects. Where the record is internally inconsistent or silent, this draft adopts a position, states it in brackets, and flags the point in a</w:t>
      </w:r>
      <w:r>
        <w:t xml:space="preserve"> </w:t>
      </w:r>
      <w:r>
        <w:t xml:space="preserve">“Drafting Note”</w:t>
      </w:r>
      <w:r>
        <w:t xml:space="preserve"> </w:t>
      </w:r>
      <w:r>
        <w:t xml:space="preserve">cross-referenced to the issue numbering used in our accompanying cover memorandum of even date.</w:t>
      </w:r>
      <w:r>
        <w:t xml:space="preserve"> </w:t>
      </w:r>
      <w:r>
        <w:rPr>
          <w:b/>
          <w:bCs/>
        </w:rPr>
        <w:t xml:space="preserve">All bracketed amounts, dates and alternative formulations remain subject to business-term agreement and to the Lender’s credit approval; no bracketed item is to be treated as finally negotiated.</w:t>
      </w:r>
      <w:r>
        <w:t xml:space="preserve"> </w:t>
      </w:r>
      <w:r>
        <w:t xml:space="preserve">Nothing in the source documents constitutes a binding commitment by the Lender except Sections 22 and 23 of the Term Sheet.</w:t>
      </w:r>
    </w:p>
    <w:p>
      <w:pPr>
        <w:pStyle w:val="Title"/>
      </w:pPr>
      <w:r>
        <w:t xml:space="preserve">TABLE OF ARTICLES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Article</w:t>
            </w:r>
          </w:p>
        </w:tc>
        <w:tc>
          <w:tcPr/>
          <w:p>
            <w:pPr>
              <w:pStyle w:val="Compact"/>
              <w:jc w:val="left"/>
            </w:pPr>
            <w:r>
              <w:t xml:space="preserve">Heading</w:t>
            </w:r>
          </w:p>
        </w:tc>
      </w:tr>
      <w:tr>
        <w:tc>
          <w:tcPr/>
          <w:p>
            <w:pPr>
              <w:pStyle w:val="Compact"/>
              <w:jc w:val="left"/>
            </w:pPr>
            <w:r>
              <w:t xml:space="preserve">1</w:t>
            </w:r>
          </w:p>
        </w:tc>
        <w:tc>
          <w:tcPr/>
          <w:p>
            <w:pPr>
              <w:pStyle w:val="Compact"/>
              <w:jc w:val="left"/>
            </w:pPr>
            <w:r>
              <w:t xml:space="preserve">Definitions and Interpretation</w:t>
            </w:r>
          </w:p>
        </w:tc>
      </w:tr>
      <w:tr>
        <w:tc>
          <w:tcPr/>
          <w:p>
            <w:pPr>
              <w:pStyle w:val="Compact"/>
              <w:jc w:val="left"/>
            </w:pPr>
            <w:r>
              <w:t xml:space="preserve">2</w:t>
            </w:r>
          </w:p>
        </w:tc>
        <w:tc>
          <w:tcPr/>
          <w:p>
            <w:pPr>
              <w:pStyle w:val="Compact"/>
              <w:jc w:val="left"/>
            </w:pPr>
            <w:r>
              <w:t xml:space="preserve">The Loan; Commitment; Purpose</w:t>
            </w:r>
          </w:p>
        </w:tc>
      </w:tr>
      <w:tr>
        <w:tc>
          <w:tcPr/>
          <w:p>
            <w:pPr>
              <w:pStyle w:val="Compact"/>
              <w:jc w:val="left"/>
            </w:pPr>
            <w:r>
              <w:t xml:space="preserve">3</w:t>
            </w:r>
          </w:p>
        </w:tc>
        <w:tc>
          <w:tcPr/>
          <w:p>
            <w:pPr>
              <w:pStyle w:val="Compact"/>
              <w:jc w:val="left"/>
            </w:pPr>
            <w:r>
              <w:t xml:space="preserve">Interest, Fees, Yield Protection and Payments</w:t>
            </w:r>
          </w:p>
        </w:tc>
      </w:tr>
      <w:tr>
        <w:tc>
          <w:tcPr/>
          <w:p>
            <w:pPr>
              <w:pStyle w:val="Compact"/>
              <w:jc w:val="left"/>
            </w:pPr>
            <w:r>
              <w:t xml:space="preserve">4</w:t>
            </w:r>
          </w:p>
        </w:tc>
        <w:tc>
          <w:tcPr/>
          <w:p>
            <w:pPr>
              <w:pStyle w:val="Compact"/>
              <w:jc w:val="left"/>
            </w:pPr>
            <w:r>
              <w:t xml:space="preserve">Conditions Precedent to Closing</w:t>
            </w:r>
          </w:p>
        </w:tc>
      </w:tr>
      <w:tr>
        <w:tc>
          <w:tcPr/>
          <w:p>
            <w:pPr>
              <w:pStyle w:val="Compact"/>
              <w:jc w:val="left"/>
            </w:pPr>
            <w:r>
              <w:t xml:space="preserve">5</w:t>
            </w:r>
          </w:p>
        </w:tc>
        <w:tc>
          <w:tcPr/>
          <w:p>
            <w:pPr>
              <w:pStyle w:val="Compact"/>
              <w:jc w:val="left"/>
            </w:pPr>
            <w:r>
              <w:t xml:space="preserve">Conditions Precedent to Each Advance; Draw Mechanics</w:t>
            </w:r>
          </w:p>
        </w:tc>
      </w:tr>
      <w:tr>
        <w:tc>
          <w:tcPr/>
          <w:p>
            <w:pPr>
              <w:pStyle w:val="Compact"/>
              <w:jc w:val="left"/>
            </w:pPr>
            <w:r>
              <w:t xml:space="preserve">6</w:t>
            </w:r>
          </w:p>
        </w:tc>
        <w:tc>
          <w:tcPr/>
          <w:p>
            <w:pPr>
              <w:pStyle w:val="Compact"/>
              <w:jc w:val="left"/>
            </w:pPr>
            <w:r>
              <w:t xml:space="preserve">Disbursement; Approved Budget; Change Orders; Retainage</w:t>
            </w:r>
          </w:p>
        </w:tc>
      </w:tr>
      <w:tr>
        <w:tc>
          <w:tcPr/>
          <w:p>
            <w:pPr>
              <w:pStyle w:val="Compact"/>
              <w:jc w:val="left"/>
            </w:pPr>
            <w:r>
              <w:t xml:space="preserve">7</w:t>
            </w:r>
          </w:p>
        </w:tc>
        <w:tc>
          <w:tcPr/>
          <w:p>
            <w:pPr>
              <w:pStyle w:val="Compact"/>
              <w:jc w:val="left"/>
            </w:pPr>
            <w:r>
              <w:t xml:space="preserve">Interest Reserve Account; Equity Deposit Account</w:t>
            </w:r>
          </w:p>
        </w:tc>
      </w:tr>
      <w:tr>
        <w:tc>
          <w:tcPr/>
          <w:p>
            <w:pPr>
              <w:pStyle w:val="Compact"/>
              <w:jc w:val="left"/>
            </w:pPr>
            <w:r>
              <w:t xml:space="preserve">8</w:t>
            </w:r>
          </w:p>
        </w:tc>
        <w:tc>
          <w:tcPr/>
          <w:p>
            <w:pPr>
              <w:pStyle w:val="Compact"/>
              <w:jc w:val="left"/>
            </w:pPr>
            <w:r>
              <w:t xml:space="preserve">Representations and Warranties</w:t>
            </w:r>
          </w:p>
        </w:tc>
      </w:tr>
      <w:tr>
        <w:tc>
          <w:tcPr/>
          <w:p>
            <w:pPr>
              <w:pStyle w:val="Compact"/>
              <w:jc w:val="left"/>
            </w:pPr>
            <w:r>
              <w:t xml:space="preserve">9</w:t>
            </w:r>
          </w:p>
        </w:tc>
        <w:tc>
          <w:tcPr/>
          <w:p>
            <w:pPr>
              <w:pStyle w:val="Compact"/>
              <w:jc w:val="left"/>
            </w:pPr>
            <w:r>
              <w:t xml:space="preserve">Affirmative Covenants</w:t>
            </w:r>
          </w:p>
        </w:tc>
      </w:tr>
      <w:tr>
        <w:tc>
          <w:tcPr/>
          <w:p>
            <w:pPr>
              <w:pStyle w:val="Compact"/>
              <w:jc w:val="left"/>
            </w:pPr>
            <w:r>
              <w:t xml:space="preserve">10</w:t>
            </w:r>
          </w:p>
        </w:tc>
        <w:tc>
          <w:tcPr/>
          <w:p>
            <w:pPr>
              <w:pStyle w:val="Compact"/>
              <w:jc w:val="left"/>
            </w:pPr>
            <w:r>
              <w:t xml:space="preserve">Negative Covenants</w:t>
            </w:r>
          </w:p>
        </w:tc>
      </w:tr>
      <w:tr>
        <w:tc>
          <w:tcPr/>
          <w:p>
            <w:pPr>
              <w:pStyle w:val="Compact"/>
              <w:jc w:val="left"/>
            </w:pPr>
            <w:r>
              <w:t xml:space="preserve">11</w:t>
            </w:r>
          </w:p>
        </w:tc>
        <w:tc>
          <w:tcPr/>
          <w:p>
            <w:pPr>
              <w:pStyle w:val="Compact"/>
              <w:jc w:val="left"/>
            </w:pPr>
            <w:r>
              <w:t xml:space="preserve">Financial Covenants and Reporting</w:t>
            </w:r>
          </w:p>
        </w:tc>
      </w:tr>
      <w:tr>
        <w:tc>
          <w:tcPr/>
          <w:p>
            <w:pPr>
              <w:pStyle w:val="Compact"/>
              <w:jc w:val="left"/>
            </w:pPr>
            <w:r>
              <w:t xml:space="preserve">12</w:t>
            </w:r>
          </w:p>
        </w:tc>
        <w:tc>
          <w:tcPr/>
          <w:p>
            <w:pPr>
              <w:pStyle w:val="Compact"/>
              <w:jc w:val="left"/>
            </w:pPr>
            <w:r>
              <w:t xml:space="preserve">Single-Purpose Entity and Separateness Covenants</w:t>
            </w:r>
          </w:p>
        </w:tc>
      </w:tr>
      <w:tr>
        <w:tc>
          <w:tcPr/>
          <w:p>
            <w:pPr>
              <w:pStyle w:val="Compact"/>
              <w:jc w:val="left"/>
            </w:pPr>
            <w:r>
              <w:t xml:space="preserve">13</w:t>
            </w:r>
          </w:p>
        </w:tc>
        <w:tc>
          <w:tcPr/>
          <w:p>
            <w:pPr>
              <w:pStyle w:val="Compact"/>
              <w:jc w:val="left"/>
            </w:pPr>
            <w:r>
              <w:t xml:space="preserve">Environmental Matters; NFA Letter Compliance</w:t>
            </w:r>
          </w:p>
        </w:tc>
      </w:tr>
      <w:tr>
        <w:tc>
          <w:tcPr/>
          <w:p>
            <w:pPr>
              <w:pStyle w:val="Compact"/>
              <w:jc w:val="left"/>
            </w:pPr>
            <w:r>
              <w:t xml:space="preserve">14</w:t>
            </w:r>
          </w:p>
        </w:tc>
        <w:tc>
          <w:tcPr/>
          <w:p>
            <w:pPr>
              <w:pStyle w:val="Compact"/>
              <w:jc w:val="left"/>
            </w:pPr>
            <w:r>
              <w:t xml:space="preserve">Collateral; Title Matters; Existing Mortgage; Pledged Interests; Intercreditor Matters</w:t>
            </w:r>
          </w:p>
        </w:tc>
      </w:tr>
      <w:tr>
        <w:tc>
          <w:tcPr/>
          <w:p>
            <w:pPr>
              <w:pStyle w:val="Compact"/>
              <w:jc w:val="left"/>
            </w:pPr>
            <w:r>
              <w:t xml:space="preserve">15</w:t>
            </w:r>
          </w:p>
        </w:tc>
        <w:tc>
          <w:tcPr/>
          <w:p>
            <w:pPr>
              <w:pStyle w:val="Compact"/>
              <w:jc w:val="left"/>
            </w:pPr>
            <w:r>
              <w:t xml:space="preserve">Guaranties</w:t>
            </w:r>
          </w:p>
        </w:tc>
      </w:tr>
      <w:tr>
        <w:tc>
          <w:tcPr/>
          <w:p>
            <w:pPr>
              <w:pStyle w:val="Compact"/>
              <w:jc w:val="left"/>
            </w:pPr>
            <w:r>
              <w:t xml:space="preserve">16</w:t>
            </w:r>
          </w:p>
        </w:tc>
        <w:tc>
          <w:tcPr/>
          <w:p>
            <w:pPr>
              <w:pStyle w:val="Compact"/>
              <w:jc w:val="left"/>
            </w:pPr>
            <w:r>
              <w:t xml:space="preserve">Events of Default</w:t>
            </w:r>
          </w:p>
        </w:tc>
      </w:tr>
      <w:tr>
        <w:tc>
          <w:tcPr/>
          <w:p>
            <w:pPr>
              <w:pStyle w:val="Compact"/>
              <w:jc w:val="left"/>
            </w:pPr>
            <w:r>
              <w:t xml:space="preserve">17</w:t>
            </w:r>
          </w:p>
        </w:tc>
        <w:tc>
          <w:tcPr/>
          <w:p>
            <w:pPr>
              <w:pStyle w:val="Compact"/>
              <w:jc w:val="left"/>
            </w:pPr>
            <w:r>
              <w:t xml:space="preserve">Remedies</w:t>
            </w:r>
          </w:p>
        </w:tc>
      </w:tr>
      <w:tr>
        <w:tc>
          <w:tcPr/>
          <w:p>
            <w:pPr>
              <w:pStyle w:val="Compact"/>
              <w:jc w:val="left"/>
            </w:pPr>
            <w:r>
              <w:t xml:space="preserve">18</w:t>
            </w:r>
          </w:p>
        </w:tc>
        <w:tc>
          <w:tcPr/>
          <w:p>
            <w:pPr>
              <w:pStyle w:val="Compact"/>
              <w:jc w:val="left"/>
            </w:pPr>
            <w:r>
              <w:t xml:space="preserve">Indemnification; Expenses; Environmental Indemnity</w:t>
            </w:r>
          </w:p>
        </w:tc>
      </w:tr>
      <w:tr>
        <w:tc>
          <w:tcPr/>
          <w:p>
            <w:pPr>
              <w:pStyle w:val="Compact"/>
              <w:jc w:val="left"/>
            </w:pPr>
            <w:r>
              <w:t xml:space="preserve">19</w:t>
            </w:r>
          </w:p>
        </w:tc>
        <w:tc>
          <w:tcPr/>
          <w:p>
            <w:pPr>
              <w:pStyle w:val="Compact"/>
              <w:jc w:val="left"/>
            </w:pPr>
            <w:r>
              <w:t xml:space="preserve">Insurance and Condemnation</w:t>
            </w:r>
          </w:p>
        </w:tc>
      </w:tr>
      <w:tr>
        <w:tc>
          <w:tcPr/>
          <w:p>
            <w:pPr>
              <w:pStyle w:val="Compact"/>
              <w:jc w:val="left"/>
            </w:pPr>
            <w:r>
              <w:t xml:space="preserve">20</w:t>
            </w:r>
          </w:p>
        </w:tc>
        <w:tc>
          <w:tcPr/>
          <w:p>
            <w:pPr>
              <w:pStyle w:val="Compact"/>
              <w:jc w:val="left"/>
            </w:pPr>
            <w:r>
              <w:t xml:space="preserve">Leasing and Operation of the Property</w:t>
            </w:r>
          </w:p>
        </w:tc>
      </w:tr>
      <w:tr>
        <w:tc>
          <w:tcPr/>
          <w:p>
            <w:pPr>
              <w:pStyle w:val="Compact"/>
              <w:jc w:val="left"/>
            </w:pPr>
            <w:r>
              <w:t xml:space="preserve">21</w:t>
            </w:r>
          </w:p>
        </w:tc>
        <w:tc>
          <w:tcPr/>
          <w:p>
            <w:pPr>
              <w:pStyle w:val="Compact"/>
              <w:jc w:val="left"/>
            </w:pPr>
            <w:r>
              <w:t xml:space="preserve">Extension Option</w:t>
            </w:r>
          </w:p>
        </w:tc>
      </w:tr>
      <w:tr>
        <w:tc>
          <w:tcPr/>
          <w:p>
            <w:pPr>
              <w:pStyle w:val="Compact"/>
              <w:jc w:val="left"/>
            </w:pPr>
            <w:r>
              <w:t xml:space="preserve">22</w:t>
            </w:r>
          </w:p>
        </w:tc>
        <w:tc>
          <w:tcPr/>
          <w:p>
            <w:pPr>
              <w:pStyle w:val="Compact"/>
              <w:jc w:val="left"/>
            </w:pPr>
            <w:r>
              <w:t xml:space="preserve">Notices; Governing Law; Miscellaneous</w:t>
            </w:r>
          </w:p>
        </w:tc>
      </w:tr>
      <w:tr>
        <w:tc>
          <w:tcPr/>
          <w:p>
            <w:pPr>
              <w:pStyle w:val="Compact"/>
              <w:jc w:val="left"/>
            </w:pPr>
            <w:r>
              <w:t xml:space="preserve">—</w:t>
            </w:r>
          </w:p>
        </w:tc>
        <w:tc>
          <w:tcPr/>
          <w:p>
            <w:pPr>
              <w:pStyle w:val="Compact"/>
              <w:jc w:val="left"/>
            </w:pPr>
            <w:r>
              <w:rPr>
                <w:b/>
                <w:bCs/>
              </w:rPr>
              <w:t xml:space="preserve">Schedules</w:t>
            </w:r>
          </w:p>
        </w:tc>
      </w:tr>
      <w:tr>
        <w:tc>
          <w:tcPr/>
          <w:p>
            <w:pPr>
              <w:pStyle w:val="Compact"/>
              <w:jc w:val="left"/>
            </w:pPr>
            <w:r>
              <w:t xml:space="preserve">1</w:t>
            </w:r>
          </w:p>
        </w:tc>
        <w:tc>
          <w:tcPr/>
          <w:p>
            <w:pPr>
              <w:pStyle w:val="Compact"/>
              <w:jc w:val="left"/>
            </w:pPr>
            <w:r>
              <w:t xml:space="preserve">Legal Description of the Land</w:t>
            </w:r>
          </w:p>
        </w:tc>
      </w:tr>
      <w:tr>
        <w:tc>
          <w:tcPr/>
          <w:p>
            <w:pPr>
              <w:pStyle w:val="Compact"/>
              <w:jc w:val="left"/>
            </w:pPr>
            <w:r>
              <w:t xml:space="preserve">2</w:t>
            </w:r>
          </w:p>
        </w:tc>
        <w:tc>
          <w:tcPr/>
          <w:p>
            <w:pPr>
              <w:pStyle w:val="Compact"/>
              <w:jc w:val="left"/>
            </w:pPr>
            <w:r>
              <w:t xml:space="preserve">Permitted Exceptions</w:t>
            </w:r>
          </w:p>
        </w:tc>
      </w:tr>
      <w:tr>
        <w:tc>
          <w:tcPr/>
          <w:p>
            <w:pPr>
              <w:pStyle w:val="Compact"/>
              <w:jc w:val="left"/>
            </w:pPr>
            <w:r>
              <w:t xml:space="preserve">3</w:t>
            </w:r>
          </w:p>
        </w:tc>
        <w:tc>
          <w:tcPr/>
          <w:p>
            <w:pPr>
              <w:pStyle w:val="Compact"/>
              <w:jc w:val="left"/>
            </w:pPr>
            <w:r>
              <w:t xml:space="preserve">Approved Project Budget</w:t>
            </w:r>
          </w:p>
        </w:tc>
      </w:tr>
      <w:tr>
        <w:tc>
          <w:tcPr/>
          <w:p>
            <w:pPr>
              <w:pStyle w:val="Compact"/>
              <w:jc w:val="left"/>
            </w:pPr>
            <w:r>
              <w:t xml:space="preserve">3-A</w:t>
            </w:r>
          </w:p>
        </w:tc>
        <w:tc>
          <w:tcPr/>
          <w:p>
            <w:pPr>
              <w:pStyle w:val="Compact"/>
              <w:jc w:val="left"/>
            </w:pPr>
            <w:r>
              <w:t xml:space="preserve">Approved Plans</w:t>
            </w:r>
          </w:p>
        </w:tc>
      </w:tr>
      <w:tr>
        <w:tc>
          <w:tcPr/>
          <w:p>
            <w:pPr>
              <w:pStyle w:val="Compact"/>
              <w:jc w:val="left"/>
            </w:pPr>
            <w:r>
              <w:t xml:space="preserve">4</w:t>
            </w:r>
          </w:p>
        </w:tc>
        <w:tc>
          <w:tcPr/>
          <w:p>
            <w:pPr>
              <w:pStyle w:val="Compact"/>
              <w:jc w:val="left"/>
            </w:pPr>
            <w:r>
              <w:t xml:space="preserve">Draw Schedule (as Conformed)</w:t>
            </w:r>
          </w:p>
        </w:tc>
      </w:tr>
      <w:tr>
        <w:tc>
          <w:tcPr/>
          <w:p>
            <w:pPr>
              <w:pStyle w:val="Compact"/>
              <w:jc w:val="left"/>
            </w:pPr>
            <w:r>
              <w:t xml:space="preserve">5</w:t>
            </w:r>
          </w:p>
        </w:tc>
        <w:tc>
          <w:tcPr/>
          <w:p>
            <w:pPr>
              <w:pStyle w:val="Compact"/>
              <w:jc w:val="left"/>
            </w:pPr>
            <w:r>
              <w:t xml:space="preserve">Insurance Requirements</w:t>
            </w:r>
          </w:p>
        </w:tc>
      </w:tr>
      <w:tr>
        <w:tc>
          <w:tcPr/>
          <w:p>
            <w:pPr>
              <w:pStyle w:val="Compact"/>
              <w:jc w:val="left"/>
            </w:pPr>
            <w:r>
              <w:t xml:space="preserve">7</w:t>
            </w:r>
          </w:p>
        </w:tc>
        <w:tc>
          <w:tcPr/>
          <w:p>
            <w:pPr>
              <w:pStyle w:val="Compact"/>
              <w:jc w:val="left"/>
            </w:pPr>
            <w:r>
              <w:t xml:space="preserve">Reporting Requirements</w:t>
            </w:r>
          </w:p>
        </w:tc>
      </w:tr>
      <w:tr>
        <w:tc>
          <w:tcPr/>
          <w:p>
            <w:pPr>
              <w:pStyle w:val="Compact"/>
              <w:jc w:val="left"/>
            </w:pPr>
            <w:r>
              <w:t xml:space="preserve">8.1(e)</w:t>
            </w:r>
          </w:p>
        </w:tc>
        <w:tc>
          <w:tcPr/>
          <w:p>
            <w:pPr>
              <w:pStyle w:val="Compact"/>
              <w:jc w:val="left"/>
            </w:pPr>
            <w:r>
              <w:t xml:space="preserve">Disclosure of Litigation and Other Matters</w:t>
            </w:r>
          </w:p>
        </w:tc>
      </w:tr>
      <w:tr>
        <w:tc>
          <w:tcPr/>
          <w:p>
            <w:pPr>
              <w:pStyle w:val="Compact"/>
              <w:jc w:val="left"/>
            </w:pPr>
            <w:r>
              <w:t xml:space="preserve">10</w:t>
            </w:r>
          </w:p>
        </w:tc>
        <w:tc>
          <w:tcPr/>
          <w:p>
            <w:pPr>
              <w:pStyle w:val="Compact"/>
              <w:jc w:val="left"/>
            </w:pPr>
            <w:r>
              <w:t xml:space="preserve">Construction Schedule and Milestones</w:t>
            </w:r>
          </w:p>
        </w:tc>
      </w:tr>
      <w:tr>
        <w:tc>
          <w:tcPr/>
          <w:p>
            <w:pPr>
              <w:pStyle w:val="Compact"/>
              <w:jc w:val="left"/>
            </w:pPr>
            <w:r>
              <w:t xml:space="preserve">—</w:t>
            </w:r>
          </w:p>
        </w:tc>
        <w:tc>
          <w:tcPr/>
          <w:p>
            <w:pPr>
              <w:pStyle w:val="Compact"/>
              <w:jc w:val="left"/>
            </w:pPr>
            <w:r>
              <w:rPr>
                <w:b/>
                <w:bCs/>
              </w:rPr>
              <w:t xml:space="preserve">Exhibits and Annex</w:t>
            </w:r>
          </w:p>
        </w:tc>
      </w:tr>
      <w:tr>
        <w:tc>
          <w:tcPr/>
          <w:p>
            <w:pPr>
              <w:pStyle w:val="Compact"/>
              <w:jc w:val="left"/>
            </w:pPr>
            <w:r>
              <w:t xml:space="preserve">A</w:t>
            </w:r>
          </w:p>
        </w:tc>
        <w:tc>
          <w:tcPr/>
          <w:p>
            <w:pPr>
              <w:pStyle w:val="Compact"/>
              <w:jc w:val="left"/>
            </w:pPr>
            <w:r>
              <w:t xml:space="preserve">Form of Draw Request and Certificate</w:t>
            </w:r>
          </w:p>
        </w:tc>
      </w:tr>
      <w:tr>
        <w:tc>
          <w:tcPr/>
          <w:p>
            <w:pPr>
              <w:pStyle w:val="Compact"/>
              <w:jc w:val="left"/>
            </w:pPr>
            <w:r>
              <w:t xml:space="preserve">B</w:t>
            </w:r>
          </w:p>
        </w:tc>
        <w:tc>
          <w:tcPr/>
          <w:p>
            <w:pPr>
              <w:pStyle w:val="Compact"/>
              <w:jc w:val="left"/>
            </w:pPr>
            <w:r>
              <w:t xml:space="preserve">Form of Compliance Certificate</w:t>
            </w:r>
          </w:p>
        </w:tc>
      </w:tr>
      <w:tr>
        <w:tc>
          <w:tcPr/>
          <w:p>
            <w:pPr>
              <w:pStyle w:val="Compact"/>
              <w:jc w:val="left"/>
            </w:pPr>
            <w:r>
              <w:t xml:space="preserve">I</w:t>
            </w:r>
          </w:p>
        </w:tc>
        <w:tc>
          <w:tcPr/>
          <w:p>
            <w:pPr>
              <w:pStyle w:val="Compact"/>
              <w:jc w:val="left"/>
            </w:pPr>
            <w:r>
              <w:t xml:space="preserve">Annex I — Open Business Items and Source-Document Conflicts</w:t>
            </w:r>
          </w:p>
        </w:tc>
      </w:tr>
    </w:tbl>
    <w:bookmarkStart w:id="12" w:name="article-1-definitions-and-interpretation"/>
    <w:p>
      <w:pPr>
        <w:pStyle w:val="Heading1"/>
      </w:pPr>
      <w:r>
        <w:t xml:space="preserve">ARTICLE 1 — DEFINITIONS AND INTERPRETATION</w:t>
      </w:r>
    </w:p>
    <w:bookmarkStart w:id="9" w:name="defined-terms."/>
    <w:p>
      <w:pPr>
        <w:pStyle w:val="Heading2"/>
      </w:pPr>
      <w:r>
        <w:t xml:space="preserve">1.1 Defined Terms.</w:t>
      </w:r>
    </w:p>
    <w:p>
      <w:pPr>
        <w:pStyle w:val="FirstParagraph"/>
      </w:pPr>
      <w:r>
        <w:t xml:space="preserve">As used in this Agreement, the following terms have the following meanings:</w:t>
      </w:r>
    </w:p>
    <w:p>
      <w:pPr>
        <w:pStyle w:val="SubPara"/>
      </w:pPr>
      <w:r>
        <w:t xml:space="preserve">(a)</w:t>
      </w:r>
      <w:r>
        <w:t xml:space="preserve"> </w:t>
      </w:r>
      <w:r>
        <w:t xml:space="preserve">“</w:t>
      </w:r>
      <w:r>
        <w:rPr>
          <w:b/>
          <w:bCs/>
        </w:rPr>
        <w:t xml:space="preserve">Advance</w:t>
      </w:r>
      <w:r>
        <w:t xml:space="preserve">”</w:t>
      </w:r>
      <w:r>
        <w:t xml:space="preserve"> </w:t>
      </w:r>
      <w:r>
        <w:t xml:space="preserve">means each disbursement of the Loan proceeds made or to be made by the Lender under this Agreement, including the Initial Advance and each subsequent Draw, and</w:t>
      </w:r>
      <w:r>
        <w:t xml:space="preserve"> </w:t>
      </w:r>
      <w:r>
        <w:t xml:space="preserve">“</w:t>
      </w:r>
      <w:r>
        <w:rPr>
          <w:b/>
          <w:bCs/>
        </w:rPr>
        <w:t xml:space="preserve">Advances</w:t>
      </w:r>
      <w:r>
        <w:t xml:space="preserve">”</w:t>
      </w:r>
      <w:r>
        <w:t xml:space="preserve"> </w:t>
      </w:r>
      <w:r>
        <w:t xml:space="preserve">means all of them collectively.</w:t>
      </w:r>
    </w:p>
    <w:p>
      <w:pPr>
        <w:pStyle w:val="SubPara"/>
      </w:pPr>
      <w:r>
        <w:t xml:space="preserve">(b)</w:t>
      </w:r>
      <w:r>
        <w:t xml:space="preserve"> </w:t>
      </w: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and, if such Person is an individual, any member of such individual’s immediate family.</w:t>
      </w:r>
      <w:r>
        <w:t xml:space="preserve"> </w:t>
      </w:r>
      <w:r>
        <w:t xml:space="preserve">“</w:t>
      </w:r>
      <w:r>
        <w:rPr>
          <w:b/>
          <w:bCs/>
        </w:rPr>
        <w:t xml:space="preserve">Control</w:t>
      </w:r>
      <w:r>
        <w:t xml:space="preserve">”</w:t>
      </w:r>
      <w:r>
        <w:t xml:space="preserve"> </w:t>
      </w:r>
      <w:r>
        <w:t xml:space="preserve">means the possession, directly or indirectly, of the power to direct or cause the direction of the management or policies of a Person, whether through ownership of voting securities, by contract or otherwise.</w:t>
      </w:r>
    </w:p>
    <w:p>
      <w:pPr>
        <w:pStyle w:val="SubPara"/>
      </w:pPr>
      <w:r>
        <w:t xml:space="preserve">(c)</w:t>
      </w:r>
      <w:r>
        <w:t xml:space="preserve"> </w:t>
      </w:r>
      <w:r>
        <w:t xml:space="preserve">“</w:t>
      </w:r>
      <w:r>
        <w:rPr>
          <w:b/>
          <w:bCs/>
        </w:rPr>
        <w:t xml:space="preserve">Agreement</w:t>
      </w:r>
      <w:r>
        <w:t xml:space="preserve">”</w:t>
      </w:r>
      <w:r>
        <w:t xml:space="preserve"> </w:t>
      </w:r>
      <w:r>
        <w:t xml:space="preserve">means this Construction-to-Mini-Permanent Loan Agreement, as amended, restated, supplemented or otherwise modified from time to time.</w:t>
      </w:r>
    </w:p>
    <w:p>
      <w:pPr>
        <w:pStyle w:val="SubPara"/>
      </w:pPr>
      <w:r>
        <w:t xml:space="preserve">(d)</w:t>
      </w:r>
      <w:r>
        <w:t xml:space="preserve"> </w:t>
      </w:r>
      <w:r>
        <w:t xml:space="preserve">“</w:t>
      </w:r>
      <w:r>
        <w:rPr>
          <w:b/>
          <w:bCs/>
        </w:rPr>
        <w:t xml:space="preserve">Approved Budget</w:t>
      </w:r>
      <w:r>
        <w:t xml:space="preserve">”</w:t>
      </w:r>
      <w:r>
        <w:t xml:space="preserve"> </w:t>
      </w:r>
      <w:r>
        <w:t xml:space="preserve">means the project budget for the Project attached as</w:t>
      </w:r>
      <w:r>
        <w:t xml:space="preserve"> </w:t>
      </w:r>
      <w:r>
        <w:rPr>
          <w:b/>
          <w:bCs/>
        </w:rPr>
        <w:t xml:space="preserve">Schedule 3</w:t>
      </w:r>
      <w:r>
        <w:t xml:space="preserve">, as the same may be revised from time to time only with the Lender’s prior written consent in accordance with Section 6.3, showing, by line item, all Project Costs and the sources of funding therefor.</w:t>
      </w:r>
    </w:p>
    <w:p>
      <w:pPr>
        <w:pStyle w:val="SubPara"/>
      </w:pPr>
      <w:r>
        <w:t xml:space="preserve">(e)</w:t>
      </w:r>
      <w:r>
        <w:t xml:space="preserve"> </w:t>
      </w:r>
      <w:r>
        <w:t xml:space="preserve">“</w:t>
      </w:r>
      <w:r>
        <w:rPr>
          <w:b/>
          <w:bCs/>
        </w:rPr>
        <w:t xml:space="preserve">Approved Plans</w:t>
      </w:r>
      <w:r>
        <w:t xml:space="preserve">”</w:t>
      </w:r>
      <w:r>
        <w:t xml:space="preserve"> </w:t>
      </w:r>
      <w:r>
        <w:t xml:space="preserve">means the plans and specifications for the Project prepared by the Architect and identified on</w:t>
      </w:r>
      <w:r>
        <w:t xml:space="preserve"> </w:t>
      </w:r>
      <w:r>
        <w:rPr>
          <w:b/>
          <w:bCs/>
        </w:rPr>
        <w:t xml:space="preserve">Schedule 3-A</w:t>
      </w:r>
      <w:r>
        <w:t xml:space="preserve">, as approved by the Lender and as the same may be modified only in accordance with Section 6.4.</w:t>
      </w:r>
    </w:p>
    <w:p>
      <w:pPr>
        <w:pStyle w:val="SubPara"/>
      </w:pPr>
      <w:r>
        <w:t xml:space="preserve">(f)</w:t>
      </w:r>
      <w:r>
        <w:t xml:space="preserve"> </w:t>
      </w:r>
      <w:r>
        <w:t xml:space="preserve">“</w:t>
      </w:r>
      <w:r>
        <w:rPr>
          <w:b/>
          <w:bCs/>
        </w:rPr>
        <w:t xml:space="preserve">Architect</w:t>
      </w:r>
      <w:r>
        <w:t xml:space="preserve">”</w:t>
      </w:r>
      <w:r>
        <w:t xml:space="preserve"> </w:t>
      </w:r>
      <w:r>
        <w:t xml:space="preserve">means Meridian Design Collective PC, a North Carolina professional corporation, and its permitted successors and assigns.</w:t>
      </w:r>
    </w:p>
    <w:p>
      <w:pPr>
        <w:pStyle w:val="SubPara"/>
      </w:pPr>
      <w:r>
        <w:t xml:space="preserve">(g)</w:t>
      </w:r>
      <w:r>
        <w:t xml:space="preserve"> </w:t>
      </w:r>
      <w:r>
        <w:t xml:space="preserve">“</w:t>
      </w:r>
      <w:r>
        <w:rPr>
          <w:b/>
          <w:bCs/>
        </w:rPr>
        <w:t xml:space="preserve">As-Completed Value</w:t>
      </w:r>
      <w:r>
        <w:t xml:space="preserve">”</w:t>
      </w:r>
      <w:r>
        <w:t xml:space="preserve"> </w:t>
      </w:r>
      <w:r>
        <w:t xml:space="preserve">means the</w:t>
      </w:r>
      <w:r>
        <w:t xml:space="preserve"> </w:t>
      </w:r>
      <w:r>
        <w:t xml:space="preserve">“as-completed”</w:t>
      </w:r>
      <w:r>
        <w:t xml:space="preserve"> </w:t>
      </w:r>
      <w:r>
        <w:t xml:space="preserve">market value of the Project as concluded in the Appraisal, being</w:t>
      </w:r>
      <w:r>
        <w:t xml:space="preserve"> </w:t>
      </w:r>
      <w:r>
        <w:rPr>
          <w:b/>
          <w:bCs/>
        </w:rPr>
        <w:t xml:space="preserve">$72,800,000</w:t>
      </w:r>
      <w:r>
        <w:t xml:space="preserve">, determined on a prospective basis as of August 31, 2027.</w:t>
      </w:r>
    </w:p>
    <w:p>
      <w:pPr>
        <w:pStyle w:val="SubPara"/>
      </w:pPr>
      <w:r>
        <w:t xml:space="preserve">(h)</w:t>
      </w:r>
      <w:r>
        <w:t xml:space="preserve"> </w:t>
      </w:r>
      <w:r>
        <w:t xml:space="preserve">“</w:t>
      </w:r>
      <w:r>
        <w:rPr>
          <w:b/>
          <w:bCs/>
        </w:rPr>
        <w:t xml:space="preserve">As-Stabilized Value</w:t>
      </w:r>
      <w:r>
        <w:t xml:space="preserve">”</w:t>
      </w:r>
      <w:r>
        <w:t xml:space="preserve"> </w:t>
      </w:r>
      <w:r>
        <w:t xml:space="preserve">means the</w:t>
      </w:r>
      <w:r>
        <w:t xml:space="preserve"> </w:t>
      </w:r>
      <w:r>
        <w:t xml:space="preserve">“as-stabilized”</w:t>
      </w:r>
      <w:r>
        <w:t xml:space="preserve"> </w:t>
      </w:r>
      <w:r>
        <w:t xml:space="preserve">market value of the Project as concluded in the Appraisal (assuming ninety-five percent (95%) occupancy), being</w:t>
      </w:r>
      <w:r>
        <w:t xml:space="preserve"> </w:t>
      </w:r>
      <w:r>
        <w:rPr>
          <w:b/>
          <w:bCs/>
        </w:rPr>
        <w:t xml:space="preserve">$76,200,000</w:t>
      </w:r>
      <w:r>
        <w:t xml:space="preserve">.</w:t>
      </w:r>
    </w:p>
    <w:p>
      <w:pPr>
        <w:pStyle w:val="SubPara"/>
      </w:pPr>
      <w:r>
        <w:t xml:space="preserve">(i)</w:t>
      </w:r>
      <w:r>
        <w:t xml:space="preserve"> </w:t>
      </w:r>
      <w:r>
        <w:t xml:space="preserve">“</w:t>
      </w:r>
      <w:r>
        <w:rPr>
          <w:b/>
          <w:bCs/>
        </w:rPr>
        <w:t xml:space="preserve">Appraisal</w:t>
      </w:r>
      <w:r>
        <w:t xml:space="preserve">”</w:t>
      </w:r>
      <w:r>
        <w:t xml:space="preserve"> </w:t>
      </w:r>
      <w:r>
        <w:t xml:space="preserve">means the self-contained appraisal report of the Property dated November 15, 2024 prepared by Ridgeline Appraisal Services Inc. (Linda M. Haverford, MAI; File RAS-2024-1147), together with any update, addendum, recertification or replacement appraisal obtained in accordance with this Agreement.</w:t>
      </w:r>
    </w:p>
    <w:p>
      <w:pPr>
        <w:pStyle w:val="SubPara"/>
      </w:pPr>
      <w:r>
        <w:t xml:space="preserve">(j)</w:t>
      </w:r>
      <w:r>
        <w:t xml:space="preserve"> </w:t>
      </w:r>
      <w:r>
        <w:t xml:space="preserve">“</w:t>
      </w:r>
      <w:r>
        <w:rPr>
          <w:b/>
          <w:bCs/>
        </w:rPr>
        <w:t xml:space="preserve">Business Day</w:t>
      </w:r>
      <w:r>
        <w:t xml:space="preserve">”</w:t>
      </w:r>
      <w:r>
        <w:t xml:space="preserve"> </w:t>
      </w:r>
      <w:r>
        <w:t xml:space="preserve">means any day other than a Saturday, a Sunday or a day on which commercial banks are authorized or required to be closed in Charlotte, North Carolina or New York, New York; and, for purposes of determining SOFR, any day that is also a U.S. Government Securities Business Day.</w:t>
      </w:r>
    </w:p>
    <w:p>
      <w:pPr>
        <w:pStyle w:val="SubPara"/>
      </w:pPr>
      <w:r>
        <w:t xml:space="preserve">(k)</w:t>
      </w:r>
      <w:r>
        <w:t xml:space="preserve"> </w:t>
      </w:r>
      <w:r>
        <w:t xml:space="preserve">“</w:t>
      </w:r>
      <w:r>
        <w:rPr>
          <w:b/>
          <w:bCs/>
        </w:rPr>
        <w:t xml:space="preserve">Capital Event</w:t>
      </w:r>
      <w:r>
        <w:t xml:space="preserve">”</w:t>
      </w:r>
      <w:r>
        <w:t xml:space="preserve"> </w:t>
      </w:r>
      <w:r>
        <w:t xml:space="preserve">means any sale, refinancing, recapitalization, contribution, syndication or other capital transaction involving the Borrower, the Property or any direct or indirect interest therein, other than the Loan and the Mezzanine Loan.</w:t>
      </w:r>
    </w:p>
    <w:p>
      <w:pPr>
        <w:pStyle w:val="SubPara"/>
      </w:pPr>
      <w:r>
        <w:t xml:space="preserve">(l)</w:t>
      </w:r>
      <w:r>
        <w:t xml:space="preserve"> </w:t>
      </w:r>
      <w:r>
        <w:t xml:space="preserve">“</w:t>
      </w:r>
      <w:r>
        <w:rPr>
          <w:b/>
          <w:bCs/>
        </w:rPr>
        <w:t xml:space="preserve">Closing</w:t>
      </w:r>
      <w:r>
        <w:t xml:space="preserve">”</w:t>
      </w:r>
      <w:r>
        <w:t xml:space="preserve"> </w:t>
      </w:r>
      <w:r>
        <w:t xml:space="preserve">and</w:t>
      </w:r>
      <w:r>
        <w:t xml:space="preserve"> </w:t>
      </w:r>
      <w:r>
        <w:t xml:space="preserve">“</w:t>
      </w:r>
      <w:r>
        <w:rPr>
          <w:b/>
          <w:bCs/>
        </w:rPr>
        <w:t xml:space="preserve">Closing Date</w:t>
      </w:r>
      <w:r>
        <w:t xml:space="preserve">”</w:t>
      </w:r>
      <w:r>
        <w:t xml:space="preserve"> </w:t>
      </w:r>
      <w:r>
        <w:t xml:space="preserve">mean the date on which the initial funding of the Loan occurs, which the parties anticipate will be</w:t>
      </w:r>
      <w:r>
        <w:t xml:space="preserve"> </w:t>
      </w:r>
      <w:r>
        <w:rPr>
          <w:b/>
          <w:bCs/>
        </w:rPr>
        <w:t xml:space="preserve">February 28, 2025</w:t>
      </w:r>
      <w:r>
        <w:t xml:space="preserve">.</w:t>
      </w:r>
    </w:p>
    <w:p>
      <w:pPr>
        <w:pStyle w:val="SubPara"/>
      </w:pPr>
      <w:r>
        <w:t xml:space="preserve">(m)</w:t>
      </w:r>
      <w:r>
        <w:t xml:space="preserve"> </w:t>
      </w:r>
      <w:r>
        <w:t xml:space="preserve">“</w:t>
      </w:r>
      <w:r>
        <w:rPr>
          <w:b/>
          <w:bCs/>
        </w:rPr>
        <w:t xml:space="preserve">Code</w:t>
      </w:r>
      <w:r>
        <w:t xml:space="preserve">”</w:t>
      </w:r>
      <w:r>
        <w:t xml:space="preserve"> </w:t>
      </w:r>
      <w:r>
        <w:t xml:space="preserve">means the Internal Revenue Code of 1986, as amended.</w:t>
      </w:r>
    </w:p>
    <w:p>
      <w:pPr>
        <w:pStyle w:val="SubPara"/>
      </w:pPr>
      <w:r>
        <w:t xml:space="preserve">(n)</w:t>
      </w:r>
      <w:r>
        <w:t xml:space="preserve"> </w:t>
      </w:r>
      <w:r>
        <w:t xml:space="preserve">“</w:t>
      </w:r>
      <w:r>
        <w:rPr>
          <w:b/>
          <w:bCs/>
        </w:rPr>
        <w:t xml:space="preserve">Commitment</w:t>
      </w:r>
      <w:r>
        <w:t xml:space="preserve">”</w:t>
      </w:r>
      <w:r>
        <w:t xml:space="preserve"> </w:t>
      </w:r>
      <w:r>
        <w:t xml:space="preserve">means the Lender’s commitment to make Advances in an aggregate principal amount not to exceed the Loan Amount, as the same may be reduced in accordance with Section 2.6 or Section 3.6.</w:t>
      </w:r>
    </w:p>
    <w:p>
      <w:pPr>
        <w:pStyle w:val="SubPara"/>
      </w:pPr>
      <w:r>
        <w:t xml:space="preserve">(o)</w:t>
      </w:r>
      <w:r>
        <w:t xml:space="preserve"> </w:t>
      </w:r>
      <w:r>
        <w:t xml:space="preserve">“</w:t>
      </w:r>
      <w:r>
        <w:rPr>
          <w:b/>
          <w:bCs/>
        </w:rPr>
        <w:t xml:space="preserve">Completion Date</w:t>
      </w:r>
      <w:r>
        <w:t xml:space="preserve">”</w:t>
      </w:r>
      <w:r>
        <w:t xml:space="preserve"> </w:t>
      </w:r>
      <w:r>
        <w:t xml:space="preserve">means the date on which Substantial Completion has occurred and all conditions to the Final Advance set out in Section 5.9 have been satisfied.</w:t>
      </w:r>
    </w:p>
    <w:p>
      <w:pPr>
        <w:pStyle w:val="SubPara"/>
      </w:pPr>
      <w:r>
        <w:t xml:space="preserve">(p)</w:t>
      </w:r>
      <w:r>
        <w:t xml:space="preserve"> </w:t>
      </w:r>
      <w:r>
        <w:t xml:space="preserve">“</w:t>
      </w:r>
      <w:r>
        <w:rPr>
          <w:b/>
          <w:bCs/>
        </w:rPr>
        <w:t xml:space="preserve">Construction Contract</w:t>
      </w:r>
      <w:r>
        <w:t xml:space="preserve">”</w:t>
      </w:r>
      <w:r>
        <w:t xml:space="preserve"> </w:t>
      </w:r>
      <w:r>
        <w:t xml:space="preserve">means the guaranteed maximum price construction contract dated [_________], 20[__] between the Borrower and the Contractor, in the guaranteed maximum price amount of</w:t>
      </w:r>
      <w:r>
        <w:t xml:space="preserve"> </w:t>
      </w:r>
      <w:r>
        <w:rPr>
          <w:b/>
          <w:bCs/>
        </w:rPr>
        <w:t xml:space="preserve">$34,750,000</w:t>
      </w:r>
      <w:r>
        <w:t xml:space="preserve">, together with all amendments, change orders and supplements thereto approved in accordance with Section 6.4.</w:t>
      </w:r>
    </w:p>
    <w:p>
      <w:pPr>
        <w:pStyle w:val="SubPara"/>
      </w:pPr>
      <w:r>
        <w:t xml:space="preserve">(q)</w:t>
      </w:r>
      <w:r>
        <w:t xml:space="preserve"> </w:t>
      </w:r>
      <w:r>
        <w:t xml:space="preserve">“</w:t>
      </w:r>
      <w:r>
        <w:rPr>
          <w:b/>
          <w:bCs/>
        </w:rPr>
        <w:t xml:space="preserve">Construction Maturity Date</w:t>
      </w:r>
      <w:r>
        <w:t xml:space="preserve">”</w:t>
      </w:r>
      <w:r>
        <w:t xml:space="preserve"> </w:t>
      </w:r>
      <w:r>
        <w:t xml:space="preserve">means [</w:t>
      </w:r>
      <w:r>
        <w:rPr>
          <w:b/>
          <w:bCs/>
        </w:rPr>
        <w:t xml:space="preserve">August 28, 2027</w:t>
      </w:r>
      <w:r>
        <w:t xml:space="preserve">] [</w:t>
      </w:r>
      <w:r>
        <w:rPr>
          <w:i/>
          <w:iCs/>
        </w:rPr>
        <w:t xml:space="preserve">Alternative, if the parties accept the schedule correction described in Drafting Note 23:</w:t>
      </w:r>
      <w:r>
        <w:rPr>
          <w:i/>
          <w:iCs/>
        </w:rPr>
        <w:t xml:space="preserve"> </w:t>
      </w:r>
      <w:r>
        <w:rPr>
          <w:b/>
          <w:bCs/>
          <w:i/>
          <w:iCs/>
        </w:rPr>
        <w:t xml:space="preserve">December 31, 2027</w:t>
      </w:r>
      <w:r>
        <w:t xml:space="preserve">], being the last day of the Construction Period.</w:t>
      </w:r>
    </w:p>
    <w:p>
      <w:pPr>
        <w:pStyle w:val="SubPara"/>
      </w:pPr>
      <w:r>
        <w:t xml:space="preserve">(r)</w:t>
      </w:r>
      <w:r>
        <w:t xml:space="preserve"> </w:t>
      </w:r>
      <w:r>
        <w:t xml:space="preserve">“</w:t>
      </w:r>
      <w:r>
        <w:rPr>
          <w:b/>
          <w:bCs/>
        </w:rPr>
        <w:t xml:space="preserve">Construction Period</w:t>
      </w:r>
      <w:r>
        <w:t xml:space="preserve">”</w:t>
      </w:r>
      <w:r>
        <w:t xml:space="preserve"> </w:t>
      </w:r>
      <w:r>
        <w:t xml:space="preserve">means the period commencing on the Closing Date and ending on the Construction Maturity Date.</w:t>
      </w:r>
    </w:p>
    <w:p>
      <w:pPr>
        <w:pStyle w:val="SubPara"/>
      </w:pPr>
      <w:r>
        <w:t xml:space="preserve">(s)</w:t>
      </w:r>
      <w:r>
        <w:t xml:space="preserve"> </w:t>
      </w:r>
      <w:r>
        <w:t xml:space="preserve">“</w:t>
      </w:r>
      <w:r>
        <w:rPr>
          <w:b/>
          <w:bCs/>
        </w:rPr>
        <w:t xml:space="preserve">Construction Schedule</w:t>
      </w:r>
      <w:r>
        <w:t xml:space="preserve">”</w:t>
      </w:r>
      <w:r>
        <w:t xml:space="preserve"> </w:t>
      </w:r>
      <w:r>
        <w:t xml:space="preserve">means the construction schedule and milestone table attached as</w:t>
      </w:r>
      <w:r>
        <w:t xml:space="preserve"> </w:t>
      </w:r>
      <w:r>
        <w:rPr>
          <w:b/>
          <w:bCs/>
        </w:rPr>
        <w:t xml:space="preserve">Schedule 10</w:t>
      </w:r>
      <w:r>
        <w:t xml:space="preserve">, as updated from time to time with the Lender’s consent in accordance with Section 9.1(l).</w:t>
      </w:r>
    </w:p>
    <w:p>
      <w:pPr>
        <w:pStyle w:val="SubPara"/>
      </w:pPr>
      <w:r>
        <w:t xml:space="preserve">(t)</w:t>
      </w:r>
      <w:r>
        <w:t xml:space="preserve"> </w:t>
      </w:r>
      <w:r>
        <w:t xml:space="preserve">“</w:t>
      </w:r>
      <w:r>
        <w:rPr>
          <w:b/>
          <w:bCs/>
        </w:rPr>
        <w:t xml:space="preserve">Contingency</w:t>
      </w:r>
      <w:r>
        <w:t xml:space="preserve">”</w:t>
      </w:r>
      <w:r>
        <w:t xml:space="preserve"> </w:t>
      </w:r>
      <w:r>
        <w:t xml:space="preserve">means the line items for hard cost contingency and soft cost contingency set out in the Approved Budget, in the aggregate amount of</w:t>
      </w:r>
      <w:r>
        <w:t xml:space="preserve"> </w:t>
      </w:r>
      <w:r>
        <w:rPr>
          <w:b/>
          <w:bCs/>
        </w:rPr>
        <w:t xml:space="preserve">$1,440,000</w:t>
      </w:r>
      <w:r>
        <w:t xml:space="preserve"> </w:t>
      </w:r>
      <w:r>
        <w:t xml:space="preserve">(comprising a hard cost contingency of $1,140,000 and a soft cost contingency of $300,000), which may be disbursed only in accordance with Section 6.5.</w:t>
      </w:r>
    </w:p>
    <w:p>
      <w:pPr>
        <w:pStyle w:val="SubPara"/>
      </w:pPr>
      <w:r>
        <w:t xml:space="preserve">(u)</w:t>
      </w:r>
      <w:r>
        <w:t xml:space="preserve"> </w:t>
      </w:r>
      <w:r>
        <w:t xml:space="preserve">“</w:t>
      </w:r>
      <w:r>
        <w:rPr>
          <w:b/>
          <w:bCs/>
        </w:rPr>
        <w:t xml:space="preserve">Contractor</w:t>
      </w:r>
      <w:r>
        <w:t xml:space="preserve">”</w:t>
      </w:r>
      <w:r>
        <w:t xml:space="preserve"> </w:t>
      </w:r>
      <w:r>
        <w:t xml:space="preserve">means Graystone Construction Group Inc., a North Carolina corporation (NC General Contractor License No. 78442), and its permitted successors and assigns.</w:t>
      </w:r>
    </w:p>
    <w:p>
      <w:pPr>
        <w:pStyle w:val="SubPara"/>
      </w:pPr>
      <w:r>
        <w:t xml:space="preserve">(v)</w:t>
      </w:r>
      <w:r>
        <w:t xml:space="preserve"> </w:t>
      </w:r>
      <w:r>
        <w:t xml:space="preserve">“</w:t>
      </w:r>
      <w:r>
        <w:rPr>
          <w:b/>
          <w:bCs/>
        </w:rPr>
        <w:t xml:space="preserve">Default Rate</w:t>
      </w:r>
      <w:r>
        <w:t xml:space="preserve">”</w:t>
      </w:r>
      <w:r>
        <w:t xml:space="preserve"> </w:t>
      </w:r>
      <w:r>
        <w:t xml:space="preserve">means, on any day, a rate per annum equal to the sum of (i) the rate of interest otherwise applicable to the Loan on such day under Section 3.1 or Section 3.2, as applicable, plus (ii) five percent (5.00%).</w:t>
      </w:r>
    </w:p>
    <w:p>
      <w:pPr>
        <w:pStyle w:val="SubPara"/>
      </w:pPr>
      <w:r>
        <w:t xml:space="preserve">(w)</w:t>
      </w:r>
      <w:r>
        <w:t xml:space="preserve"> </w:t>
      </w:r>
      <w:r>
        <w:t xml:space="preserve">“</w:t>
      </w:r>
      <w:r>
        <w:rPr>
          <w:b/>
          <w:bCs/>
        </w:rPr>
        <w:t xml:space="preserve">Developer Fee</w:t>
      </w:r>
      <w:r>
        <w:t xml:space="preserve">”</w:t>
      </w:r>
      <w:r>
        <w:t xml:space="preserve"> </w:t>
      </w:r>
      <w:r>
        <w:t xml:space="preserve">means the developer fee payable to the Borrower in the aggregate amount of</w:t>
      </w:r>
      <w:r>
        <w:t xml:space="preserve"> </w:t>
      </w:r>
      <w:r>
        <w:rPr>
          <w:b/>
          <w:bCs/>
        </w:rPr>
        <w:t xml:space="preserve">$2,835,000</w:t>
      </w:r>
      <w:r>
        <w:t xml:space="preserve"> </w:t>
      </w:r>
      <w:r>
        <w:t xml:space="preserve">as set forth in the Approved Budget, of which not more than</w:t>
      </w:r>
      <w:r>
        <w:t xml:space="preserve"> </w:t>
      </w:r>
      <w:r>
        <w:rPr>
          <w:b/>
          <w:bCs/>
        </w:rPr>
        <w:t xml:space="preserve">$1,835,000</w:t>
      </w:r>
      <w:r>
        <w:t xml:space="preserve"> </w:t>
      </w:r>
      <w:r>
        <w:t xml:space="preserve">may be funded from Loan proceeds and $1,000,000 of which is to be funded from sources other than Loan proceeds.</w:t>
      </w:r>
    </w:p>
    <w:p>
      <w:pPr>
        <w:pStyle w:val="SubPara"/>
      </w:pPr>
      <w:r>
        <w:t xml:space="preserve">(x)</w:t>
      </w:r>
      <w:r>
        <w:t xml:space="preserve"> </w:t>
      </w:r>
      <w:r>
        <w:t xml:space="preserve">“</w:t>
      </w:r>
      <w:r>
        <w:rPr>
          <w:b/>
          <w:bCs/>
        </w:rPr>
        <w:t xml:space="preserve">Draw</w:t>
      </w:r>
      <w:r>
        <w:t xml:space="preserve">”</w:t>
      </w:r>
      <w:r>
        <w:t xml:space="preserve"> </w:t>
      </w:r>
      <w:r>
        <w:t xml:space="preserve">means an Advance (other than the Initial Advance) made during the Construction Period in respect of hard or soft Project Costs, in accordance with Article 5 and the Draw Schedule.</w:t>
      </w:r>
    </w:p>
    <w:p>
      <w:pPr>
        <w:pStyle w:val="SubPara"/>
      </w:pPr>
      <w:r>
        <w:t xml:space="preserve">(y)</w:t>
      </w:r>
      <w:r>
        <w:t xml:space="preserve"> </w:t>
      </w:r>
      <w:r>
        <w:t xml:space="preserve">“</w:t>
      </w:r>
      <w:r>
        <w:rPr>
          <w:b/>
          <w:bCs/>
        </w:rPr>
        <w:t xml:space="preserve">Draw Request</w:t>
      </w:r>
      <w:r>
        <w:t xml:space="preserve">”</w:t>
      </w:r>
      <w:r>
        <w:t xml:space="preserve"> </w:t>
      </w:r>
      <w:r>
        <w:t xml:space="preserve">means a written request for an Advance substantially in the form of</w:t>
      </w:r>
      <w:r>
        <w:t xml:space="preserve"> </w:t>
      </w:r>
      <w:r>
        <w:rPr>
          <w:b/>
          <w:bCs/>
        </w:rPr>
        <w:t xml:space="preserve">Exhibit A</w:t>
      </w:r>
      <w:r>
        <w:t xml:space="preserve">, accompanied by the certificates and documents required by Section 5.4.</w:t>
      </w:r>
    </w:p>
    <w:p>
      <w:pPr>
        <w:pStyle w:val="SubPara"/>
      </w:pPr>
      <w:r>
        <w:t xml:space="preserve">(z)</w:t>
      </w:r>
      <w:r>
        <w:t xml:space="preserve"> </w:t>
      </w:r>
      <w:r>
        <w:t xml:space="preserve">“</w:t>
      </w:r>
      <w:r>
        <w:rPr>
          <w:b/>
          <w:bCs/>
        </w:rPr>
        <w:t xml:space="preserve">Draw Schedule</w:t>
      </w:r>
      <w:r>
        <w:t xml:space="preserve">”</w:t>
      </w:r>
      <w:r>
        <w:t xml:space="preserve"> </w:t>
      </w:r>
      <w:r>
        <w:t xml:space="preserve">means the schedule of Advances attached as</w:t>
      </w:r>
      <w:r>
        <w:t xml:space="preserve"> </w:t>
      </w:r>
      <w:r>
        <w:rPr>
          <w:b/>
          <w:bCs/>
        </w:rPr>
        <w:t xml:space="preserve">Schedule 4</w:t>
      </w:r>
      <w:r>
        <w:t xml:space="preserve">, as the same may be adjusted in accordance with Section 6.2.</w:t>
      </w:r>
    </w:p>
    <w:p>
      <w:pPr>
        <w:pStyle w:val="SubPara"/>
      </w:pPr>
      <w:r>
        <w:t xml:space="preserve">(aa)</w:t>
      </w:r>
      <w:r>
        <w:t xml:space="preserve"> </w:t>
      </w:r>
      <w:r>
        <w:t xml:space="preserve">“</w:t>
      </w:r>
      <w:r>
        <w:rPr>
          <w:b/>
          <w:bCs/>
        </w:rPr>
        <w:t xml:space="preserve">Environmental Indemnity</w:t>
      </w:r>
      <w:r>
        <w:t xml:space="preserve">”</w:t>
      </w:r>
      <w:r>
        <w:t xml:space="preserve"> </w:t>
      </w:r>
      <w:r>
        <w:t xml:space="preserve">means the Environmental Indemnity Agreement of even date herewith executed by the Borrower and each Guarantor in favour of the Lender.</w:t>
      </w:r>
    </w:p>
    <w:p>
      <w:pPr>
        <w:pStyle w:val="SubPara"/>
      </w:pPr>
      <w:r>
        <w:t xml:space="preserve">(bb)</w:t>
      </w:r>
      <w:r>
        <w:t xml:space="preserve"> </w:t>
      </w:r>
      <w:r>
        <w:t xml:space="preserve">“</w:t>
      </w:r>
      <w:r>
        <w:rPr>
          <w:b/>
          <w:bCs/>
        </w:rPr>
        <w:t xml:space="preserve">Environmental Laws</w:t>
      </w:r>
      <w:r>
        <w:t xml:space="preserve">”</w:t>
      </w:r>
      <w:r>
        <w:t xml:space="preserve"> </w:t>
      </w:r>
      <w:r>
        <w:t xml:space="preserve">means all federal, state and local laws, statutes, regulations, rules, ordinances, orders, directives, permits, licences and judgments relating to pollution, the protection of human health or the environment, or the use, generation, storage, treatment, transportation, disposal or release of Hazardous Materials, including CERCLA (42 U.S.C. §9601 et seq.), the Resource Conservation and Recovery Act (42 U.S.C. §6901 et seq.), the North Carolina Inactive Hazardous Sites Response Act (N.C.G.S. §130A-310 et seq.), the North Carolina Oil Pollution and Hazardous Substances Control Act (N.C.G.S. §143-215.75 et seq.) and the North Carolina Sedimentation Pollution Control Act (N.C.G.S. §113A-50 et seq.).</w:t>
      </w:r>
    </w:p>
    <w:p>
      <w:pPr>
        <w:pStyle w:val="SubPara"/>
      </w:pPr>
      <w:r>
        <w:t xml:space="preserve">(cc)</w:t>
      </w:r>
      <w:r>
        <w:t xml:space="preserve"> </w:t>
      </w:r>
      <w:r>
        <w:t xml:space="preserve">“</w:t>
      </w:r>
      <w:r>
        <w:rPr>
          <w:b/>
          <w:bCs/>
        </w:rPr>
        <w:t xml:space="preserve">Equity Deposit</w:t>
      </w:r>
      <w:r>
        <w:t xml:space="preserve">”</w:t>
      </w:r>
      <w:r>
        <w:t xml:space="preserve"> </w:t>
      </w:r>
      <w:r>
        <w:t xml:space="preserve">means the funds required to be deposited by the Borrower in the Equity Deposit Account pursuant to Section 7.6, in the amount of</w:t>
      </w:r>
      <w:r>
        <w:t xml:space="preserve"> </w:t>
      </w:r>
      <w:r>
        <w:rPr>
          <w:b/>
          <w:bCs/>
        </w:rPr>
        <w:t xml:space="preserve">$[2,140,000]</w:t>
      </w:r>
      <w:r>
        <w:t xml:space="preserve"> </w:t>
      </w:r>
      <w:r>
        <w:t xml:space="preserve">[</w:t>
      </w:r>
      <w:r>
        <w:rPr>
          <w:i/>
          <w:iCs/>
        </w:rPr>
        <w:t xml:space="preserve">see Drafting Note 2 and Section 2.6 as to the amount, the source and the application of such funds</w:t>
      </w:r>
      <w:r>
        <w:t xml:space="preserve">].</w:t>
      </w:r>
    </w:p>
    <w:p>
      <w:pPr>
        <w:pStyle w:val="SubPara"/>
      </w:pPr>
      <w:r>
        <w:t xml:space="preserve">(dd)</w:t>
      </w:r>
      <w:r>
        <w:t xml:space="preserve"> </w:t>
      </w:r>
      <w:r>
        <w:t xml:space="preserve">“</w:t>
      </w:r>
      <w:r>
        <w:rPr>
          <w:b/>
          <w:bCs/>
        </w:rPr>
        <w:t xml:space="preserve">Equity Deposit Account</w:t>
      </w:r>
      <w:r>
        <w:t xml:space="preserve">”</w:t>
      </w:r>
      <w:r>
        <w:t xml:space="preserve"> </w:t>
      </w:r>
      <w:r>
        <w:t xml:space="preserve">means the deposit account maintained by the Lender as described in Section 7.6.</w:t>
      </w:r>
    </w:p>
    <w:p>
      <w:pPr>
        <w:pStyle w:val="SubPara"/>
      </w:pPr>
      <w:r>
        <w:t xml:space="preserve">(ee)</w:t>
      </w:r>
      <w:r>
        <w:t xml:space="preserve"> </w:t>
      </w:r>
      <w:r>
        <w:t xml:space="preserve">“</w:t>
      </w:r>
      <w:r>
        <w:rPr>
          <w:b/>
          <w:bCs/>
        </w:rPr>
        <w:t xml:space="preserve">Event of Default</w:t>
      </w:r>
      <w:r>
        <w:t xml:space="preserve">”</w:t>
      </w:r>
      <w:r>
        <w:t xml:space="preserve"> </w:t>
      </w:r>
      <w:r>
        <w:t xml:space="preserve">means any event described in Article 16.</w:t>
      </w:r>
    </w:p>
    <w:p>
      <w:pPr>
        <w:pStyle w:val="SubPara"/>
      </w:pPr>
      <w:r>
        <w:t xml:space="preserve">(ff)</w:t>
      </w:r>
      <w:r>
        <w:t xml:space="preserve"> </w:t>
      </w:r>
      <w:r>
        <w:t xml:space="preserve">“</w:t>
      </w:r>
      <w:r>
        <w:rPr>
          <w:b/>
          <w:bCs/>
        </w:rPr>
        <w:t xml:space="preserve">Existing Mortgage</w:t>
      </w:r>
      <w:r>
        <w:t xml:space="preserve">”</w:t>
      </w:r>
      <w:r>
        <w:t xml:space="preserve"> </w:t>
      </w:r>
      <w:r>
        <w:t xml:space="preserve">means the deed of trust dated September 14, 2018 recorded in Book 6215, Page 892, Durham County Registry, from Foster Street Properties LLC to the trustee named therein for the benefit of Triangle Commercial Bank, securing an original principal indebtedness of</w:t>
      </w:r>
      <w:r>
        <w:t xml:space="preserve"> </w:t>
      </w:r>
      <w:r>
        <w:rPr>
          <w:b/>
          <w:bCs/>
        </w:rPr>
        <w:t xml:space="preserve">$3,400,000</w:t>
      </w:r>
      <w:r>
        <w:t xml:space="preserve">, together with all modifications, extensions and renewals thereof.</w:t>
      </w:r>
    </w:p>
    <w:p>
      <w:pPr>
        <w:pStyle w:val="SubPara"/>
      </w:pPr>
      <w:r>
        <w:t xml:space="preserve">(gg)</w:t>
      </w:r>
      <w:r>
        <w:t xml:space="preserve"> </w:t>
      </w:r>
      <w:r>
        <w:t xml:space="preserve">“</w:t>
      </w:r>
      <w:r>
        <w:rPr>
          <w:b/>
          <w:bCs/>
        </w:rPr>
        <w:t xml:space="preserve">Existing Mortgage Payoff Amount</w:t>
      </w:r>
      <w:r>
        <w:t xml:space="preserve">”</w:t>
      </w:r>
      <w:r>
        <w:t xml:space="preserve"> </w:t>
      </w:r>
      <w:r>
        <w:t xml:space="preserve">means the aggregate amount required to satisfy and discharge the Existing Mortgage in full at Closing, as evidenced by a payoff letter from the holder thereof dated not more than thirty (30) days before the Closing Date and acceptable to the Title Company, comprising principal, accrued interest, per diem, prepayment or exit charges and the holder’s reasonable costs.</w:t>
      </w:r>
    </w:p>
    <w:p>
      <w:pPr>
        <w:pStyle w:val="SubPara"/>
      </w:pPr>
      <w:r>
        <w:t xml:space="preserve">(hh)</w:t>
      </w:r>
      <w:r>
        <w:t xml:space="preserve"> </w:t>
      </w:r>
      <w:r>
        <w:t xml:space="preserve">“</w:t>
      </w:r>
      <w:r>
        <w:rPr>
          <w:b/>
          <w:bCs/>
        </w:rPr>
        <w:t xml:space="preserve">Final Advance</w:t>
      </w:r>
      <w:r>
        <w:t xml:space="preserve">”</w:t>
      </w:r>
      <w:r>
        <w:t xml:space="preserve"> </w:t>
      </w:r>
      <w:r>
        <w:t xml:space="preserve">means the release of Retainage described in Section 5.9 and Section 6.7.</w:t>
      </w:r>
    </w:p>
    <w:p>
      <w:pPr>
        <w:pStyle w:val="SubPara"/>
      </w:pPr>
      <w:r>
        <w:t xml:space="preserve">(ii)</w:t>
      </w:r>
      <w:r>
        <w:t xml:space="preserve"> </w:t>
      </w:r>
      <w:r>
        <w:t xml:space="preserve">“</w:t>
      </w:r>
      <w:r>
        <w:rPr>
          <w:b/>
          <w:bCs/>
        </w:rPr>
        <w:t xml:space="preserve">Fiscal Year</w:t>
      </w:r>
      <w:r>
        <w:t xml:space="preserve">”</w:t>
      </w:r>
      <w:r>
        <w:t xml:space="preserve"> </w:t>
      </w:r>
      <w:r>
        <w:t xml:space="preserve">means the calendar year or such other twelve-month period as the Borrower may adopt with the Lender’s prior written consent.</w:t>
      </w:r>
    </w:p>
    <w:p>
      <w:pPr>
        <w:pStyle w:val="SubPara"/>
      </w:pPr>
      <w:r>
        <w:t xml:space="preserve">(jj)</w:t>
      </w:r>
      <w:r>
        <w:t xml:space="preserve"> </w:t>
      </w:r>
      <w:r>
        <w:t xml:space="preserve">“</w:t>
      </w:r>
      <w:r>
        <w:rPr>
          <w:b/>
          <w:bCs/>
        </w:rPr>
        <w:t xml:space="preserve">GAAP</w:t>
      </w:r>
      <w:r>
        <w:t xml:space="preserve">”</w:t>
      </w:r>
      <w:r>
        <w:t xml:space="preserve"> </w:t>
      </w:r>
      <w:r>
        <w:t xml:space="preserve">means generally accepted accounting principles in the United States, consistently applied.</w:t>
      </w:r>
    </w:p>
    <w:p>
      <w:pPr>
        <w:pStyle w:val="SubPara"/>
      </w:pPr>
      <w:r>
        <w:t xml:space="preserve">(kk)</w:t>
      </w:r>
      <w:r>
        <w:t xml:space="preserve"> </w:t>
      </w:r>
      <w:r>
        <w:t xml:space="preserve">“</w:t>
      </w:r>
      <w:r>
        <w:rPr>
          <w:b/>
          <w:bCs/>
        </w:rPr>
        <w:t xml:space="preserve">Governmental Authority</w:t>
      </w:r>
      <w:r>
        <w:t xml:space="preserve">”</w:t>
      </w:r>
      <w:r>
        <w:t xml:space="preserve"> </w:t>
      </w:r>
      <w:r>
        <w:t xml:space="preserve">means any federal, state, county, municipal or other governmental or quasi-governmental authority, agency, department, board, commission or instrumentality having jurisdiction over the Borrower, any Guarantor, the Property or the Project, including the City of Durham, Durham County, the State of North Carolina, the NCDEQ and the OCC.</w:t>
      </w:r>
    </w:p>
    <w:p>
      <w:pPr>
        <w:pStyle w:val="SubPara"/>
      </w:pPr>
      <w:r>
        <w:t xml:space="preserve">(ll)</w:t>
      </w:r>
      <w:r>
        <w:t xml:space="preserve"> </w:t>
      </w:r>
      <w:r>
        <w:t xml:space="preserve">“</w:t>
      </w:r>
      <w:r>
        <w:rPr>
          <w:b/>
          <w:bCs/>
        </w:rPr>
        <w:t xml:space="preserve">Guarantor</w:t>
      </w:r>
      <w:r>
        <w:t xml:space="preserve">”</w:t>
      </w:r>
      <w:r>
        <w:t xml:space="preserve"> </w:t>
      </w:r>
      <w:r>
        <w:t xml:space="preserve">means each of Elena Vasquez-Torres and Reginald K. Osei, and</w:t>
      </w:r>
      <w:r>
        <w:t xml:space="preserve"> </w:t>
      </w:r>
      <w:r>
        <w:t xml:space="preserve">“</w:t>
      </w:r>
      <w:r>
        <w:rPr>
          <w:b/>
          <w:bCs/>
        </w:rPr>
        <w:t xml:space="preserve">Guarantors</w:t>
      </w:r>
      <w:r>
        <w:t xml:space="preserve">”</w:t>
      </w:r>
      <w:r>
        <w:t xml:space="preserve"> </w:t>
      </w:r>
      <w:r>
        <w:t xml:space="preserve">means both of them, jointly and severally, together with any additional or substitute guarantor approved by the Lender.</w:t>
      </w:r>
    </w:p>
    <w:p>
      <w:pPr>
        <w:pStyle w:val="SubPara"/>
      </w:pPr>
      <w:r>
        <w:t xml:space="preserve">(mm)</w:t>
      </w:r>
      <w:r>
        <w:t xml:space="preserve"> </w:t>
      </w:r>
      <w:r>
        <w:t xml:space="preserve">“</w:t>
      </w:r>
      <w:r>
        <w:rPr>
          <w:b/>
          <w:bCs/>
        </w:rPr>
        <w:t xml:space="preserve">Guaranty</w:t>
      </w:r>
      <w:r>
        <w:t xml:space="preserve">”</w:t>
      </w:r>
      <w:r>
        <w:t xml:space="preserve"> </w:t>
      </w:r>
      <w:r>
        <w:t xml:space="preserve">means, individually and collectively, the Completion Guaranty, the Carry Guaranty, the Partial Repayment Guaranty, the Environmental Indemnity and each other guaranty, indemnity or surety agreement now or hereafter delivered by any Guarantor in favour of the Lender.</w:t>
      </w:r>
    </w:p>
    <w:p>
      <w:pPr>
        <w:pStyle w:val="SubPara"/>
      </w:pPr>
      <w:r>
        <w:t xml:space="preserve">(nn)</w:t>
      </w:r>
      <w:r>
        <w:t xml:space="preserve"> </w:t>
      </w:r>
      <w:r>
        <w:t xml:space="preserve">“</w:t>
      </w:r>
      <w:r>
        <w:rPr>
          <w:b/>
          <w:bCs/>
        </w:rPr>
        <w:t xml:space="preserve">Hazardous Materials</w:t>
      </w:r>
      <w:r>
        <w:t xml:space="preserve">”</w:t>
      </w:r>
      <w:r>
        <w:t xml:space="preserve"> </w:t>
      </w:r>
      <w:r>
        <w:t xml:space="preserve">means any substance, material or waste regulated under any Environmental Law, including petroleum and petroleum products, petroleum-derived compounds (including total petroleum hydrocarbons, benzene, toluene, ethylbenzene and xylenes), asbestos, polychlorinated biphenyls, per- and polyfluoroalkyl substances, radon and mould.</w:t>
      </w:r>
    </w:p>
    <w:p>
      <w:pPr>
        <w:pStyle w:val="SubPara"/>
      </w:pPr>
      <w:r>
        <w:t xml:space="preserve">(oo)</w:t>
      </w:r>
      <w:r>
        <w:t xml:space="preserve"> </w:t>
      </w:r>
      <w:r>
        <w:t xml:space="preserve">“</w:t>
      </w:r>
      <w:r>
        <w:rPr>
          <w:b/>
          <w:bCs/>
        </w:rPr>
        <w:t xml:space="preserve">Indebtedness</w:t>
      </w:r>
      <w:r>
        <w:t xml:space="preserve">”</w:t>
      </w:r>
      <w:r>
        <w:t xml:space="preserve"> </w:t>
      </w:r>
      <w:r>
        <w:t xml:space="preserve">means, for any Person, all obligations for borrowed money, all obligations evidenced by notes, bonds or similar instruments, all capitalised lease obligations, all guarantees of the obligations of others, all reimbursement obligations in respect of letters of credit, and all other obligations that would be classified as indebtedness under GAAP.</w:t>
      </w:r>
    </w:p>
    <w:p>
      <w:pPr>
        <w:pStyle w:val="SubPara"/>
      </w:pPr>
      <w:r>
        <w:t xml:space="preserve">(pp)</w:t>
      </w:r>
      <w:r>
        <w:t xml:space="preserve"> </w:t>
      </w:r>
      <w:r>
        <w:t xml:space="preserve">“</w:t>
      </w:r>
      <w:r>
        <w:rPr>
          <w:b/>
          <w:bCs/>
        </w:rPr>
        <w:t xml:space="preserve">Inspection Consultant</w:t>
      </w:r>
      <w:r>
        <w:t xml:space="preserve">”</w:t>
      </w:r>
      <w:r>
        <w:t xml:space="preserve"> </w:t>
      </w:r>
      <w:r>
        <w:t xml:space="preserve">means the independent third-party construction inspection firm engaged by the Lender at the Borrower’s expense pursuant to Section 9.1(m), and any successor engaged by the Lender.</w:t>
      </w:r>
    </w:p>
    <w:p>
      <w:pPr>
        <w:pStyle w:val="SubPara"/>
      </w:pPr>
      <w:r>
        <w:t xml:space="preserve">(qq)</w:t>
      </w:r>
      <w:r>
        <w:t xml:space="preserve"> </w:t>
      </w:r>
      <w:r>
        <w:t xml:space="preserve">“</w:t>
      </w:r>
      <w:r>
        <w:rPr>
          <w:b/>
          <w:bCs/>
        </w:rPr>
        <w:t xml:space="preserve">Interest Reserve</w:t>
      </w:r>
      <w:r>
        <w:t xml:space="preserve">”</w:t>
      </w:r>
      <w:r>
        <w:t xml:space="preserve"> </w:t>
      </w:r>
      <w:r>
        <w:t xml:space="preserve">means the interest reserve in the original amount of</w:t>
      </w:r>
      <w:r>
        <w:t xml:space="preserve"> </w:t>
      </w:r>
      <w:r>
        <w:rPr>
          <w:b/>
          <w:bCs/>
        </w:rPr>
        <w:t xml:space="preserve">$[4,850,000]</w:t>
      </w:r>
      <w:r>
        <w:t xml:space="preserve"> </w:t>
      </w:r>
      <w:r>
        <w:t xml:space="preserve">established and maintained in accordance with Article 7 [</w:t>
      </w:r>
      <w:r>
        <w:rPr>
          <w:i/>
          <w:iCs/>
        </w:rPr>
        <w:t xml:space="preserve">see Drafting Note 8 as to the adequacy of such amount</w:t>
      </w:r>
      <w:r>
        <w:t xml:space="preserve">].</w:t>
      </w:r>
    </w:p>
    <w:p>
      <w:pPr>
        <w:pStyle w:val="SubPara"/>
      </w:pPr>
      <w:r>
        <w:t xml:space="preserve">(rr)</w:t>
      </w:r>
      <w:r>
        <w:t xml:space="preserve"> </w:t>
      </w:r>
      <w:r>
        <w:t xml:space="preserve">“</w:t>
      </w:r>
      <w:r>
        <w:rPr>
          <w:b/>
          <w:bCs/>
        </w:rPr>
        <w:t xml:space="preserve">Interest Reserve Account</w:t>
      </w:r>
      <w:r>
        <w:t xml:space="preserve">”</w:t>
      </w:r>
      <w:r>
        <w:t xml:space="preserve"> </w:t>
      </w:r>
      <w:r>
        <w:t xml:space="preserve">means the segregated sub-account of the Lender’s books maintained in respect of the Loan and designated as the Interest Reserve Account pursuant to Section 7.1.</w:t>
      </w:r>
    </w:p>
    <w:p>
      <w:pPr>
        <w:pStyle w:val="SubPara"/>
      </w:pPr>
      <w:r>
        <w:t xml:space="preserve">(ss)</w:t>
      </w:r>
      <w:r>
        <w:t xml:space="preserve"> </w:t>
      </w:r>
      <w:r>
        <w:t xml:space="preserve">“</w:t>
      </w:r>
      <w:r>
        <w:rPr>
          <w:b/>
          <w:bCs/>
        </w:rPr>
        <w:t xml:space="preserve">Land</w:t>
      </w:r>
      <w:r>
        <w:t xml:space="preserve">”</w:t>
      </w:r>
      <w:r>
        <w:t xml:space="preserve"> </w:t>
      </w:r>
      <w:r>
        <w:t xml:space="preserve">means the real property described on</w:t>
      </w:r>
      <w:r>
        <w:t xml:space="preserve"> </w:t>
      </w:r>
      <w:r>
        <w:rPr>
          <w:b/>
          <w:bCs/>
        </w:rPr>
        <w:t xml:space="preserve">Schedule 1</w:t>
      </w:r>
      <w:r>
        <w:t xml:space="preserve">, comprising Durham County Parcel IDs 0821-04-72-3341 (601 Foster Street) and 0821-04-72-4102 (615 Foster Street), as more particularly described by the Survey to be delivered pursuant to Section 4.1(i).</w:t>
      </w:r>
    </w:p>
    <w:p>
      <w:pPr>
        <w:pStyle w:val="SubPara"/>
      </w:pPr>
      <w:r>
        <w:t xml:space="preserve">(tt)</w:t>
      </w:r>
      <w:r>
        <w:t xml:space="preserve"> </w:t>
      </w:r>
      <w:r>
        <w:t xml:space="preserve">“</w:t>
      </w:r>
      <w:r>
        <w:rPr>
          <w:b/>
          <w:bCs/>
        </w:rPr>
        <w:t xml:space="preserve">Leases</w:t>
      </w:r>
      <w:r>
        <w:t xml:space="preserve">”</w:t>
      </w:r>
      <w:r>
        <w:t xml:space="preserve"> </w:t>
      </w:r>
      <w:r>
        <w:t xml:space="preserve">means all present and future leases, licences, concessions and occupancy agreements of any part of the Property, together with all guaranties, letters of credit, security deposits and other security therefor.</w:t>
      </w:r>
    </w:p>
    <w:p>
      <w:pPr>
        <w:pStyle w:val="SubPara"/>
      </w:pPr>
      <w:r>
        <w:t xml:space="preserve">(uu)</w:t>
      </w:r>
      <w:r>
        <w:t xml:space="preserve"> </w:t>
      </w:r>
      <w:r>
        <w:t xml:space="preserve">“</w:t>
      </w:r>
      <w:r>
        <w:rPr>
          <w:b/>
          <w:bCs/>
        </w:rPr>
        <w:t xml:space="preserve">Lender</w:t>
      </w:r>
      <w:r>
        <w:t xml:space="preserve">”</w:t>
      </w:r>
      <w:r>
        <w:t xml:space="preserve"> </w:t>
      </w:r>
      <w:r>
        <w:t xml:space="preserve">means Pinnacle Savings Bank, N.A., a national banking association, and its successors and assigns, including any assignee or participant of any interest in the Loan.</w:t>
      </w:r>
    </w:p>
    <w:p>
      <w:pPr>
        <w:pStyle w:val="SubPara"/>
      </w:pPr>
      <w:r>
        <w:t xml:space="preserve">(vv)</w:t>
      </w:r>
      <w:r>
        <w:t xml:space="preserve"> </w:t>
      </w:r>
      <w:r>
        <w:t xml:space="preserve">“</w:t>
      </w:r>
      <w:r>
        <w:rPr>
          <w:b/>
          <w:bCs/>
        </w:rPr>
        <w:t xml:space="preserve">Lien</w:t>
      </w:r>
      <w:r>
        <w:t xml:space="preserve">”</w:t>
      </w:r>
      <w:r>
        <w:t xml:space="preserve"> </w:t>
      </w:r>
      <w:r>
        <w:t xml:space="preserve">means any mortgage, deed of trust, deed to secure debt, pledge, security interest, hypothecation, assignment, encumbrance, lien (statutory or otherwise, including any claim of lien under N.C.G.S. Chapter 44A), charge, easement, restriction, covenant, condition or other preferential arrangement of any kind or nature.</w:t>
      </w:r>
    </w:p>
    <w:p>
      <w:pPr>
        <w:pStyle w:val="SubPara"/>
      </w:pPr>
      <w:r>
        <w:t xml:space="preserve">(ww)</w:t>
      </w:r>
      <w:r>
        <w:t xml:space="preserve"> </w:t>
      </w:r>
      <w:r>
        <w:t xml:space="preserve">“</w:t>
      </w:r>
      <w:r>
        <w:rPr>
          <w:b/>
          <w:bCs/>
        </w:rPr>
        <w:t xml:space="preserve">Loan</w:t>
      </w:r>
      <w:r>
        <w:t xml:space="preserve">”</w:t>
      </w:r>
      <w:r>
        <w:t xml:space="preserve"> </w:t>
      </w:r>
      <w:r>
        <w:t xml:space="preserve">means the construction-to-mini-permanent loan made by the Lender to the Borrower under this Agreement in the aggregate principal amount of the Loan Amount, together with all accrued interest, fees, costs, expenses and other amounts owing hereunder or under the other Loan Documents.</w:t>
      </w:r>
    </w:p>
    <w:p>
      <w:pPr>
        <w:pStyle w:val="SubPara"/>
      </w:pPr>
      <w:r>
        <w:t xml:space="preserve">(xx)</w:t>
      </w:r>
      <w:r>
        <w:t xml:space="preserve"> </w:t>
      </w:r>
      <w:r>
        <w:t xml:space="preserve">“</w:t>
      </w:r>
      <w:r>
        <w:rPr>
          <w:b/>
          <w:bCs/>
        </w:rPr>
        <w:t xml:space="preserve">Loan Amount</w:t>
      </w:r>
      <w:r>
        <w:t xml:space="preserve">”</w:t>
      </w:r>
      <w:r>
        <w:t xml:space="preserve"> </w:t>
      </w:r>
      <w:r>
        <w:t xml:space="preserve">means</w:t>
      </w:r>
      <w:r>
        <w:t xml:space="preserve"> </w:t>
      </w:r>
      <w:r>
        <w:rPr>
          <w:b/>
          <w:bCs/>
        </w:rPr>
        <w:t xml:space="preserve">$[47,500,000]</w:t>
      </w:r>
      <w:r>
        <w:t xml:space="preserve">, as the same may be permanently reduced pursuant to Section 2.6 or Section 3.6.</w:t>
      </w:r>
    </w:p>
    <w:p>
      <w:pPr>
        <w:pStyle w:val="SubPara"/>
      </w:pPr>
      <w:r>
        <w:t xml:space="preserve">(yy)</w:t>
      </w:r>
      <w:r>
        <w:t xml:space="preserve"> </w:t>
      </w:r>
      <w:r>
        <w:t xml:space="preserve">“</w:t>
      </w:r>
      <w:r>
        <w:rPr>
          <w:b/>
          <w:bCs/>
        </w:rPr>
        <w:t xml:space="preserve">Loan Documents</w:t>
      </w:r>
      <w:r>
        <w:t xml:space="preserve">”</w:t>
      </w:r>
      <w:r>
        <w:t xml:space="preserve"> </w:t>
      </w:r>
      <w:r>
        <w:t xml:space="preserve">means this Agreement, the Note, the Deed of Trust, the Assignment of Rents, the Security Agreement, the UCC-1 financing statements, the Pledge Agreement, the Assignment of Construction Contract, the Assignment of Architect’s Contract, the Collateral Assignment of Insurance and Condemnation Proceeds, each Guaranty, the Environmental Indemnity, the Intercreditor Agreement, each Subordination, Non-Disturbance and Attornment Agreement, each Compliance Certificate, each Title Policy, and each other document, instrument, certificate or agreement now or hereafter executed or delivered in connection with the Loan, as each may be amended, restated or supplemented.</w:t>
      </w:r>
    </w:p>
    <w:p>
      <w:pPr>
        <w:pStyle w:val="SubPara"/>
      </w:pPr>
      <w:r>
        <w:t xml:space="preserve">(zz)</w:t>
      </w:r>
      <w:r>
        <w:t xml:space="preserve"> </w:t>
      </w:r>
      <w:r>
        <w:t xml:space="preserve">“</w:t>
      </w:r>
      <w:r>
        <w:rPr>
          <w:b/>
          <w:bCs/>
        </w:rPr>
        <w:t xml:space="preserve">Material Adverse Effect</w:t>
      </w:r>
      <w:r>
        <w:t xml:space="preserve">”</w:t>
      </w:r>
      <w:r>
        <w:t xml:space="preserve"> </w:t>
      </w:r>
      <w:r>
        <w:t xml:space="preserve">means any event, circumstance, change or condition that, individually or in the aggregate, (i) has or could reasonably be expected to have a material adverse effect on the business, assets, liabilities, financial condition, operations or prospects of the Borrower, any Guarantor or the Project, (ii) materially impairs the value, use, occupancy or operation of the Property, (iii) materially impairs the ability of the Borrower or any Guarantor to perform its obligations under the Loan Documents, or (iv) materially impairs the enforceability, validity, perfection or priority of the Lender’s Liens on the Collateral.</w:t>
      </w:r>
    </w:p>
    <w:p>
      <w:pPr>
        <w:pStyle w:val="SubPara"/>
      </w:pPr>
      <w:r>
        <w:t xml:space="preserve">(aaa)</w:t>
      </w:r>
      <w:r>
        <w:t xml:space="preserve"> </w:t>
      </w:r>
      <w:r>
        <w:t xml:space="preserve">“</w:t>
      </w:r>
      <w:r>
        <w:rPr>
          <w:b/>
          <w:bCs/>
        </w:rPr>
        <w:t xml:space="preserve">Maturity Date</w:t>
      </w:r>
      <w:r>
        <w:t xml:space="preserve">”</w:t>
      </w:r>
      <w:r>
        <w:t xml:space="preserve"> </w:t>
      </w:r>
      <w:r>
        <w:t xml:space="preserve">means the Mini-Perm Maturity Date, as the same may be extended pursuant to Article 21.</w:t>
      </w:r>
    </w:p>
    <w:p>
      <w:pPr>
        <w:pStyle w:val="SubPara"/>
      </w:pPr>
      <w:r>
        <w:t xml:space="preserve">(bbb)</w:t>
      </w:r>
      <w:r>
        <w:t xml:space="preserve"> </w:t>
      </w:r>
      <w:r>
        <w:t xml:space="preserve">“</w:t>
      </w:r>
      <w:r>
        <w:rPr>
          <w:b/>
          <w:bCs/>
        </w:rPr>
        <w:t xml:space="preserve">Mezzanine Lender</w:t>
      </w:r>
      <w:r>
        <w:t xml:space="preserve">”</w:t>
      </w:r>
      <w:r>
        <w:t xml:space="preserve"> </w:t>
      </w:r>
      <w:r>
        <w:t xml:space="preserve">means Brightleaf Mezzanine Capital LLC, a North Carolina limited liability company (NC Secretary of State File No. 2103988), and its successors and assigns.</w:t>
      </w:r>
    </w:p>
    <w:p>
      <w:pPr>
        <w:pStyle w:val="SubPara"/>
      </w:pPr>
      <w:r>
        <w:t xml:space="preserve">(ccc)</w:t>
      </w:r>
      <w:r>
        <w:t xml:space="preserve"> </w:t>
      </w:r>
      <w:r>
        <w:t xml:space="preserve">“</w:t>
      </w:r>
      <w:r>
        <w:rPr>
          <w:b/>
          <w:bCs/>
        </w:rPr>
        <w:t xml:space="preserve">Mezzanine Loan</w:t>
      </w:r>
      <w:r>
        <w:t xml:space="preserve">”</w:t>
      </w:r>
      <w:r>
        <w:t xml:space="preserve"> </w:t>
      </w:r>
      <w:r>
        <w:t xml:space="preserve">means the mezzanine loan in the principal amount of</w:t>
      </w:r>
      <w:r>
        <w:t xml:space="preserve"> </w:t>
      </w:r>
      <w:r>
        <w:rPr>
          <w:b/>
          <w:bCs/>
        </w:rPr>
        <w:t xml:space="preserve">$9,200,000</w:t>
      </w:r>
      <w:r>
        <w:t xml:space="preserve"> </w:t>
      </w:r>
      <w:r>
        <w:t xml:space="preserve">made or to be made by the Mezzanine Lender to the Borrower, bearing interest at the fixed rate of</w:t>
      </w:r>
      <w:r>
        <w:t xml:space="preserve"> </w:t>
      </w:r>
      <w:r>
        <w:rPr>
          <w:b/>
          <w:bCs/>
        </w:rPr>
        <w:t xml:space="preserve">12.50%</w:t>
      </w:r>
      <w:r>
        <w:t xml:space="preserve"> </w:t>
      </w:r>
      <w:r>
        <w:t xml:space="preserve">per annum and evidenced and secured by the Mezzanine Loan Documents.</w:t>
      </w:r>
    </w:p>
    <w:p>
      <w:pPr>
        <w:pStyle w:val="SubPara"/>
      </w:pPr>
      <w:r>
        <w:t xml:space="preserve">(ddd)</w:t>
      </w:r>
      <w:r>
        <w:t xml:space="preserve"> </w:t>
      </w:r>
      <w:r>
        <w:t xml:space="preserve">“</w:t>
      </w:r>
      <w:r>
        <w:rPr>
          <w:b/>
          <w:bCs/>
        </w:rPr>
        <w:t xml:space="preserve">Mezzanine Loan Documents</w:t>
      </w:r>
      <w:r>
        <w:t xml:space="preserve">”</w:t>
      </w:r>
      <w:r>
        <w:t xml:space="preserve"> </w:t>
      </w:r>
      <w:r>
        <w:t xml:space="preserve">means the mezzanine loan agreement, promissory note, pledge agreement and all other documents evidencing, securing or relating to the Mezzanine Loan.</w:t>
      </w:r>
    </w:p>
    <w:p>
      <w:pPr>
        <w:pStyle w:val="SubPara"/>
      </w:pPr>
      <w:r>
        <w:t xml:space="preserve">(eee)</w:t>
      </w:r>
      <w:r>
        <w:t xml:space="preserve"> </w:t>
      </w:r>
      <w:r>
        <w:t xml:space="preserve">“</w:t>
      </w:r>
      <w:r>
        <w:rPr>
          <w:b/>
          <w:bCs/>
        </w:rPr>
        <w:t xml:space="preserve">Mini-Perm Maturity Date</w:t>
      </w:r>
      <w:r>
        <w:t xml:space="preserve">”</w:t>
      </w:r>
      <w:r>
        <w:t xml:space="preserve"> </w:t>
      </w:r>
      <w:r>
        <w:t xml:space="preserve">means</w:t>
      </w:r>
      <w:r>
        <w:t xml:space="preserve"> </w:t>
      </w:r>
      <w:r>
        <w:rPr>
          <w:b/>
          <w:bCs/>
        </w:rPr>
        <w:t xml:space="preserve">August 28, 2028</w:t>
      </w:r>
      <w:r>
        <w:t xml:space="preserve">, as the same may be extended to</w:t>
      </w:r>
      <w:r>
        <w:t xml:space="preserve"> </w:t>
      </w:r>
      <w:r>
        <w:rPr>
          <w:b/>
          <w:bCs/>
        </w:rPr>
        <w:t xml:space="preserve">February 28, 2029</w:t>
      </w:r>
      <w:r>
        <w:t xml:space="preserve"> </w:t>
      </w:r>
      <w:r>
        <w:t xml:space="preserve">in accordance with Article 21.</w:t>
      </w:r>
    </w:p>
    <w:p>
      <w:pPr>
        <w:pStyle w:val="SubPara"/>
      </w:pPr>
      <w:r>
        <w:t xml:space="preserve">(fff)</w:t>
      </w:r>
      <w:r>
        <w:t xml:space="preserve"> </w:t>
      </w:r>
      <w:r>
        <w:t xml:space="preserve">“</w:t>
      </w:r>
      <w:r>
        <w:rPr>
          <w:b/>
          <w:bCs/>
        </w:rPr>
        <w:t xml:space="preserve">Mini-Perm Period</w:t>
      </w:r>
      <w:r>
        <w:t xml:space="preserve">”</w:t>
      </w:r>
      <w:r>
        <w:t xml:space="preserve"> </w:t>
      </w:r>
      <w:r>
        <w:t xml:space="preserve">means the period commencing on the day following the Construction Maturity Date (or, if earlier, the date on which Substantial Completion has occurred and the Loan has converted to the Mini-Perm Period in accordance with Section 2.5) and ending on the Maturity Date.</w:t>
      </w:r>
    </w:p>
    <w:p>
      <w:pPr>
        <w:pStyle w:val="SubPara"/>
      </w:pPr>
      <w:r>
        <w:t xml:space="preserve">(ggg)</w:t>
      </w:r>
      <w:r>
        <w:t xml:space="preserve"> </w:t>
      </w:r>
      <w:r>
        <w:t xml:space="preserve">“</w:t>
      </w:r>
      <w:r>
        <w:rPr>
          <w:b/>
          <w:bCs/>
        </w:rPr>
        <w:t xml:space="preserve">NCDEQ</w:t>
      </w:r>
      <w:r>
        <w:t xml:space="preserve">”</w:t>
      </w:r>
      <w:r>
        <w:t xml:space="preserve"> </w:t>
      </w:r>
      <w:r>
        <w:t xml:space="preserve">means the North Carolina Department of Environmental Quality, Inactive Hazardous Sites Branch, and any successor agency.</w:t>
      </w:r>
    </w:p>
    <w:p>
      <w:pPr>
        <w:pStyle w:val="SubPara"/>
      </w:pPr>
      <w:r>
        <w:t xml:space="preserve">(hhh)</w:t>
      </w:r>
      <w:r>
        <w:t xml:space="preserve"> </w:t>
      </w:r>
      <w:r>
        <w:t xml:space="preserve">“</w:t>
      </w:r>
      <w:r>
        <w:rPr>
          <w:b/>
          <w:bCs/>
        </w:rPr>
        <w:t xml:space="preserve">NFA Letter</w:t>
      </w:r>
      <w:r>
        <w:t xml:space="preserve">”</w:t>
      </w:r>
      <w:r>
        <w:t xml:space="preserve"> </w:t>
      </w:r>
      <w:r>
        <w:t xml:space="preserve">means the No Further Action determination letter issued by NCDEQ dated</w:t>
      </w:r>
      <w:r>
        <w:t xml:space="preserve"> </w:t>
      </w:r>
      <w:r>
        <w:rPr>
          <w:b/>
          <w:bCs/>
        </w:rPr>
        <w:t xml:space="preserve">September 30, 2024</w:t>
      </w:r>
      <w:r>
        <w:t xml:space="preserve"> </w:t>
      </w:r>
      <w:r>
        <w:t xml:space="preserve">in respect of Site ID IHSB-24-1203 / Incident No. NONUST-24-0847, together with all conditions, restrictions and requirements thereof, as the same may be modified by NCDEQ in writing.</w:t>
      </w:r>
    </w:p>
    <w:p>
      <w:pPr>
        <w:pStyle w:val="SubPara"/>
      </w:pPr>
      <w:r>
        <w:t xml:space="preserve">(iii)</w:t>
      </w:r>
      <w:r>
        <w:t xml:space="preserve"> </w:t>
      </w:r>
      <w:r>
        <w:t xml:space="preserve">“</w:t>
      </w:r>
      <w:r>
        <w:rPr>
          <w:b/>
          <w:bCs/>
        </w:rPr>
        <w:t xml:space="preserve">Note</w:t>
      </w:r>
      <w:r>
        <w:t xml:space="preserve">”</w:t>
      </w:r>
      <w:r>
        <w:t xml:space="preserve"> </w:t>
      </w:r>
      <w:r>
        <w:t xml:space="preserve">means the promissory note of even date herewith in the original principal amount of the Loan Amount, executed by the Borrower in favour of the Lender.</w:t>
      </w:r>
    </w:p>
    <w:p>
      <w:pPr>
        <w:pStyle w:val="SubPara"/>
      </w:pPr>
      <w:r>
        <w:t xml:space="preserve">(jjj)</w:t>
      </w:r>
      <w:r>
        <w:t xml:space="preserve"> </w:t>
      </w:r>
      <w:r>
        <w:t xml:space="preserve">“</w:t>
      </w:r>
      <w:r>
        <w:rPr>
          <w:b/>
          <w:bCs/>
        </w:rPr>
        <w:t xml:space="preserve">OCC</w:t>
      </w:r>
      <w:r>
        <w:t xml:space="preserve">”</w:t>
      </w:r>
      <w:r>
        <w:t xml:space="preserve"> </w:t>
      </w:r>
      <w:r>
        <w:t xml:space="preserve">means the Office of the Comptroller of the Currency.</w:t>
      </w:r>
    </w:p>
    <w:p>
      <w:pPr>
        <w:pStyle w:val="SubPara"/>
      </w:pPr>
      <w:r>
        <w:t xml:space="preserve">(kkk)</w:t>
      </w:r>
      <w:r>
        <w:t xml:space="preserve"> </w:t>
      </w:r>
      <w:r>
        <w:t xml:space="preserve">“</w:t>
      </w:r>
      <w:r>
        <w:rPr>
          <w:b/>
          <w:bCs/>
        </w:rPr>
        <w:t xml:space="preserve">Permitted Exceptions</w:t>
      </w:r>
      <w:r>
        <w:t xml:space="preserve">”</w:t>
      </w:r>
      <w:r>
        <w:t xml:space="preserve"> </w:t>
      </w:r>
      <w:r>
        <w:t xml:space="preserve">means the matters listed on</w:t>
      </w:r>
      <w:r>
        <w:t xml:space="preserve"> </w:t>
      </w:r>
      <w:r>
        <w:rPr>
          <w:b/>
          <w:bCs/>
        </w:rPr>
        <w:t xml:space="preserve">Schedule 2</w:t>
      </w:r>
      <w:r>
        <w:t xml:space="preserve">, being the exceptions to title approved by the Lender and insured against (or excepted) under the Title Policy, and no others.</w:t>
      </w:r>
    </w:p>
    <w:p>
      <w:pPr>
        <w:pStyle w:val="SubPara"/>
      </w:pPr>
      <w:r>
        <w:t xml:space="preserve">(lll)</w:t>
      </w:r>
      <w:r>
        <w:t xml:space="preserve"> </w:t>
      </w:r>
      <w:r>
        <w:t xml:space="preserve">“</w:t>
      </w:r>
      <w:r>
        <w:rPr>
          <w:b/>
          <w:bCs/>
        </w:rPr>
        <w:t xml:space="preserve">Person</w:t>
      </w:r>
      <w:r>
        <w:t xml:space="preserve">”</w:t>
      </w:r>
      <w:r>
        <w:t xml:space="preserve"> </w:t>
      </w:r>
      <w:r>
        <w:t xml:space="preserve">means any individual, corporation, partnership, joint venture, limited liability company, association, trust, unincorporated organisation, Governmental Authority or other entity.</w:t>
      </w:r>
    </w:p>
    <w:p>
      <w:pPr>
        <w:pStyle w:val="SubPara"/>
      </w:pPr>
      <w:r>
        <w:t xml:space="preserve">(mmm)</w:t>
      </w:r>
      <w:r>
        <w:t xml:space="preserve"> </w:t>
      </w:r>
      <w:r>
        <w:t xml:space="preserve">“</w:t>
      </w:r>
      <w:r>
        <w:rPr>
          <w:b/>
          <w:bCs/>
        </w:rPr>
        <w:t xml:space="preserve">Phase I ESA</w:t>
      </w:r>
      <w:r>
        <w:t xml:space="preserve">”</w:t>
      </w:r>
      <w:r>
        <w:t xml:space="preserve"> </w:t>
      </w:r>
      <w:r>
        <w:t xml:space="preserve">means the Phase I Environmental Site Assessment of the Property dated October 28, 2024 prepared by Sentinel Environmental Consulting LLC (Project SEC-2024-1147) in accordance with ASTM E1527-21 and 40 C.F.R. Part 312, together with the reliance letter in favour of the Lender referenced therein.</w:t>
      </w:r>
    </w:p>
    <w:p>
      <w:pPr>
        <w:pStyle w:val="SubPara"/>
      </w:pPr>
      <w:r>
        <w:t xml:space="preserve">(nnn)</w:t>
      </w:r>
      <w:r>
        <w:t xml:space="preserve"> </w:t>
      </w:r>
      <w:r>
        <w:t xml:space="preserve">“</w:t>
      </w:r>
      <w:r>
        <w:rPr>
          <w:b/>
          <w:bCs/>
        </w:rPr>
        <w:t xml:space="preserve">Phase II ESA</w:t>
      </w:r>
      <w:r>
        <w:t xml:space="preserve">”</w:t>
      </w:r>
      <w:r>
        <w:t xml:space="preserve"> </w:t>
      </w:r>
      <w:r>
        <w:t xml:space="preserve">means the Phase II Environmental Site Assessment of the Property dated August 30, 2024 prepared by Sentinel Environmental Consulting LLC (Project SEC-2024-1089), including the soil, groundwater and soil gas sampling results summarised in the Phase I ESA.</w:t>
      </w:r>
    </w:p>
    <w:p>
      <w:pPr>
        <w:pStyle w:val="SubPara"/>
      </w:pPr>
      <w:r>
        <w:t xml:space="preserve">(ooo)</w:t>
      </w:r>
      <w:r>
        <w:t xml:space="preserve"> </w:t>
      </w:r>
      <w:r>
        <w:t xml:space="preserve">“</w:t>
      </w:r>
      <w:r>
        <w:rPr>
          <w:b/>
          <w:bCs/>
        </w:rPr>
        <w:t xml:space="preserve">Pledge Agreement</w:t>
      </w:r>
      <w:r>
        <w:t xml:space="preserve">”</w:t>
      </w:r>
      <w:r>
        <w:t xml:space="preserve"> </w:t>
      </w:r>
      <w:r>
        <w:t xml:space="preserve">means the pledge and security agreement of even date herewith pursuant to which each member of the Borrower pledges to the Lender one hundred percent (100%) of the Pledged Interests.</w:t>
      </w:r>
    </w:p>
    <w:p>
      <w:pPr>
        <w:pStyle w:val="SubPara"/>
      </w:pPr>
      <w:r>
        <w:t xml:space="preserve">(ppp)</w:t>
      </w:r>
      <w:r>
        <w:t xml:space="preserve"> </w:t>
      </w:r>
      <w:r>
        <w:t xml:space="preserve">“</w:t>
      </w:r>
      <w:r>
        <w:rPr>
          <w:b/>
          <w:bCs/>
        </w:rPr>
        <w:t xml:space="preserve">Pledged Interests</w:t>
      </w:r>
      <w:r>
        <w:t xml:space="preserve">”</w:t>
      </w:r>
      <w:r>
        <w:t xml:space="preserve"> </w:t>
      </w:r>
      <w:r>
        <w:t xml:space="preserve">means one hundred percent (100%) of the membership interests in the Borrower, whether now owned or hereafter acquired, held by Elena Vasquez-Torres (62%), Brightleaf Investors Group LLC (28%) and Reginald K. Osei (10%), together with all distributions, proceeds and substitutions thereof.</w:t>
      </w:r>
    </w:p>
    <w:p>
      <w:pPr>
        <w:pStyle w:val="SubPara"/>
      </w:pPr>
      <w:r>
        <w:t xml:space="preserve">(qqq)</w:t>
      </w:r>
      <w:r>
        <w:t xml:space="preserve"> </w:t>
      </w:r>
      <w:r>
        <w:t xml:space="preserve">“</w:t>
      </w:r>
      <w:r>
        <w:rPr>
          <w:b/>
          <w:bCs/>
        </w:rPr>
        <w:t xml:space="preserve">Project</w:t>
      </w:r>
      <w:r>
        <w:t xml:space="preserve">”</w:t>
      </w:r>
      <w:r>
        <w:t xml:space="preserve"> </w:t>
      </w:r>
      <w:r>
        <w:t xml:space="preserve">means the acquisition, development, construction and operation on the Land of a six-storey Class A mixed-use development comprising 212 residential units (142 one-bedroom, 56 two-bedroom and 14 three-bedroom), approximately 18,400 square feet of ground-floor retail space in seven bays, a four-level structured parking garage containing 276 spaces, and related amenities, comprising approximately 287,500 square feet of gross building area, together with all site work, infrastructure, improvements, fixtures and personal property related thereto.</w:t>
      </w:r>
    </w:p>
    <w:p>
      <w:pPr>
        <w:pStyle w:val="SubPara"/>
      </w:pPr>
      <w:r>
        <w:t xml:space="preserve">(rrr)</w:t>
      </w:r>
      <w:r>
        <w:t xml:space="preserve"> </w:t>
      </w:r>
      <w:r>
        <w:t xml:space="preserve">“</w:t>
      </w:r>
      <w:r>
        <w:rPr>
          <w:b/>
          <w:bCs/>
        </w:rPr>
        <w:t xml:space="preserve">Project Costs</w:t>
      </w:r>
      <w:r>
        <w:t xml:space="preserve">”</w:t>
      </w:r>
      <w:r>
        <w:t xml:space="preserve"> </w:t>
      </w:r>
      <w:r>
        <w:t xml:space="preserve">means all costs and expenses incurred or to be incurred in connection with the acquisition, development, construction, equipping, completion, leasing and operation of the Project, including all amounts shown in the Approved Budget.</w:t>
      </w:r>
    </w:p>
    <w:p>
      <w:pPr>
        <w:pStyle w:val="SubPara"/>
      </w:pPr>
      <w:r>
        <w:t xml:space="preserve">(sss)</w:t>
      </w:r>
      <w:r>
        <w:t xml:space="preserve"> </w:t>
      </w:r>
      <w:r>
        <w:t xml:space="preserve">“</w:t>
      </w:r>
      <w:r>
        <w:rPr>
          <w:b/>
          <w:bCs/>
        </w:rPr>
        <w:t xml:space="preserve">Retainage</w:t>
      </w:r>
      <w:r>
        <w:t xml:space="preserve">”</w:t>
      </w:r>
      <w:r>
        <w:t xml:space="preserve"> </w:t>
      </w:r>
      <w:r>
        <w:t xml:space="preserve">means an amount equal to ten percent (10%) of each Advance in respect of hard construction costs, withheld by the Lender in accordance with Section 6.6, which amount shall in the aggregate equal</w:t>
      </w:r>
      <w:r>
        <w:t xml:space="preserve"> </w:t>
      </w:r>
      <w:r>
        <w:rPr>
          <w:b/>
          <w:bCs/>
        </w:rPr>
        <w:t xml:space="preserve">$3,475,000</w:t>
      </w:r>
      <w:r>
        <w:t xml:space="preserve"> </w:t>
      </w:r>
      <w:r>
        <w:t xml:space="preserve">(being ten percent (10%) of the guaranteed maximum price under the Construction Contract) if the Construction Contract is performed in full at the guaranteed maximum price, subject to adjustment for approved change orders.</w:t>
      </w:r>
    </w:p>
    <w:p>
      <w:pPr>
        <w:pStyle w:val="SubPara"/>
      </w:pPr>
      <w:r>
        <w:t xml:space="preserve">(ttt)</w:t>
      </w:r>
      <w:r>
        <w:t xml:space="preserve"> </w:t>
      </w:r>
      <w:r>
        <w:t xml:space="preserve">“</w:t>
      </w:r>
      <w:r>
        <w:rPr>
          <w:b/>
          <w:bCs/>
        </w:rPr>
        <w:t xml:space="preserve">SOFR</w:t>
      </w:r>
      <w:r>
        <w:t xml:space="preserve">”</w:t>
      </w:r>
      <w:r>
        <w:t xml:space="preserve"> </w:t>
      </w:r>
      <w:r>
        <w:t xml:space="preserve">means the Secured Overnight Financing Rate published by the Federal Reserve Bank of New York (or a successor administrator selected by the Lender in its reasonable discretion) for the applicable U.S. Government Securities Business Day, provided that in no event shall SOFR be less than the</w:t>
      </w:r>
      <w:r>
        <w:t xml:space="preserve"> </w:t>
      </w:r>
      <w:r>
        <w:rPr>
          <w:b/>
          <w:bCs/>
        </w:rPr>
        <w:t xml:space="preserve">SOFR Floor of 1.00%</w:t>
      </w:r>
      <w:r>
        <w:t xml:space="preserve"> </w:t>
      </w:r>
      <w:r>
        <w:t xml:space="preserve">per annum.</w:t>
      </w:r>
    </w:p>
    <w:p>
      <w:pPr>
        <w:pStyle w:val="SubPara"/>
      </w:pPr>
      <w:r>
        <w:t xml:space="preserve">(uuu)</w:t>
      </w:r>
      <w:r>
        <w:t xml:space="preserve"> </w:t>
      </w:r>
      <w:r>
        <w:t xml:space="preserve">“</w:t>
      </w:r>
      <w:r>
        <w:rPr>
          <w:b/>
          <w:bCs/>
        </w:rPr>
        <w:t xml:space="preserve">Substantial Completion</w:t>
      </w:r>
      <w:r>
        <w:t xml:space="preserve">”</w:t>
      </w:r>
      <w:r>
        <w:t xml:space="preserve"> </w:t>
      </w:r>
      <w:r>
        <w:t xml:space="preserve">means the substantial completion of the Project in accordance with the Approved Plans, evidenced by (i) the Architect’s certificate of substantial completion (AIA G704 or equivalent), (ii) the issuance of a temporary or final certificate of occupancy by the City of Durham for all residential units and retail bays, and (iii) the Inspection Consultant’s written confirmation that the Project is substantially complete and that all remaining work and punch-list items are covered by retained funds.</w:t>
      </w:r>
    </w:p>
    <w:p>
      <w:pPr>
        <w:pStyle w:val="SubPara"/>
      </w:pPr>
      <w:r>
        <w:t xml:space="preserve">(vvv)</w:t>
      </w:r>
      <w:r>
        <w:t xml:space="preserve"> </w:t>
      </w:r>
      <w:r>
        <w:t xml:space="preserve">“</w:t>
      </w:r>
      <w:r>
        <w:rPr>
          <w:b/>
          <w:bCs/>
        </w:rPr>
        <w:t xml:space="preserve">Survey</w:t>
      </w:r>
      <w:r>
        <w:t xml:space="preserve">”</w:t>
      </w:r>
      <w:r>
        <w:t xml:space="preserve"> </w:t>
      </w:r>
      <w:r>
        <w:t xml:space="preserve">means an ALTA/NSPS Land Title Survey of the Land prepared in accordance with the 2021 ALTA/NSPS Minimum Standard Detail Requirements (including such Table A optional items as the Lender may require), certified to the Lender, the Borrower and the Title Company, dated or re-certified within ninety (90) days before the Closing Date, prepared by a surveyor licensed in North Carolina.</w:t>
      </w:r>
    </w:p>
    <w:p>
      <w:pPr>
        <w:pStyle w:val="SubPara"/>
      </w:pPr>
      <w:r>
        <w:t xml:space="preserve">(www)</w:t>
      </w:r>
      <w:r>
        <w:t xml:space="preserve"> </w:t>
      </w:r>
      <w:r>
        <w:t xml:space="preserve">“</w:t>
      </w:r>
      <w:r>
        <w:rPr>
          <w:b/>
          <w:bCs/>
        </w:rPr>
        <w:t xml:space="preserve">Title Company</w:t>
      </w:r>
      <w:r>
        <w:t xml:space="preserve">”</w:t>
      </w:r>
      <w:r>
        <w:t xml:space="preserve"> </w:t>
      </w:r>
      <w:r>
        <w:t xml:space="preserve">means Aldersgate Title &amp; Escrow Inc. (Escrow Officer: Patricia Langley), or such other title insurance company acceptable to the Lender.</w:t>
      </w:r>
    </w:p>
    <w:p>
      <w:pPr>
        <w:pStyle w:val="SubPara"/>
      </w:pPr>
      <w:r>
        <w:t xml:space="preserve">(xxx)</w:t>
      </w:r>
      <w:r>
        <w:t xml:space="preserve"> </w:t>
      </w:r>
      <w:r>
        <w:t xml:space="preserve">“</w:t>
      </w:r>
      <w:r>
        <w:rPr>
          <w:b/>
          <w:bCs/>
        </w:rPr>
        <w:t xml:space="preserve">Title Policy</w:t>
      </w:r>
      <w:r>
        <w:t xml:space="preserve">”</w:t>
      </w:r>
      <w:r>
        <w:t xml:space="preserve"> </w:t>
      </w:r>
      <w:r>
        <w:t xml:space="preserve">means the ALTA Loan Policy (2006 form, as modified by the applicable North Carolina endorsements) issued by the Title Company in the amount of the Loan Amount, insuring the Deed of Trust as a valid first-priority lien on the Land and Improvements subject only to the Permitted Exceptions, together with all endorsements required by Section 4.1(h).</w:t>
      </w:r>
    </w:p>
    <w:p>
      <w:pPr>
        <w:pStyle w:val="SubPara"/>
      </w:pPr>
      <w:r>
        <w:t xml:space="preserve">(yyy)</w:t>
      </w:r>
      <w:r>
        <w:t xml:space="preserve"> </w:t>
      </w:r>
      <w:r>
        <w:t xml:space="preserve">“</w:t>
      </w:r>
      <w:r>
        <w:rPr>
          <w:b/>
          <w:bCs/>
        </w:rPr>
        <w:t xml:space="preserve">Total Project Costs</w:t>
      </w:r>
      <w:r>
        <w:t xml:space="preserve">”</w:t>
      </w:r>
      <w:r>
        <w:t xml:space="preserve"> </w:t>
      </w:r>
      <w:r>
        <w:t xml:space="preserve">means, as of any date of determination, the aggregate of all Project Costs, determined in accordance with the Approved Budget as the same may be revised with the Lender’s consent pursuant to Section 6.3, and including, for the avoidance of doubt, the Existing Mortgage Payoff Amount and all pre-closing costs properly capitalised as Project Costs [</w:t>
      </w:r>
      <w:r>
        <w:rPr>
          <w:i/>
          <w:iCs/>
        </w:rPr>
        <w:t xml:space="preserve">see Drafting Note 2 and Drafting Note 16</w:t>
      </w:r>
      <w:r>
        <w:t xml:space="preserve">].</w:t>
      </w:r>
    </w:p>
    <w:p>
      <w:pPr>
        <w:pStyle w:val="SubPara"/>
      </w:pPr>
      <w:r>
        <w:t xml:space="preserve">(zzz)</w:t>
      </w:r>
      <w:r>
        <w:t xml:space="preserve"> </w:t>
      </w:r>
      <w:r>
        <w:t xml:space="preserve">“</w:t>
      </w:r>
      <w:r>
        <w:rPr>
          <w:b/>
          <w:bCs/>
        </w:rPr>
        <w:t xml:space="preserve">UCC</w:t>
      </w:r>
      <w:r>
        <w:t xml:space="preserve">”</w:t>
      </w:r>
      <w:r>
        <w:t xml:space="preserve"> </w:t>
      </w:r>
      <w:r>
        <w:t xml:space="preserve">means the Uniform Commercial Code as in effect in the State of North Carolina.</w:t>
      </w:r>
    </w:p>
    <w:bookmarkEnd w:id="9"/>
    <w:bookmarkStart w:id="10" w:name="additional-defined-terms."/>
    <w:p>
      <w:pPr>
        <w:pStyle w:val="Heading2"/>
      </w:pPr>
      <w:r>
        <w:t xml:space="preserve">1.2 Additional Defined Terms.</w:t>
      </w:r>
    </w:p>
    <w:p>
      <w:pPr>
        <w:pStyle w:val="FirstParagraph"/>
      </w:pPr>
      <w:r>
        <w:t xml:space="preserve">The following terms have the meanings given to them in the Sections indicated:</w:t>
      </w:r>
      <w:r>
        <w:t xml:space="preserve"> </w:t>
      </w:r>
      <w:r>
        <w:t xml:space="preserve">“</w:t>
      </w:r>
      <w:r>
        <w:rPr>
          <w:b/>
          <w:bCs/>
        </w:rPr>
        <w:t xml:space="preserve">Bankruptcy Action</w:t>
      </w:r>
      <w:r>
        <w:t xml:space="preserve">”</w:t>
      </w:r>
      <w:r>
        <w:t xml:space="preserve"> </w:t>
      </w:r>
      <w:r>
        <w:t xml:space="preserve">(Section 12.3);</w:t>
      </w:r>
      <w:r>
        <w:t xml:space="preserve"> </w:t>
      </w:r>
      <w:r>
        <w:t xml:space="preserve">“</w:t>
      </w:r>
      <w:r>
        <w:rPr>
          <w:b/>
          <w:bCs/>
        </w:rPr>
        <w:t xml:space="preserve">Compliance Certificate</w:t>
      </w:r>
      <w:r>
        <w:t xml:space="preserve">”</w:t>
      </w:r>
      <w:r>
        <w:t xml:space="preserve"> </w:t>
      </w:r>
      <w:r>
        <w:t xml:space="preserve">(Section 11.3);</w:t>
      </w:r>
      <w:r>
        <w:t xml:space="preserve"> </w:t>
      </w:r>
      <w:r>
        <w:t xml:space="preserve">“</w:t>
      </w:r>
      <w:r>
        <w:rPr>
          <w:b/>
          <w:bCs/>
        </w:rPr>
        <w:t xml:space="preserve">Debt Service Coverage Ratio</w:t>
      </w:r>
      <w:r>
        <w:t xml:space="preserve">”</w:t>
      </w:r>
      <w:r>
        <w:t xml:space="preserve"> </w:t>
      </w:r>
      <w:r>
        <w:t xml:space="preserve">or</w:t>
      </w:r>
      <w:r>
        <w:t xml:space="preserve"> </w:t>
      </w:r>
      <w:r>
        <w:t xml:space="preserve">“</w:t>
      </w:r>
      <w:r>
        <w:rPr>
          <w:b/>
          <w:bCs/>
        </w:rPr>
        <w:t xml:space="preserve">DSCR</w:t>
      </w:r>
      <w:r>
        <w:t xml:space="preserve">”</w:t>
      </w:r>
      <w:r>
        <w:t xml:space="preserve"> </w:t>
      </w:r>
      <w:r>
        <w:t xml:space="preserve">(Section 11.1(b));</w:t>
      </w:r>
      <w:r>
        <w:t xml:space="preserve"> </w:t>
      </w:r>
      <w:r>
        <w:t xml:space="preserve">“</w:t>
      </w:r>
      <w:r>
        <w:rPr>
          <w:b/>
          <w:bCs/>
        </w:rPr>
        <w:t xml:space="preserve">Direct Advances</w:t>
      </w:r>
      <w:r>
        <w:t xml:space="preserve">”</w:t>
      </w:r>
      <w:r>
        <w:t xml:space="preserve"> </w:t>
      </w:r>
      <w:r>
        <w:t xml:space="preserve">(Section 7.2);</w:t>
      </w:r>
      <w:r>
        <w:t xml:space="preserve"> </w:t>
      </w:r>
      <w:r>
        <w:t xml:space="preserve">“</w:t>
      </w:r>
      <w:r>
        <w:rPr>
          <w:b/>
          <w:bCs/>
        </w:rPr>
        <w:t xml:space="preserve">Extension Fee</w:t>
      </w:r>
      <w:r>
        <w:t xml:space="preserve">”</w:t>
      </w:r>
      <w:r>
        <w:t xml:space="preserve"> </w:t>
      </w:r>
      <w:r>
        <w:t xml:space="preserve">(Section 21.2(e));</w:t>
      </w:r>
      <w:r>
        <w:t xml:space="preserve"> </w:t>
      </w:r>
      <w:r>
        <w:t xml:space="preserve">“</w:t>
      </w:r>
      <w:r>
        <w:rPr>
          <w:b/>
          <w:bCs/>
        </w:rPr>
        <w:t xml:space="preserve">Extension Option</w:t>
      </w:r>
      <w:r>
        <w:t xml:space="preserve">”</w:t>
      </w:r>
      <w:r>
        <w:t xml:space="preserve"> </w:t>
      </w:r>
      <w:r>
        <w:t xml:space="preserve">(Section 21.1);</w:t>
      </w:r>
      <w:r>
        <w:t xml:space="preserve"> </w:t>
      </w:r>
      <w:r>
        <w:t xml:space="preserve">“</w:t>
      </w:r>
      <w:r>
        <w:rPr>
          <w:b/>
          <w:bCs/>
        </w:rPr>
        <w:t xml:space="preserve">Interest Rate Cap</w:t>
      </w:r>
      <w:r>
        <w:t xml:space="preserve">”</w:t>
      </w:r>
      <w:r>
        <w:t xml:space="preserve"> </w:t>
      </w:r>
      <w:r>
        <w:t xml:space="preserve">(Section 21.2(f));</w:t>
      </w:r>
      <w:r>
        <w:t xml:space="preserve"> </w:t>
      </w:r>
      <w:r>
        <w:t xml:space="preserve">“</w:t>
      </w:r>
      <w:r>
        <w:rPr>
          <w:b/>
          <w:bCs/>
        </w:rPr>
        <w:t xml:space="preserve">Late Charge</w:t>
      </w:r>
      <w:r>
        <w:t xml:space="preserve">”</w:t>
      </w:r>
      <w:r>
        <w:t xml:space="preserve"> </w:t>
      </w:r>
      <w:r>
        <w:t xml:space="preserve">(Section 3.9);</w:t>
      </w:r>
      <w:r>
        <w:t xml:space="preserve"> </w:t>
      </w:r>
      <w:r>
        <w:t xml:space="preserve">“</w:t>
      </w:r>
      <w:r>
        <w:rPr>
          <w:b/>
          <w:bCs/>
        </w:rPr>
        <w:t xml:space="preserve">Loan-to-Cost Ratio</w:t>
      </w:r>
      <w:r>
        <w:t xml:space="preserve">”</w:t>
      </w:r>
      <w:r>
        <w:t xml:space="preserve"> </w:t>
      </w:r>
      <w:r>
        <w:t xml:space="preserve">or</w:t>
      </w:r>
      <w:r>
        <w:t xml:space="preserve"> </w:t>
      </w:r>
      <w:r>
        <w:t xml:space="preserve">“</w:t>
      </w:r>
      <w:r>
        <w:rPr>
          <w:b/>
          <w:bCs/>
        </w:rPr>
        <w:t xml:space="preserve">LTC</w:t>
      </w:r>
      <w:r>
        <w:t xml:space="preserve">”</w:t>
      </w:r>
      <w:r>
        <w:t xml:space="preserve"> </w:t>
      </w:r>
      <w:r>
        <w:t xml:space="preserve">(Section 11.1(c));</w:t>
      </w:r>
      <w:r>
        <w:t xml:space="preserve"> </w:t>
      </w:r>
      <w:r>
        <w:t xml:space="preserve">“</w:t>
      </w:r>
      <w:r>
        <w:rPr>
          <w:b/>
          <w:bCs/>
        </w:rPr>
        <w:t xml:space="preserve">Loan-to-Value Ratio</w:t>
      </w:r>
      <w:r>
        <w:t xml:space="preserve">”</w:t>
      </w:r>
      <w:r>
        <w:t xml:space="preserve"> </w:t>
      </w:r>
      <w:r>
        <w:t xml:space="preserve">or</w:t>
      </w:r>
      <w:r>
        <w:t xml:space="preserve"> </w:t>
      </w:r>
      <w:r>
        <w:t xml:space="preserve">“</w:t>
      </w:r>
      <w:r>
        <w:rPr>
          <w:b/>
          <w:bCs/>
        </w:rPr>
        <w:t xml:space="preserve">LTV</w:t>
      </w:r>
      <w:r>
        <w:t xml:space="preserve">”</w:t>
      </w:r>
      <w:r>
        <w:t xml:space="preserve"> </w:t>
      </w:r>
      <w:r>
        <w:t xml:space="preserve">(Section 11.1(d));</w:t>
      </w:r>
      <w:r>
        <w:t xml:space="preserve"> </w:t>
      </w:r>
      <w:r>
        <w:t xml:space="preserve">“</w:t>
      </w:r>
      <w:r>
        <w:rPr>
          <w:b/>
          <w:bCs/>
        </w:rPr>
        <w:t xml:space="preserve">Release Conditions</w:t>
      </w:r>
      <w:r>
        <w:t xml:space="preserve">”</w:t>
      </w:r>
      <w:r>
        <w:t xml:space="preserve"> </w:t>
      </w:r>
      <w:r>
        <w:t xml:space="preserve">(Section 6.7);</w:t>
      </w:r>
      <w:r>
        <w:t xml:space="preserve"> </w:t>
      </w:r>
      <w:r>
        <w:t xml:space="preserve">“</w:t>
      </w:r>
      <w:r>
        <w:rPr>
          <w:b/>
          <w:bCs/>
        </w:rPr>
        <w:t xml:space="preserve">Reporting Requirements</w:t>
      </w:r>
      <w:r>
        <w:t xml:space="preserve">”</w:t>
      </w:r>
      <w:r>
        <w:t xml:space="preserve"> </w:t>
      </w:r>
      <w:r>
        <w:t xml:space="preserve">(Schedule 7);</w:t>
      </w:r>
      <w:r>
        <w:t xml:space="preserve"> </w:t>
      </w:r>
      <w:r>
        <w:t xml:space="preserve">“</w:t>
      </w:r>
      <w:r>
        <w:rPr>
          <w:b/>
          <w:bCs/>
        </w:rPr>
        <w:t xml:space="preserve">Restricted Area</w:t>
      </w:r>
      <w:r>
        <w:t xml:space="preserve">”</w:t>
      </w:r>
      <w:r>
        <w:t xml:space="preserve"> </w:t>
      </w:r>
      <w:r>
        <w:t xml:space="preserve">(Section 13.2(a));</w:t>
      </w:r>
      <w:r>
        <w:t xml:space="preserve"> </w:t>
      </w:r>
      <w:r>
        <w:t xml:space="preserve">“</w:t>
      </w:r>
      <w:r>
        <w:rPr>
          <w:b/>
          <w:bCs/>
        </w:rPr>
        <w:t xml:space="preserve">SPE</w:t>
      </w:r>
      <w:r>
        <w:t xml:space="preserve">”</w:t>
      </w:r>
      <w:r>
        <w:t xml:space="preserve"> </w:t>
      </w:r>
      <w:r>
        <w:t xml:space="preserve">(Section 12.1);</w:t>
      </w:r>
      <w:r>
        <w:t xml:space="preserve"> </w:t>
      </w:r>
      <w:r>
        <w:t xml:space="preserve">“</w:t>
      </w:r>
      <w:r>
        <w:rPr>
          <w:b/>
          <w:bCs/>
        </w:rPr>
        <w:t xml:space="preserve">Stated Amount</w:t>
      </w:r>
      <w:r>
        <w:t xml:space="preserve">”</w:t>
      </w:r>
      <w:r>
        <w:t xml:space="preserve"> </w:t>
      </w:r>
      <w:r>
        <w:t xml:space="preserve">(Section 7.1);</w:t>
      </w:r>
      <w:r>
        <w:t xml:space="preserve"> </w:t>
      </w:r>
      <w:r>
        <w:t xml:space="preserve">“</w:t>
      </w:r>
      <w:r>
        <w:rPr>
          <w:b/>
          <w:bCs/>
        </w:rPr>
        <w:t xml:space="preserve">Unavoidable Delay</w:t>
      </w:r>
      <w:r>
        <w:t xml:space="preserve">”</w:t>
      </w:r>
      <w:r>
        <w:t xml:space="preserve"> </w:t>
      </w:r>
      <w:r>
        <w:t xml:space="preserve">(Section 5.8(d));</w:t>
      </w:r>
      <w:r>
        <w:t xml:space="preserve"> </w:t>
      </w:r>
      <w:r>
        <w:t xml:space="preserve">“</w:t>
      </w:r>
      <w:r>
        <w:rPr>
          <w:b/>
          <w:bCs/>
        </w:rPr>
        <w:t xml:space="preserve">Working Capital Reserve</w:t>
      </w:r>
      <w:r>
        <w:t xml:space="preserve">”</w:t>
      </w:r>
      <w:r>
        <w:t xml:space="preserve"> </w:t>
      </w:r>
      <w:r>
        <w:t xml:space="preserve">(Section 11.1(f)).</w:t>
      </w:r>
    </w:p>
    <w:p>
      <w:pPr>
        <w:pStyle w:val="BodyText"/>
      </w:pPr>
      <w:r>
        <w:t xml:space="preserve">The following additional terms have the following meanings:</w:t>
      </w:r>
    </w:p>
    <w:p>
      <w:pPr>
        <w:pStyle w:val="SubPara"/>
      </w:pPr>
      <w:r>
        <w:t xml:space="preserve">(a)</w:t>
      </w:r>
      <w:r>
        <w:t xml:space="preserve"> </w:t>
      </w:r>
      <w:r>
        <w:t xml:space="preserve">“</w:t>
      </w:r>
      <w:r>
        <w:rPr>
          <w:b/>
          <w:bCs/>
        </w:rPr>
        <w:t xml:space="preserve">Collateral</w:t>
      </w:r>
      <w:r>
        <w:t xml:space="preserve">”</w:t>
      </w:r>
      <w:r>
        <w:t xml:space="preserve"> </w:t>
      </w:r>
      <w:r>
        <w:t xml:space="preserve">means all property, real and personal, tangible and intangible, now owned or hereafter acquired in which the Lender is granted a Lien under any Loan Document, including the Property, the Pledged Interests, the Interest Reserve Account, the Equity Deposit Account, the Leases and the proceeds of each of them.</w:t>
      </w:r>
    </w:p>
    <w:p>
      <w:pPr>
        <w:pStyle w:val="SubPara"/>
      </w:pPr>
      <w:r>
        <w:t xml:space="preserve">(b)</w:t>
      </w:r>
      <w:r>
        <w:t xml:space="preserve"> </w:t>
      </w:r>
      <w:r>
        <w:t xml:space="preserve">“</w:t>
      </w:r>
      <w:r>
        <w:rPr>
          <w:b/>
          <w:bCs/>
        </w:rPr>
        <w:t xml:space="preserve">Deed of Trust</w:t>
      </w:r>
      <w:r>
        <w:t xml:space="preserve">”</w:t>
      </w:r>
      <w:r>
        <w:t xml:space="preserve"> </w:t>
      </w:r>
      <w:r>
        <w:t xml:space="preserve">means the deed of trust, assignment of rents, security agreement and fixture filing of even date herewith from the Borrower, as grantor, to the trustee named therein for the benefit of the Lender, encumbering the Property and securing the Obligations, to be recorded in the Durham County Registry.</w:t>
      </w:r>
    </w:p>
    <w:p>
      <w:pPr>
        <w:pStyle w:val="SubPara"/>
      </w:pPr>
      <w:r>
        <w:t xml:space="preserve">(c)</w:t>
      </w:r>
      <w:r>
        <w:t xml:space="preserve"> </w:t>
      </w:r>
      <w:r>
        <w:t xml:space="preserve">“</w:t>
      </w:r>
      <w:r>
        <w:rPr>
          <w:b/>
          <w:bCs/>
        </w:rPr>
        <w:t xml:space="preserve">Improvements</w:t>
      </w:r>
      <w:r>
        <w:t xml:space="preserve">”</w:t>
      </w:r>
      <w:r>
        <w:t xml:space="preserve"> </w:t>
      </w:r>
      <w:r>
        <w:t xml:space="preserve">means all buildings, structures, fixtures, parking areas, landscaping, site improvements and other improvements of every kind now or hereafter located on, under or above the Land.</w:t>
      </w:r>
    </w:p>
    <w:p>
      <w:pPr>
        <w:pStyle w:val="SubPara"/>
      </w:pPr>
      <w:r>
        <w:t xml:space="preserve">(d)</w:t>
      </w:r>
      <w:r>
        <w:t xml:space="preserve"> </w:t>
      </w:r>
      <w:r>
        <w:t xml:space="preserve">“</w:t>
      </w:r>
      <w:r>
        <w:rPr>
          <w:b/>
          <w:bCs/>
        </w:rPr>
        <w:t xml:space="preserve">Initial Advance</w:t>
      </w:r>
      <w:r>
        <w:t xml:space="preserve">”</w:t>
      </w:r>
      <w:r>
        <w:t xml:space="preserve"> </w:t>
      </w:r>
      <w:r>
        <w:t xml:space="preserve">means the first Advance, made on the Closing Date in accordance with Section 5.5.</w:t>
      </w:r>
    </w:p>
    <w:p>
      <w:pPr>
        <w:pStyle w:val="SubPara"/>
      </w:pPr>
      <w:r>
        <w:t xml:space="preserve">(e)</w:t>
      </w:r>
      <w:r>
        <w:t xml:space="preserve"> </w:t>
      </w:r>
      <w:r>
        <w:t xml:space="preserve">“</w:t>
      </w:r>
      <w:r>
        <w:rPr>
          <w:b/>
          <w:bCs/>
        </w:rPr>
        <w:t xml:space="preserve">Intercreditor Agreement</w:t>
      </w:r>
      <w:r>
        <w:t xml:space="preserve">”</w:t>
      </w:r>
      <w:r>
        <w:t xml:space="preserve"> </w:t>
      </w:r>
      <w:r>
        <w:t xml:space="preserve">means the intercreditor and subordination agreement among the Lender, the Mezzanine Lender and the Borrower, in form and substance satisfactory to the Lender, governing the relative rights, priorities, standstill, cure rights, purchase option and bankruptcy protections in respect of the Loan and the Mezzanine Loan.</w:t>
      </w:r>
    </w:p>
    <w:p>
      <w:pPr>
        <w:pStyle w:val="SubPara"/>
      </w:pPr>
      <w:r>
        <w:t xml:space="preserve">(f)</w:t>
      </w:r>
      <w:r>
        <w:t xml:space="preserve"> </w:t>
      </w:r>
      <w:r>
        <w:t xml:space="preserve">“</w:t>
      </w:r>
      <w:r>
        <w:rPr>
          <w:b/>
          <w:bCs/>
        </w:rPr>
        <w:t xml:space="preserve">Obligations</w:t>
      </w:r>
      <w:r>
        <w:t xml:space="preserve">”</w:t>
      </w:r>
      <w:r>
        <w:t xml:space="preserve"> </w:t>
      </w:r>
      <w:r>
        <w:t xml:space="preserve">means all present and future obligations and liabilities of the Borrower and each Guarantor to the Lender under or in connection with the Loan Documents, whether for principal, interest, fees, expenses, indemnities or otherwise, and whether direct or indirect, absolute or contingent, and all extensions, renewals and refinancings of them.</w:t>
      </w:r>
    </w:p>
    <w:p>
      <w:pPr>
        <w:pStyle w:val="SubPara"/>
      </w:pPr>
      <w:r>
        <w:t xml:space="preserve">(g)</w:t>
      </w:r>
      <w:r>
        <w:t xml:space="preserve"> </w:t>
      </w:r>
      <w:r>
        <w:t xml:space="preserve">“</w:t>
      </w:r>
      <w:r>
        <w:rPr>
          <w:b/>
          <w:bCs/>
        </w:rPr>
        <w:t xml:space="preserve">Potential Default</w:t>
      </w:r>
      <w:r>
        <w:t xml:space="preserve">”</w:t>
      </w:r>
      <w:r>
        <w:t xml:space="preserve"> </w:t>
      </w:r>
      <w:r>
        <w:t xml:space="preserve">means any event or condition that, with the giving of notice or the passage of time or both, would constitute an Event of Default.</w:t>
      </w:r>
    </w:p>
    <w:p>
      <w:pPr>
        <w:pStyle w:val="SubPara"/>
      </w:pPr>
      <w:r>
        <w:t xml:space="preserve">(h)</w:t>
      </w:r>
      <w:r>
        <w:t xml:space="preserve"> </w:t>
      </w:r>
      <w:r>
        <w:t xml:space="preserve">“</w:t>
      </w:r>
      <w:r>
        <w:rPr>
          <w:b/>
          <w:bCs/>
        </w:rPr>
        <w:t xml:space="preserve">Property</w:t>
      </w:r>
      <w:r>
        <w:t xml:space="preserve">”</w:t>
      </w:r>
      <w:r>
        <w:t xml:space="preserve"> </w:t>
      </w:r>
      <w:r>
        <w:t xml:space="preserve">means the Land, the Improvements and all personal property, fixtures, equipment, plans, permits, contracts, accounts, general intangibles and other assets related to the Land or the Project, together with all proceeds of the foregoing.</w:t>
      </w:r>
    </w:p>
    <w:p>
      <w:pPr>
        <w:pStyle w:val="SubPara"/>
      </w:pPr>
      <w:r>
        <w:t xml:space="preserve">(i)</w:t>
      </w:r>
      <w:r>
        <w:t xml:space="preserve"> </w:t>
      </w:r>
      <w:r>
        <w:t xml:space="preserve">“</w:t>
      </w:r>
      <w:r>
        <w:rPr>
          <w:b/>
          <w:bCs/>
        </w:rPr>
        <w:t xml:space="preserve">Substantial Completion Deadline</w:t>
      </w:r>
      <w:r>
        <w:t xml:space="preserve">”</w:t>
      </w:r>
      <w:r>
        <w:t xml:space="preserve"> </w:t>
      </w:r>
      <w:r>
        <w:t xml:space="preserve">means the Construction Maturity Date, or such earlier date as the Lender may specify in writing in accordance with Section 5.8(a) [</w:t>
      </w:r>
      <w:r>
        <w:rPr>
          <w:i/>
          <w:iCs/>
        </w:rPr>
        <w:t xml:space="preserve">see Drafting Note 23</w:t>
      </w:r>
      <w:r>
        <w:t xml:space="preserve">].</w:t>
      </w:r>
    </w:p>
    <w:bookmarkEnd w:id="10"/>
    <w:bookmarkStart w:id="11" w:name="interpretation."/>
    <w:p>
      <w:pPr>
        <w:pStyle w:val="Heading2"/>
      </w:pPr>
      <w:r>
        <w:t xml:space="preserve">1.3 Interpretation.</w:t>
      </w:r>
    </w:p>
    <w:p>
      <w:pPr>
        <w:pStyle w:val="SubPara"/>
      </w:pPr>
      <w:r>
        <w:t xml:space="preserve">(a) The words</w:t>
      </w:r>
      <w:r>
        <w:t xml:space="preserve"> </w:t>
      </w:r>
      <w:r>
        <w:t xml:space="preserve">“include”</w:t>
      </w:r>
      <w:r>
        <w:t xml:space="preserve">,</w:t>
      </w:r>
      <w:r>
        <w:t xml:space="preserve"> </w:t>
      </w:r>
      <w:r>
        <w:t xml:space="preserve">“includes”</w:t>
      </w:r>
      <w:r>
        <w:t xml:space="preserve"> </w:t>
      </w:r>
      <w:r>
        <w:t xml:space="preserve">and</w:t>
      </w:r>
      <w:r>
        <w:t xml:space="preserve"> </w:t>
      </w:r>
      <w:r>
        <w:t xml:space="preserve">“including”</w:t>
      </w:r>
      <w:r>
        <w:t xml:space="preserve"> </w:t>
      </w:r>
      <w:r>
        <w:t xml:space="preserve">are deemed to be followed by</w:t>
      </w:r>
      <w:r>
        <w:t xml:space="preserve"> </w:t>
      </w:r>
      <w:r>
        <w:t xml:space="preserve">“without limitation”</w:t>
      </w:r>
      <w:r>
        <w:t xml:space="preserve">.</w:t>
      </w:r>
      <w:r>
        <w:t xml:space="preserve"> </w:t>
      </w:r>
      <w:r>
        <w:t xml:space="preserve">“Hereof”</w:t>
      </w:r>
      <w:r>
        <w:t xml:space="preserve">,</w:t>
      </w:r>
      <w:r>
        <w:t xml:space="preserve"> </w:t>
      </w:r>
      <w:r>
        <w:t xml:space="preserve">“herein”</w:t>
      </w:r>
      <w:r>
        <w:t xml:space="preserve">,</w:t>
      </w:r>
      <w:r>
        <w:t xml:space="preserve"> </w:t>
      </w:r>
      <w:r>
        <w:t xml:space="preserve">“hereunder”</w:t>
      </w:r>
      <w:r>
        <w:t xml:space="preserve"> </w:t>
      </w:r>
      <w:r>
        <w:t xml:space="preserve">and similar words refer to this Agreement as a whole. The singular includes the plural and vice versa. References to</w:t>
      </w:r>
      <w:r>
        <w:t xml:space="preserve"> </w:t>
      </w:r>
      <w:r>
        <w:t xml:space="preserve">“$”</w:t>
      </w:r>
      <w:r>
        <w:t xml:space="preserve"> </w:t>
      </w:r>
      <w:r>
        <w:t xml:space="preserve">or</w:t>
      </w:r>
      <w:r>
        <w:t xml:space="preserve"> </w:t>
      </w:r>
      <w:r>
        <w:t xml:space="preserve">“dollars”</w:t>
      </w:r>
      <w:r>
        <w:t xml:space="preserve"> </w:t>
      </w:r>
      <w:r>
        <w:t xml:space="preserve">are to United States dollars. References to Articles, Sections, Schedules and Exhibits are to this Agreement. Headings are for convenience only and do not affect interpretation.</w:t>
      </w:r>
    </w:p>
    <w:p>
      <w:pPr>
        <w:pStyle w:val="SubPara"/>
      </w:pPr>
      <w:r>
        <w:t xml:space="preserve">(b) References to any statute or regulation include any amendment, replacement, re-enactment or successor provision and any rules and regulations promulgated thereunder. References to</w:t>
      </w:r>
      <w:r>
        <w:t xml:space="preserve"> </w:t>
      </w:r>
      <w:r>
        <w:t xml:space="preserve">“days”</w:t>
      </w:r>
      <w:r>
        <w:t xml:space="preserve"> </w:t>
      </w:r>
      <w:r>
        <w:t xml:space="preserve">mean calendar days unless Business Days are specified. If any period expires on a day that is not a Business Day, the period is extended to the next Business Day. If any payment is due on a day that is not a Business Day, the payment is due on the next Business Day, and interest accrues in the interim.</w:t>
      </w:r>
    </w:p>
    <w:p>
      <w:pPr>
        <w:pStyle w:val="SubPara"/>
      </w:pPr>
      <w:r>
        <w:t xml:space="preserve">(c) Where any provision of this Agreement conflicts with any provision of any other Loan Document, this Agreement controls as between the Lender and the Borrower, except that the terms of the Intercreditor Agreement control as between the Lender and the Mezzanine Lender, and the terms of the Deed of Trust control as to matters of record affecting the Land.</w:t>
      </w:r>
    </w:p>
    <w:p>
      <w:pPr>
        <w:pStyle w:val="SubPara"/>
      </w:pPr>
      <w:r>
        <w:t xml:space="preserve">(d) Each reference to a dollar amount that is stated in brackets, or that is accompanied by a reference to a Drafting Note, reflects an unresolved conflict or an open business point in the source documents and is not to be treated as agreed.</w:t>
      </w:r>
    </w:p>
    <w:p>
      <w:pPr>
        <w:pStyle w:val="SubPara"/>
      </w:pPr>
      <w:r>
        <w:t xml:space="preserve">(e) This Agreement is the product of negotiation between sophisticated parties represented by counsel and is not to be construed against any party as drafter.</w:t>
      </w:r>
    </w:p>
    <w:bookmarkEnd w:id="11"/>
    <w:bookmarkEnd w:id="12"/>
    <w:bookmarkStart w:id="19" w:name="article-2-the-loan-commitment-purpose"/>
    <w:p>
      <w:pPr>
        <w:pStyle w:val="Heading1"/>
      </w:pPr>
      <w:r>
        <w:t xml:space="preserve">ARTICLE 2 — THE LOAN; COMMITMENT; PURPOSE</w:t>
      </w:r>
    </w:p>
    <w:bookmarkStart w:id="13" w:name="X085831bb00ab240bdbb9c5f1296bb811f444156"/>
    <w:p>
      <w:pPr>
        <w:pStyle w:val="Heading2"/>
      </w:pPr>
      <w:r>
        <w:t xml:space="preserve">2.1 The Commitment; Single Commitment, Multiple Advances.</w:t>
      </w:r>
    </w:p>
    <w:p>
      <w:pPr>
        <w:pStyle w:val="FirstParagraph"/>
      </w:pPr>
      <w:r>
        <w:t xml:space="preserve">Subject to the terms and conditions of this Agreement, the Lender agrees to make Advances to the Borrower from time to time during the Construction Period in an aggregate principal amount not to exceed the Commitment. The Loan is a single committed facility with multiple Advances, and is not a revolving facility. No amount repaid or prepaid may be reborrowed. Any portion of the Commitment that has not been advanced on or before the last day for Advances under Section 2.4 is automatically cancelled.</w:t>
      </w:r>
    </w:p>
    <w:p>
      <w:pPr>
        <w:pStyle w:val="DraftNote"/>
      </w:pPr>
      <w:r>
        <w:rPr>
          <w:b/>
          <w:bCs/>
        </w:rPr>
        <w:t xml:space="preserve">Drafting Note 1 (Memo Issues A-2 and E-1).</w:t>
      </w:r>
      <w:r>
        <w:t xml:space="preserve"> </w:t>
      </w:r>
      <w:r>
        <w:t xml:space="preserve">The Term Sheet (§3.1) describes the Loan as</w:t>
      </w:r>
      <w:r>
        <w:t xml:space="preserve"> </w:t>
      </w:r>
      <w:r>
        <w:t xml:space="preserve">“a single advance facility, with loan proceeds to be disbursed in accordance with the approved draw schedule”</w:t>
      </w:r>
      <w:r>
        <w:t xml:space="preserve">, which is internally contradictory: a draw-scheduled construction loan is a multiple-advance facility under a single commitment. Section 2.1 adopts the substance (one commitment, staged advances) and corrects the label. In addition, the Term Sheet and the Credit Memorandum both fail to reconcile the Commitment with the 80% LTC covenant (see Section 2.6 and Drafting Note 2).</w:t>
      </w:r>
    </w:p>
    <w:bookmarkEnd w:id="13"/>
    <w:bookmarkStart w:id="14" w:name="purpose."/>
    <w:p>
      <w:pPr>
        <w:pStyle w:val="Heading2"/>
      </w:pPr>
      <w:r>
        <w:t xml:space="preserve">2.2 Purpose.</w:t>
      </w:r>
    </w:p>
    <w:p>
      <w:pPr>
        <w:pStyle w:val="FirstParagraph"/>
      </w:pPr>
      <w:r>
        <w:t xml:space="preserve">The proceeds of the Loan shall be used solely to fund Project Costs in accordance with the Approved Budget and the Draw Schedule, and for no other purpose. No proceeds of the Loan shall be used (i) to fund any cost that is not an approved line item of the Approved Budget, (ii) to fund any cost overrun, (iii) to repay the Mezzanine Loan, (iv) to make any distribution to any member of the Borrower or any Affiliate, other than payment of the Developer Fee strictly in accordance with Section 6.5(c), or (v) for any purpose that would violate Regulation U or Regulation X of the Board of Governors of the Federal Reserve System.</w:t>
      </w:r>
    </w:p>
    <w:bookmarkEnd w:id="14"/>
    <w:bookmarkStart w:id="15" w:name="note-interest-and-principal."/>
    <w:p>
      <w:pPr>
        <w:pStyle w:val="Heading2"/>
      </w:pPr>
      <w:r>
        <w:t xml:space="preserve">2.3 Note; Interest and Principal.</w:t>
      </w:r>
    </w:p>
    <w:p>
      <w:pPr>
        <w:pStyle w:val="FirstParagraph"/>
      </w:pPr>
      <w:r>
        <w:t xml:space="preserve">The Loan shall be evidenced by the Note and shall bear interest and be payable as provided in Article 3. The Loan is interest-only during the Construction Period and the Mini-Perm Period; no scheduled principal amortisation is required, and the outstanding principal balance, together with all accrued and unpaid interest, fees and other amounts, is due and payable in full on the Maturity Date unless earlier accelerated.</w:t>
      </w:r>
    </w:p>
    <w:bookmarkEnd w:id="15"/>
    <w:bookmarkStart w:id="16" w:name="advance-period."/>
    <w:p>
      <w:pPr>
        <w:pStyle w:val="Heading2"/>
      </w:pPr>
      <w:r>
        <w:t xml:space="preserve">2.4 Advance Period.</w:t>
      </w:r>
    </w:p>
    <w:p>
      <w:pPr>
        <w:pStyle w:val="FirstParagraph"/>
      </w:pPr>
      <w:r>
        <w:t xml:space="preserve">No Advance shall be made after the earlier of (i) the Construction Maturity Date and (ii) the date on which the Commitment is fully advanced or cancelled; provided that the Final Advance (Retainage release) may be made after Substantial Completion in accordance with Section 5.9, and any Advance in respect of an approved Change Order may be made during the Mini-Perm Period if, and only if, the Lender has approved such Change Order and sufficient undisbursed Commitment remains available.</w:t>
      </w:r>
    </w:p>
    <w:bookmarkEnd w:id="16"/>
    <w:bookmarkStart w:id="17" w:name="conversion-to-mini-perm-period."/>
    <w:p>
      <w:pPr>
        <w:pStyle w:val="Heading2"/>
      </w:pPr>
      <w:r>
        <w:t xml:space="preserve">2.5 Conversion to Mini-Perm Period.</w:t>
      </w:r>
    </w:p>
    <w:p>
      <w:pPr>
        <w:pStyle w:val="FirstParagraph"/>
      </w:pPr>
      <w:r>
        <w:t xml:space="preserve">If Substantial Completion occurs on or before the Construction Maturity Date, the Loan shall convert to the Mini-Perm Period as of the first day of the calendar month following the month in which Substantial Completion occurs, and the rate of interest shall change accordingly on that date. If Substantial Completion has not occurred on or before the Construction Maturity Date, (i) the Loan shall nonetheless convert to the Mini-Perm Period and the rate of interest applicable to the Mini-Perm Period shall apply from the day following the Construction Maturity Date, (ii) the failure to achieve Substantial Completion by the Construction Maturity Date shall constitute an Event of Default under Section 16.1(f) unless waived in writing by the Lender, and (iii) the Lender’s obligation to make further Advances shall terminate except as expressly provided in Section 5.9.</w:t>
      </w:r>
    </w:p>
    <w:bookmarkEnd w:id="17"/>
    <w:bookmarkStart w:id="18" w:name="X12681b70b23a6e852233704510870e7a06bf89b"/>
    <w:p>
      <w:pPr>
        <w:pStyle w:val="Heading2"/>
      </w:pPr>
      <w:r>
        <w:t xml:space="preserve">2.6 Loan-to-Cost and Loan-to-Value Compliance at Closing; Reduction of the Commitment.</w:t>
      </w:r>
    </w:p>
    <w:p>
      <w:pPr>
        <w:pStyle w:val="SubPara"/>
      </w:pPr>
      <w:r>
        <w:t xml:space="preserve">(a)</w:t>
      </w:r>
      <w:r>
        <w:t xml:space="preserve"> </w:t>
      </w:r>
      <w:r>
        <w:rPr>
          <w:b/>
          <w:bCs/>
        </w:rPr>
        <w:t xml:space="preserve">LTC Condition.</w:t>
      </w:r>
      <w:r>
        <w:t xml:space="preserve"> </w:t>
      </w:r>
      <w:r>
        <w:t xml:space="preserve">It is a condition to the Lender’s obligation to close that the Loan-to-Cost Ratio, determined as of the Closing Date on the basis of Total Project Costs and the Commitment (after giving effect to any reduction under this Section 2.6), shall not exceed</w:t>
      </w:r>
      <w:r>
        <w:t xml:space="preserve"> </w:t>
      </w:r>
      <w:r>
        <w:rPr>
          <w:b/>
          <w:bCs/>
        </w:rPr>
        <w:t xml:space="preserve">eighty percent (80%)</w:t>
      </w:r>
      <w:r>
        <w:t xml:space="preserve">.</w:t>
      </w:r>
    </w:p>
    <w:p>
      <w:pPr>
        <w:pStyle w:val="SubPara"/>
      </w:pPr>
      <w:r>
        <w:t xml:space="preserve">(b)</w:t>
      </w:r>
      <w:r>
        <w:t xml:space="preserve"> </w:t>
      </w:r>
      <w:r>
        <w:rPr>
          <w:b/>
          <w:bCs/>
        </w:rPr>
        <w:t xml:space="preserve">LTV Condition.</w:t>
      </w:r>
      <w:r>
        <w:t xml:space="preserve"> </w:t>
      </w:r>
      <w:r>
        <w:t xml:space="preserve">It is a condition to the Lender’s obligation to close that (i) the Loan-to-Value Ratio determined by dividing the Commitment by the As-Completed Value shall not exceed</w:t>
      </w:r>
      <w:r>
        <w:t xml:space="preserve"> </w:t>
      </w:r>
      <w:r>
        <w:rPr>
          <w:b/>
          <w:bCs/>
        </w:rPr>
        <w:t xml:space="preserve">sixty-five percent (65%)</w:t>
      </w:r>
      <w:r>
        <w:t xml:space="preserve">, and (ii) the Loan-to-Value Ratio determined by dividing the Commitment by the As-Stabilized Value shall not exceed</w:t>
      </w:r>
      <w:r>
        <w:t xml:space="preserve"> </w:t>
      </w:r>
      <w:r>
        <w:rPr>
          <w:b/>
          <w:bCs/>
        </w:rPr>
        <w:t xml:space="preserve">sixty-five percent (65%)</w:t>
      </w:r>
      <w:r>
        <w:t xml:space="preserve">.</w:t>
      </w:r>
    </w:p>
    <w:p>
      <w:pPr>
        <w:pStyle w:val="SubPara"/>
      </w:pPr>
      <w:r>
        <w:t xml:space="preserve">(c)</w:t>
      </w:r>
      <w:r>
        <w:t xml:space="preserve"> </w:t>
      </w:r>
      <w:r>
        <w:rPr>
          <w:b/>
          <w:bCs/>
        </w:rPr>
        <w:t xml:space="preserve">Mandatory Reduction or Cure.</w:t>
      </w:r>
      <w:r>
        <w:t xml:space="preserve"> </w:t>
      </w:r>
      <w:r>
        <w:t xml:space="preserve">If either the LTC Condition or the LTV Condition is not satisfied on the Closing Date, the Commitment shall be permanently reduced, without penalty or fee, to the largest amount that satisfies each such condition, being (i) in the case of the LTC Condition, the product of Total Project Costs multiplied by 80%, and (ii) in the case of the LTV Condition, the product of the As-Completed Value multiplied by 65%; and the Approved Budget, the Draw Schedule and each Guaranty denominated as a percentage of the Loan Amount shall be conformed accordingly. As an alternative to such reduction, the Borrower may satisfy the applicable condition by funding additional equity in an amount sufficient to cause Total Project Costs (in the case of the LTC Condition, after giving effect to the inclusion of the Existing Mortgage Payoff Amount and all pre-closing costs properly treated as Project Costs) to bear the required ratio to the Commitment. The Borrower shall deliver to the Lender, not later than five (5) Business Days before the Closing Date, a Compliance Certificate setting out the computations required by this Section 2.6.</w:t>
      </w:r>
    </w:p>
    <w:p>
      <w:pPr>
        <w:pStyle w:val="SubPara"/>
      </w:pPr>
      <w:r>
        <w:t xml:space="preserve">(d)</w:t>
      </w:r>
      <w:r>
        <w:t xml:space="preserve"> </w:t>
      </w:r>
      <w:r>
        <w:rPr>
          <w:b/>
          <w:bCs/>
        </w:rPr>
        <w:t xml:space="preserve">Conformed Amounts.</w:t>
      </w:r>
      <w:r>
        <w:t xml:space="preserve"> </w:t>
      </w:r>
      <w:r>
        <w:t xml:space="preserve">The parties acknowledge that, on the figures contained in the source documents, (i) LTC calculated as $47,500,000 ÷ $56,700,000 equals</w:t>
      </w:r>
      <w:r>
        <w:t xml:space="preserve"> </w:t>
      </w:r>
      <w:r>
        <w:rPr>
          <w:b/>
          <w:bCs/>
        </w:rPr>
        <w:t xml:space="preserve">83.77%</w:t>
      </w:r>
      <w:r>
        <w:t xml:space="preserve">, which exceeds the 80% maximum, and the maximum Commitment at 80% LTC would be</w:t>
      </w:r>
      <w:r>
        <w:t xml:space="preserve"> </w:t>
      </w:r>
      <w:r>
        <w:rPr>
          <w:b/>
          <w:bCs/>
        </w:rPr>
        <w:t xml:space="preserve">$45,360,000</w:t>
      </w:r>
      <w:r>
        <w:t xml:space="preserve">; and (ii) LTV calculated as $47,500,000 ÷ $72,800,000 equals</w:t>
      </w:r>
      <w:r>
        <w:t xml:space="preserve"> </w:t>
      </w:r>
      <w:r>
        <w:rPr>
          <w:b/>
          <w:bCs/>
        </w:rPr>
        <w:t xml:space="preserve">65.25%</w:t>
      </w:r>
      <w:r>
        <w:t xml:space="preserve">, which exceeds the 65% maximum, and the maximum Commitment at 65% LTV would be</w:t>
      </w:r>
      <w:r>
        <w:t xml:space="preserve"> </w:t>
      </w:r>
      <w:r>
        <w:rPr>
          <w:b/>
          <w:bCs/>
        </w:rPr>
        <w:t xml:space="preserve">$47,320,000</w:t>
      </w:r>
      <w:r>
        <w:t xml:space="preserve">. The binding constraint on those figures is the LTC Condition, and the conforming Commitment would be</w:t>
      </w:r>
      <w:r>
        <w:t xml:space="preserve"> </w:t>
      </w:r>
      <w:r>
        <w:rPr>
          <w:b/>
          <w:bCs/>
        </w:rPr>
        <w:t xml:space="preserve">$45,360,000</w:t>
      </w:r>
      <w:r>
        <w:t xml:space="preserve">. The Loan Amount stated on the cover page and in Section 1.1(xx) is therefore subject to reduction in accordance with this Section 2.6.</w:t>
      </w:r>
    </w:p>
    <w:p>
      <w:pPr>
        <w:pStyle w:val="DraftNote"/>
      </w:pPr>
      <w:r>
        <w:rPr>
          <w:b/>
          <w:bCs/>
        </w:rPr>
        <w:t xml:space="preserve">Drafting Note 2 (Memo Issues A-1 and A-2).</w:t>
      </w:r>
      <w:r>
        <w:t xml:space="preserve"> </w:t>
      </w:r>
      <w:r>
        <w:t xml:space="preserve">This Section 2.6 is the operative mechanism for the two covenant breaches identified in the record. (a)</w:t>
      </w:r>
      <w:r>
        <w:t xml:space="preserve"> </w:t>
      </w:r>
      <w:r>
        <w:rPr>
          <w:b/>
          <w:bCs/>
        </w:rPr>
        <w:t xml:space="preserve">LTC.</w:t>
      </w:r>
      <w:r>
        <w:t xml:space="preserve"> </w:t>
      </w:r>
      <w:r>
        <w:t xml:space="preserve">The Term Sheet (§6.1) and the Credit Memorandum (§5.3, §9.1) both report LTC of 83.77% against an 80% maximum and a $2,140,000</w:t>
      </w:r>
      <w:r>
        <w:t xml:space="preserve"> </w:t>
      </w:r>
      <w:r>
        <w:t xml:space="preserve">“shortfall”</w:t>
      </w:r>
      <w:r>
        <w:t xml:space="preserve">. The Credit Memorandum’s proposed cure — a $2,140,000 cash equity escrow</w:t>
      </w:r>
      <w:r>
        <w:t xml:space="preserve"> </w:t>
      </w:r>
      <w:r>
        <w:t xml:space="preserve">“applied to project costs first”</w:t>
      </w:r>
      <w:r>
        <w:t xml:space="preserve"> </w:t>
      </w:r>
      <w:r>
        <w:t xml:space="preserve">— does</w:t>
      </w:r>
      <w:r>
        <w:t xml:space="preserve"> </w:t>
      </w:r>
      <w:r>
        <w:rPr>
          <w:b/>
          <w:bCs/>
        </w:rPr>
        <w:t xml:space="preserve">not</w:t>
      </w:r>
      <w:r>
        <w:t xml:space="preserve"> </w:t>
      </w:r>
      <w:r>
        <w:t xml:space="preserve">cure the breach, because LTC is senior debt divided by Total Project Costs, and depositing equity changes neither the numerator nor a denominator that is fixed by the Approved Budget (Total Project Costs remain $56,700,000 and the Commitment remains $47,500,000, producing the same 83.77%). An escrow cures LTC only if the Commitment is reduced dollar-for-dollar, or if additional costs are added to the denominator. Adding the $3,400,000 Existing Mortgage Payoff Amount (which is presently unfunded — see Drafting Note 16) would raise Total Project Costs to $60,100,000 and produce an LTC of 79.03%</w:t>
      </w:r>
      <w:r>
        <w:t xml:space="preserve"> </w:t>
      </w:r>
      <w:r>
        <w:rPr>
          <w:b/>
          <w:bCs/>
        </w:rPr>
        <w:t xml:space="preserve">if</w:t>
      </w:r>
      <w:r>
        <w:t xml:space="preserve"> </w:t>
      </w:r>
      <w:r>
        <w:t xml:space="preserve">the payoff is funded with equity rather than Loan proceeds. (b)</w:t>
      </w:r>
      <w:r>
        <w:t xml:space="preserve"> </w:t>
      </w:r>
      <w:r>
        <w:rPr>
          <w:b/>
          <w:bCs/>
        </w:rPr>
        <w:t xml:space="preserve">LTV.</w:t>
      </w:r>
      <w:r>
        <w:t xml:space="preserve"> </w:t>
      </w:r>
      <w:r>
        <w:t xml:space="preserve">The executed Term Sheet (§4 and §6.2) caps LTV at 65% on both an as-completed and as-stabilised basis. The Credit Memorandum (§6.1) applies a 70% policy maximum and reports the 65.25% as-completed LTV as a</w:t>
      </w:r>
      <w:r>
        <w:t xml:space="preserve"> </w:t>
      </w:r>
      <w:r>
        <w:t xml:space="preserve">“Pass”</w:t>
      </w:r>
      <w:r>
        <w:t xml:space="preserve">, which is incorrect as measured against the executed Term Sheet. The overage is $180,000. Both points require a business decision before the Loan Amount can be fixed. (c)</w:t>
      </w:r>
      <w:r>
        <w:t xml:space="preserve"> </w:t>
      </w:r>
      <w:r>
        <w:rPr>
          <w:b/>
          <w:bCs/>
        </w:rPr>
        <w:t xml:space="preserve">Schedule correction.</w:t>
      </w:r>
      <w:r>
        <w:t xml:space="preserve"> </w:t>
      </w:r>
      <w:r>
        <w:t xml:space="preserve">See Drafting Note 23 as to the Construction Maturity Date.</w:t>
      </w:r>
    </w:p>
    <w:bookmarkEnd w:id="18"/>
    <w:bookmarkEnd w:id="19"/>
    <w:bookmarkStart w:id="32" w:name="X31b93d73ca2ca5e726ab8282ba2dfb6f064e900"/>
    <w:p>
      <w:pPr>
        <w:pStyle w:val="Heading1"/>
      </w:pPr>
      <w:r>
        <w:t xml:space="preserve">ARTICLE 3 — INTEREST, FEES, YIELD PROTECTION AND PAYMENTS</w:t>
      </w:r>
    </w:p>
    <w:bookmarkStart w:id="20" w:name="interest-rate-construction-period."/>
    <w:p>
      <w:pPr>
        <w:pStyle w:val="Heading2"/>
      </w:pPr>
      <w:r>
        <w:t xml:space="preserve">3.1 Interest Rate — Construction Period.</w:t>
      </w:r>
    </w:p>
    <w:p>
      <w:pPr>
        <w:pStyle w:val="FirstParagraph"/>
      </w:pPr>
      <w:r>
        <w:t xml:space="preserve">From the Closing Date through the last day of the Construction Period, the outstanding principal balance of the Loan shall bear interest at a rate per annum equal to Daily Simple SOFR plus</w:t>
      </w:r>
      <w:r>
        <w:t xml:space="preserve"> </w:t>
      </w:r>
      <w:r>
        <w:rPr>
          <w:b/>
          <w:bCs/>
        </w:rPr>
        <w:t xml:space="preserve">3.25%</w:t>
      </w:r>
      <w:r>
        <w:t xml:space="preserve"> </w:t>
      </w:r>
      <w:r>
        <w:t xml:space="preserve">(the</w:t>
      </w:r>
      <w:r>
        <w:t xml:space="preserve"> </w:t>
      </w:r>
      <w:r>
        <w:t xml:space="preserve">“</w:t>
      </w:r>
      <w:r>
        <w:rPr>
          <w:b/>
          <w:bCs/>
        </w:rPr>
        <w:t xml:space="preserve">Construction Rate</w:t>
      </w:r>
      <w:r>
        <w:t xml:space="preserve">”</w:t>
      </w:r>
      <w:r>
        <w:t xml:space="preserve">).</w:t>
      </w:r>
    </w:p>
    <w:bookmarkEnd w:id="20"/>
    <w:bookmarkStart w:id="21" w:name="interest-rate-mini-perm-period."/>
    <w:p>
      <w:pPr>
        <w:pStyle w:val="Heading2"/>
      </w:pPr>
      <w:r>
        <w:t xml:space="preserve">3.2 Interest Rate — Mini-Perm Period.</w:t>
      </w:r>
    </w:p>
    <w:p>
      <w:pPr>
        <w:pStyle w:val="FirstParagraph"/>
      </w:pPr>
      <w:r>
        <w:t xml:space="preserve">From the first day of the Mini-Perm Period through the Maturity Date, the outstanding principal balance of the Loan shall bear interest at a rate per annum equal to Daily Simple SOFR plus</w:t>
      </w:r>
      <w:r>
        <w:t xml:space="preserve"> </w:t>
      </w:r>
      <w:r>
        <w:rPr>
          <w:b/>
          <w:bCs/>
        </w:rPr>
        <w:t xml:space="preserve">3.50%</w:t>
      </w:r>
      <w:r>
        <w:t xml:space="preserve"> </w:t>
      </w:r>
      <w:r>
        <w:t xml:space="preserve">(the</w:t>
      </w:r>
      <w:r>
        <w:t xml:space="preserve"> </w:t>
      </w:r>
      <w:r>
        <w:t xml:space="preserve">“</w:t>
      </w:r>
      <w:r>
        <w:rPr>
          <w:b/>
          <w:bCs/>
        </w:rPr>
        <w:t xml:space="preserve">Mini-Perm Rate</w:t>
      </w:r>
      <w:r>
        <w:t xml:space="preserve">”</w:t>
      </w:r>
      <w:r>
        <w:t xml:space="preserve">).</w:t>
      </w:r>
    </w:p>
    <w:bookmarkEnd w:id="21"/>
    <w:bookmarkStart w:id="22" w:name="sofr-conventions."/>
    <w:p>
      <w:pPr>
        <w:pStyle w:val="Heading2"/>
      </w:pPr>
      <w:r>
        <w:t xml:space="preserve">3.3 SOFR Conventions.</w:t>
      </w:r>
    </w:p>
    <w:p>
      <w:pPr>
        <w:pStyle w:val="SubPara"/>
      </w:pPr>
      <w:r>
        <w:t xml:space="preserve">(a)</w:t>
      </w:r>
      <w:r>
        <w:t xml:space="preserve"> </w:t>
      </w:r>
      <w:r>
        <w:t xml:space="preserve">“</w:t>
      </w:r>
      <w:r>
        <w:rPr>
          <w:b/>
          <w:bCs/>
        </w:rPr>
        <w:t xml:space="preserve">Daily Simple SOFR</w:t>
      </w:r>
      <w:r>
        <w:t xml:space="preserve">”</w:t>
      </w:r>
      <w:r>
        <w:t xml:space="preserve"> </w:t>
      </w:r>
      <w:r>
        <w:t xml:space="preserve">means, for any day, SOFR for such day, determined by the Lender in accordance with the convention described in this Section 3.3. Interest shall be calculated on the basis of a 360-day year and the actual number of days elapsed.</w:t>
      </w:r>
    </w:p>
    <w:p>
      <w:pPr>
        <w:pStyle w:val="SubPara"/>
      </w:pPr>
      <w:r>
        <w:t xml:space="preserve">(b) SOFR shall be determined by the Lender on each U.S. Government Securities Business Day, using a</w:t>
      </w:r>
      <w:r>
        <w:t xml:space="preserve"> </w:t>
      </w:r>
      <w:r>
        <w:rPr>
          <w:b/>
          <w:bCs/>
        </w:rPr>
        <w:t xml:space="preserve">five (5) U.S. Government Securities Business Day lookback</w:t>
      </w:r>
      <w:r>
        <w:t xml:space="preserve"> </w:t>
      </w:r>
      <w:r>
        <w:t xml:space="preserve">(without observation shift) from the day for which interest is being determined, as recommended by the Alternative Reference Rates Committee. The Lender’s determination of SOFR and of the applicable rate of interest shall be conclusive and binding on the Borrower absent manifest error.</w:t>
      </w:r>
    </w:p>
    <w:p>
      <w:pPr>
        <w:pStyle w:val="SubPara"/>
      </w:pPr>
      <w:r>
        <w:t xml:space="preserve">(c)</w:t>
      </w:r>
      <w:r>
        <w:t xml:space="preserve"> </w:t>
      </w:r>
      <w:r>
        <w:rPr>
          <w:b/>
          <w:bCs/>
        </w:rPr>
        <w:t xml:space="preserve">SOFR Floor.</w:t>
      </w:r>
      <w:r>
        <w:t xml:space="preserve"> </w:t>
      </w:r>
      <w:r>
        <w:t xml:space="preserve">If Daily Simple SOFR is less than</w:t>
      </w:r>
      <w:r>
        <w:t xml:space="preserve"> </w:t>
      </w:r>
      <w:r>
        <w:rPr>
          <w:b/>
          <w:bCs/>
        </w:rPr>
        <w:t xml:space="preserve">1.00%</w:t>
      </w:r>
      <w:r>
        <w:t xml:space="preserve"> </w:t>
      </w:r>
      <w:r>
        <w:t xml:space="preserve">on any day, SOFR shall be deemed to be 1.00% for purposes of determining the rate of interest for that day. The parties acknowledge that the SOFR Floor results in a minimum all-in rate of 4.25% during the Construction Period and 4.50% during the Mini-Perm Period.</w:t>
      </w:r>
    </w:p>
    <w:p>
      <w:pPr>
        <w:pStyle w:val="SubPara"/>
      </w:pPr>
      <w:r>
        <w:t xml:space="preserve">(d)</w:t>
      </w:r>
      <w:r>
        <w:t xml:space="preserve"> </w:t>
      </w:r>
      <w:r>
        <w:rPr>
          <w:b/>
          <w:bCs/>
        </w:rPr>
        <w:t xml:space="preserve">Benchmark Replacement.</w:t>
      </w:r>
      <w:r>
        <w:t xml:space="preserve"> </w:t>
      </w:r>
      <w:r>
        <w:t xml:space="preserve">If the Lender determines that (i) SOFR has been or will be permanently or indefinitely discontinued or is no longer representative, (ii) the administrator of SOFR or its regulator has made a public statement to that effect, or (iii) the Lender is advised by counsel that it may not lawfully use SOFR, then the Lender may replace SOFR with a successor benchmark rate and make conforming changes (including a spread adjustment) consistent with the Alternative Reference Rates Committee’s recommended best practices and the then-prevailing market convention, in each case after not less than thirty (30) days’ prior written notice to the Borrower. Any such replacement shall be a</w:t>
      </w:r>
      <w:r>
        <w:t xml:space="preserve"> </w:t>
      </w:r>
      <w:r>
        <w:t xml:space="preserve">“hardwired”</w:t>
      </w:r>
      <w:r>
        <w:t xml:space="preserve"> </w:t>
      </w:r>
      <w:r>
        <w:t xml:space="preserve">replacement and shall not require the Borrower’s consent, provided that the successor rate and adjustment are consistent with the ARRC recommended fallback language and are applied consistently by the Lender to comparable commercial real estate loans.</w:t>
      </w:r>
    </w:p>
    <w:bookmarkEnd w:id="22"/>
    <w:bookmarkStart w:id="23" w:name="default-rate."/>
    <w:p>
      <w:pPr>
        <w:pStyle w:val="Heading2"/>
      </w:pPr>
      <w:r>
        <w:t xml:space="preserve">3.4 Default Rate.</w:t>
      </w:r>
    </w:p>
    <w:p>
      <w:pPr>
        <w:pStyle w:val="FirstParagraph"/>
      </w:pPr>
      <w:r>
        <w:t xml:space="preserve">Upon the occurrence and during the continuance of any Event of Default, all outstanding amounts under the Loan Documents shall bear interest at the Default Rate, payable on demand, in lieu of the rate otherwise applicable. Interest at the Default Rate shall accrue from the date of the Event of Default until the earlier of the date on which the Event of Default is cured or waived in writing or the date on which all amounts are paid in full. The application of the Default Rate is not a remedy in lieu of any other remedy and does not constitute a waiver of any Event of Default.</w:t>
      </w:r>
    </w:p>
    <w:p>
      <w:pPr>
        <w:pStyle w:val="DraftNote"/>
      </w:pPr>
      <w:r>
        <w:rPr>
          <w:b/>
          <w:bCs/>
        </w:rPr>
        <w:t xml:space="preserve">Drafting Note 3 (Memo Issue F-4).</w:t>
      </w:r>
      <w:r>
        <w:t xml:space="preserve"> </w:t>
      </w:r>
      <w:r>
        <w:t xml:space="preserve">The Default Rate is the applicable contract rate plus 5.00%, which at a SOFR of approximately 4.35% (the rate used in the Credit Memorandum) produces a rate of approximately 12.60% to 12.85% per annum. North Carolina generally permits commercial borrowers to agree to any rate of interest (N.C.G.S. §24-2), but the enforceability of a post-default increase and of compounding has not been uniformly addressed, and the Default Rate should not be used as a penalty. Section 3.11 (Usury Savings) is included for that reason and the Lender’s counsel should confirm the treatment before the Default Rate is applied.</w:t>
      </w:r>
    </w:p>
    <w:bookmarkEnd w:id="23"/>
    <w:bookmarkStart w:id="24" w:name="fees."/>
    <w:p>
      <w:pPr>
        <w:pStyle w:val="Heading2"/>
      </w:pPr>
      <w:r>
        <w:t xml:space="preserve">3.5 Fees.</w:t>
      </w:r>
    </w:p>
    <w:p>
      <w:pPr>
        <w:pStyle w:val="SubPara"/>
      </w:pPr>
      <w:r>
        <w:t xml:space="preserve">(a)</w:t>
      </w:r>
      <w:r>
        <w:t xml:space="preserve"> </w:t>
      </w:r>
      <w:r>
        <w:rPr>
          <w:b/>
          <w:bCs/>
        </w:rPr>
        <w:t xml:space="preserve">Origination Fee.</w:t>
      </w:r>
      <w:r>
        <w:t xml:space="preserve"> </w:t>
      </w:r>
      <w:r>
        <w:t xml:space="preserve">The Borrower shall pay to the Lender at Closing a non-refundable origination fee of</w:t>
      </w:r>
      <w:r>
        <w:t xml:space="preserve"> </w:t>
      </w:r>
      <w:r>
        <w:rPr>
          <w:b/>
          <w:bCs/>
        </w:rPr>
        <w:t xml:space="preserve">$475,000</w:t>
      </w:r>
      <w:r>
        <w:t xml:space="preserve">, being one percent (1.00%) of the Loan Amount, which may be funded from Loan proceeds as an approved line item of the Approved Budget.</w:t>
      </w:r>
    </w:p>
    <w:p>
      <w:pPr>
        <w:pStyle w:val="SubPara"/>
      </w:pPr>
      <w:r>
        <w:t xml:space="preserve">(b)</w:t>
      </w:r>
      <w:r>
        <w:t xml:space="preserve"> </w:t>
      </w:r>
      <w:r>
        <w:rPr>
          <w:b/>
          <w:bCs/>
        </w:rPr>
        <w:t xml:space="preserve">Exit Fee.</w:t>
      </w:r>
      <w:r>
        <w:t xml:space="preserve"> </w:t>
      </w:r>
      <w:r>
        <w:t xml:space="preserve">The Borrower shall pay to the Lender on the date of repayment of the Loan in full a non-refundable exit fee equal to (i)</w:t>
      </w:r>
      <w:r>
        <w:t xml:space="preserve"> </w:t>
      </w:r>
      <w:r>
        <w:rPr>
          <w:b/>
          <w:bCs/>
        </w:rPr>
        <w:t xml:space="preserve">0.50%</w:t>
      </w:r>
      <w:r>
        <w:t xml:space="preserve"> </w:t>
      </w:r>
      <w:r>
        <w:t xml:space="preserve">of the outstanding principal balance at the time of repayment if repayment occurs during the Construction Period, (ii)</w:t>
      </w:r>
      <w:r>
        <w:t xml:space="preserve"> </w:t>
      </w:r>
      <w:r>
        <w:rPr>
          <w:b/>
          <w:bCs/>
        </w:rPr>
        <w:t xml:space="preserve">0.25%</w:t>
      </w:r>
      <w:r>
        <w:t xml:space="preserve"> </w:t>
      </w:r>
      <w:r>
        <w:t xml:space="preserve">of the outstanding principal balance at the time of repayment if repayment occurs during the first six (6) months of the Mini-Perm Period, and (iii)</w:t>
      </w:r>
      <w:r>
        <w:t xml:space="preserve"> </w:t>
      </w:r>
      <w:r>
        <w:rPr>
          <w:b/>
          <w:bCs/>
        </w:rPr>
        <w:t xml:space="preserve">zero</w:t>
      </w:r>
      <w:r>
        <w:t xml:space="preserve"> </w:t>
      </w:r>
      <w:r>
        <w:t xml:space="preserve">if repayment occurs after the first six (6) months of the Mini-Perm Period.</w:t>
      </w:r>
    </w:p>
    <w:p>
      <w:pPr>
        <w:pStyle w:val="SubPara"/>
      </w:pPr>
      <w:r>
        <w:t xml:space="preserve">(c)</w:t>
      </w:r>
      <w:r>
        <w:t xml:space="preserve"> </w:t>
      </w:r>
      <w:r>
        <w:rPr>
          <w:b/>
          <w:bCs/>
        </w:rPr>
        <w:t xml:space="preserve">Unused Line Fee.</w:t>
      </w:r>
      <w:r>
        <w:t xml:space="preserve"> </w:t>
      </w:r>
      <w:r>
        <w:t xml:space="preserve">The Borrower shall pay to the Lender, quarterly in arrears, commencing on the first quarterly date following the Closing Date, a fee equal to</w:t>
      </w:r>
      <w:r>
        <w:t xml:space="preserve"> </w:t>
      </w:r>
      <w:r>
        <w:rPr>
          <w:b/>
          <w:bCs/>
        </w:rPr>
        <w:t xml:space="preserve">0.25% per annum</w:t>
      </w:r>
      <w:r>
        <w:t xml:space="preserve"> </w:t>
      </w:r>
      <w:r>
        <w:t xml:space="preserve">on the average daily undrawn portion of the Commitment during the applicable quarter.</w:t>
      </w:r>
    </w:p>
    <w:p>
      <w:pPr>
        <w:pStyle w:val="SubPara"/>
      </w:pPr>
      <w:r>
        <w:t xml:space="preserve">(d)</w:t>
      </w:r>
      <w:r>
        <w:t xml:space="preserve"> </w:t>
      </w:r>
      <w:r>
        <w:rPr>
          <w:b/>
          <w:bCs/>
        </w:rPr>
        <w:t xml:space="preserve">Extension Fee.</w:t>
      </w:r>
      <w:r>
        <w:t xml:space="preserve"> </w:t>
      </w:r>
      <w:r>
        <w:t xml:space="preserve">The Borrower shall pay the Extension Fee as provided in Section 21.2(e).</w:t>
      </w:r>
    </w:p>
    <w:p>
      <w:pPr>
        <w:pStyle w:val="SubPara"/>
      </w:pPr>
      <w:r>
        <w:t xml:space="preserve">(e)</w:t>
      </w:r>
      <w:r>
        <w:t xml:space="preserve"> </w:t>
      </w:r>
      <w:r>
        <w:rPr>
          <w:b/>
          <w:bCs/>
        </w:rPr>
        <w:t xml:space="preserve">Other Fees.</w:t>
      </w:r>
      <w:r>
        <w:t xml:space="preserve"> </w:t>
      </w:r>
      <w:r>
        <w:t xml:space="preserve">The Borrower shall pay the fees and charges of the Title Company, the Inspection Consultant, the Appraiser, the environmental consultant and each other third-party provider engaged by the Lender in connection with the Loan, as and when invoiced.</w:t>
      </w:r>
    </w:p>
    <w:p>
      <w:pPr>
        <w:pStyle w:val="SubPara"/>
      </w:pPr>
      <w:r>
        <w:t xml:space="preserve">(f)</w:t>
      </w:r>
      <w:r>
        <w:t xml:space="preserve"> </w:t>
      </w:r>
      <w:r>
        <w:rPr>
          <w:b/>
          <w:bCs/>
        </w:rPr>
        <w:t xml:space="preserve">No Setoff.</w:t>
      </w:r>
      <w:r>
        <w:t xml:space="preserve"> </w:t>
      </w:r>
      <w:r>
        <w:t xml:space="preserve">All fees are non-refundable and are in addition to the reimbursement of the Lender’s costs and expenses under Section 18.2, and may not be set off against any other amount.</w:t>
      </w:r>
    </w:p>
    <w:p>
      <w:pPr>
        <w:pStyle w:val="DraftNote"/>
      </w:pPr>
      <w:r>
        <w:rPr>
          <w:b/>
          <w:bCs/>
        </w:rPr>
        <w:t xml:space="preserve">Drafting Note 4 (Memo Issue F-1).</w:t>
      </w:r>
      <w:r>
        <w:t xml:space="preserve"> </w:t>
      </w:r>
      <w:r>
        <w:t xml:space="preserve">The Origination Fee, the Interest Reserve and the Lender’s own transaction costs are all funded from Loan proceeds in Draw 1 (Term Sheet §9.2; Borrower’s Detailed Budget lines 3.04, 3.06, 3.07 and 4.02). Financing closing costs from the Loan increases the effective LTC and reduces the Borrower’s equity at risk, and is inconsistent with the Term Sheet’s statement (§21.5) that the Borrower pays all such costs. The lender’s counsel should confirm whether funding its own fees from Loan proceeds is permitted by the Lender’s policy; the alternative is to require those amounts to be paid by the Borrower at Closing from the Equity Deposit.</w:t>
      </w:r>
    </w:p>
    <w:bookmarkEnd w:id="24"/>
    <w:bookmarkStart w:id="25" w:name="X8cdf7acd3825a3163865a322adaa8814f96130d"/>
    <w:p>
      <w:pPr>
        <w:pStyle w:val="Heading2"/>
      </w:pPr>
      <w:r>
        <w:t xml:space="preserve">3.6 Voluntary Prepayment; Exit Fee Calculation.</w:t>
      </w:r>
    </w:p>
    <w:p>
      <w:pPr>
        <w:pStyle w:val="FirstParagraph"/>
      </w:pPr>
      <w:r>
        <w:t xml:space="preserve">The Borrower may prepay the Loan in whole but not in part upon not less than ten (10) Business Days’ prior irrevocable written notice, without premium or penalty other than the Exit Fee payable under Section 3.5(b) and the reimbursement of the Lender’s costs under Section 18.2. No portion of the Loan may be reborrowed after prepayment. Any prepayment during the Construction Period shall be applied first to the Exit Fee, then to accrued interest, then to principal on the outstanding Direct Advances (as defined in Section 7.1), and shall not affect the Lender’s right to cancel the Commitment.</w:t>
      </w:r>
    </w:p>
    <w:bookmarkEnd w:id="25"/>
    <w:bookmarkStart w:id="26" w:name="payments."/>
    <w:p>
      <w:pPr>
        <w:pStyle w:val="Heading2"/>
      </w:pPr>
      <w:r>
        <w:t xml:space="preserve">3.7 Payments.</w:t>
      </w:r>
    </w:p>
    <w:p>
      <w:pPr>
        <w:pStyle w:val="FirstParagraph"/>
      </w:pPr>
      <w:r>
        <w:t xml:space="preserve">All payments of principal, interest, fees and other amounts shall be made in immediately available funds, without setoff, counterclaim, deduction or withholding, to the account designated by the Lender in writing, not later than 2:00 p.m. Eastern Time on the due date. Interest shall be payable monthly in arrears on the first Business Day of each calendar month (each a</w:t>
      </w:r>
      <w:r>
        <w:t xml:space="preserve"> </w:t>
      </w:r>
      <w:r>
        <w:t xml:space="preserve">“</w:t>
      </w:r>
      <w:r>
        <w:rPr>
          <w:b/>
          <w:bCs/>
        </w:rPr>
        <w:t xml:space="preserve">Payment Date</w:t>
      </w:r>
      <w:r>
        <w:t xml:space="preserve">”</w:t>
      </w:r>
      <w:r>
        <w:t xml:space="preserve">), commencing on the first Business Day of the calendar month following the Closing Date, and on the Maturity Date. During the Construction Period, interest shall be paid from the Interest Reserve Account in accordance with Article 7 until the Interest Reserve is exhausted; thereafter, and at all times during the Mini-Perm Period, interest shall be paid by the Borrower from its own funds.</w:t>
      </w:r>
    </w:p>
    <w:bookmarkEnd w:id="26"/>
    <w:bookmarkStart w:id="27" w:name="application-of-payments."/>
    <w:p>
      <w:pPr>
        <w:pStyle w:val="Heading2"/>
      </w:pPr>
      <w:r>
        <w:t xml:space="preserve">3.8 Application of Payments.</w:t>
      </w:r>
    </w:p>
    <w:p>
      <w:pPr>
        <w:pStyle w:val="FirstParagraph"/>
      </w:pPr>
      <w:r>
        <w:t xml:space="preserve">All payments received shall be applied in the following order: (i) to the Lender’s costs and expenses reimbursable under Section 18.2; (ii) to the Late Charge; (iii) to accrued and unpaid interest (including interest at the Default Rate); (iv) to fees; and (v) to principal. After acceleration, payments shall be applied in such order as the Lender determines in its discretion.</w:t>
      </w:r>
    </w:p>
    <w:bookmarkEnd w:id="27"/>
    <w:bookmarkStart w:id="28" w:name="late-charge."/>
    <w:p>
      <w:pPr>
        <w:pStyle w:val="Heading2"/>
      </w:pPr>
      <w:r>
        <w:t xml:space="preserve">3.9 Late Charge.</w:t>
      </w:r>
    </w:p>
    <w:p>
      <w:pPr>
        <w:pStyle w:val="FirstParagraph"/>
      </w:pPr>
      <w:r>
        <w:t xml:space="preserve">If any amount (other than principal due at maturity or on acceleration) is not paid within five (5) days after its due date, the Borrower shall pay a late charge equal to five percent (5%) of the overdue amount (the</w:t>
      </w:r>
      <w:r>
        <w:t xml:space="preserve"> </w:t>
      </w:r>
      <w:r>
        <w:t xml:space="preserve">“</w:t>
      </w:r>
      <w:r>
        <w:rPr>
          <w:b/>
          <w:bCs/>
        </w:rPr>
        <w:t xml:space="preserve">Late Charge</w:t>
      </w:r>
      <w:r>
        <w:t xml:space="preserve">”</w:t>
      </w:r>
      <w:r>
        <w:t xml:space="preserve">), which is agreed to be a reasonable estimate of the Lender’s administrative costs and is in addition to interest at the Default Rate.</w:t>
      </w:r>
    </w:p>
    <w:p>
      <w:pPr>
        <w:pStyle w:val="DraftNote"/>
      </w:pPr>
      <w:r>
        <w:rPr>
          <w:b/>
          <w:bCs/>
        </w:rPr>
        <w:t xml:space="preserve">Drafting Note 5.</w:t>
      </w:r>
      <w:r>
        <w:t xml:space="preserve"> </w:t>
      </w:r>
      <w:r>
        <w:t xml:space="preserve">The Term Sheet (§15) provides a five (5) day grace period for monetary defaults but does not provide for a Late Charge. The Late Charge in Section 3.9 is an addition to the agreed business terms and requires the Borrower’s agreement.</w:t>
      </w:r>
    </w:p>
    <w:bookmarkEnd w:id="28"/>
    <w:bookmarkStart w:id="29" w:name="computations-determination-of-rate."/>
    <w:p>
      <w:pPr>
        <w:pStyle w:val="Heading2"/>
      </w:pPr>
      <w:r>
        <w:t xml:space="preserve">3.10 Computations; Determination of Rate.</w:t>
      </w:r>
    </w:p>
    <w:p>
      <w:pPr>
        <w:pStyle w:val="FirstParagraph"/>
      </w:pPr>
      <w:r>
        <w:t xml:space="preserve">All computations of interest, fees and other amounts shall be made by the Lender on the basis of a 360-day year and the actual number of days elapsed. Each determination by the Lender of an interest rate, a fee or an amount owing shall be conclusive and binding on the Borrower absent manifest error, and the Lender shall deliver to the Borrower, on request, a certificate setting out the computation.</w:t>
      </w:r>
    </w:p>
    <w:bookmarkEnd w:id="29"/>
    <w:bookmarkStart w:id="30" w:name="usury-savings."/>
    <w:p>
      <w:pPr>
        <w:pStyle w:val="Heading2"/>
      </w:pPr>
      <w:r>
        <w:t xml:space="preserve">3.11 Usury Savings.</w:t>
      </w:r>
    </w:p>
    <w:p>
      <w:pPr>
        <w:pStyle w:val="FirstParagraph"/>
      </w:pPr>
      <w:r>
        <w:t xml:space="preserve">Notwithstanding anything to the contrary in any Loan Document, in no event shall the aggregate of all amounts that constitute interest under applicable law exceed the maximum lawful rate permitted under North Carolina law. If any amount in excess of that maximum is paid or charged, (i) it shall be applied to reduce principal, and (ii) if principal has been repaid in full, it shall be refunded to the Borrower. To the extent permitted by law, all amounts that could be characterised as interest shall be amortised, prorated, allocated and spread over the full stated term of the Loan so that the effective rate of interest does not exceed the lawful maximum.</w:t>
      </w:r>
    </w:p>
    <w:bookmarkEnd w:id="30"/>
    <w:bookmarkStart w:id="31" w:name="evidence-of-indebtedness-loss-of-note."/>
    <w:p>
      <w:pPr>
        <w:pStyle w:val="Heading2"/>
      </w:pPr>
      <w:r>
        <w:t xml:space="preserve">3.12 Evidence of Indebtedness; Loss of Note.</w:t>
      </w:r>
    </w:p>
    <w:p>
      <w:pPr>
        <w:pStyle w:val="FirstParagraph"/>
      </w:pPr>
      <w:r>
        <w:t xml:space="preserve">The Lender’s books and records shall constitute prima facie evidence of the principal amount of the Loan outstanding and of all amounts owing. If the Note is lost, mutilated or destroyed, the Borrower shall execute and deliver a replacement note on the Lender’s customary terms (without any requirement for a bond or indemnity other than the Lender’s standard form of indemnity).</w:t>
      </w:r>
    </w:p>
    <w:bookmarkEnd w:id="31"/>
    <w:bookmarkEnd w:id="32"/>
    <w:bookmarkStart w:id="35" w:name="X4785d14926cfefe36d7a93885bbc586944b6982"/>
    <w:p>
      <w:pPr>
        <w:pStyle w:val="Heading1"/>
      </w:pPr>
      <w:r>
        <w:t xml:space="preserve">ARTICLE 4 — CONDITIONS PRECEDENT TO CLOSING</w:t>
      </w:r>
    </w:p>
    <w:bookmarkStart w:id="33" w:name="conditions-to-the-initial-advance."/>
    <w:p>
      <w:pPr>
        <w:pStyle w:val="Heading2"/>
      </w:pPr>
      <w:r>
        <w:t xml:space="preserve">4.1 Conditions to the Initial Advance.</w:t>
      </w:r>
    </w:p>
    <w:p>
      <w:pPr>
        <w:pStyle w:val="FirstParagraph"/>
      </w:pPr>
      <w:r>
        <w:t xml:space="preserve">The obligation of the Lender to make the Initial Advance is subject to the prior or simultaneous satisfaction of each of the following conditions, each in form and substance satisfactory to the Lender and its counsel:</w:t>
      </w:r>
    </w:p>
    <w:p>
      <w:pPr>
        <w:pStyle w:val="SubPara"/>
      </w:pPr>
      <w:r>
        <w:t xml:space="preserve">(a)</w:t>
      </w:r>
      <w:r>
        <w:t xml:space="preserve"> </w:t>
      </w:r>
      <w:r>
        <w:rPr>
          <w:b/>
          <w:bCs/>
        </w:rPr>
        <w:t xml:space="preserve">Loan Documents.</w:t>
      </w:r>
      <w:r>
        <w:t xml:space="preserve"> </w:t>
      </w:r>
      <w:r>
        <w:t xml:space="preserve">Execution and delivery of each Loan Document, each duly authorised, executed, acknowledged (where required for recording) and, where applicable, delivered for recording in the Durham County Registry, together with all schedules, exhibits and certificates contemplated hereby.</w:t>
      </w:r>
    </w:p>
    <w:p>
      <w:pPr>
        <w:pStyle w:val="SubPara"/>
      </w:pPr>
      <w:r>
        <w:t xml:space="preserve">(b)</w:t>
      </w:r>
      <w:r>
        <w:t xml:space="preserve"> </w:t>
      </w:r>
      <w:r>
        <w:rPr>
          <w:b/>
          <w:bCs/>
        </w:rPr>
        <w:t xml:space="preserve">Note and Guaranties.</w:t>
      </w:r>
      <w:r>
        <w:t xml:space="preserve"> </w:t>
      </w:r>
      <w:r>
        <w:t xml:space="preserve">Execution and delivery of the Note and of the Completion Guaranty, the Carry Guaranty, the Partial Repayment Guaranty (in the aggregate amount of</w:t>
      </w:r>
      <w:r>
        <w:t xml:space="preserve"> </w:t>
      </w:r>
      <w:r>
        <w:rPr>
          <w:b/>
          <w:bCs/>
        </w:rPr>
        <w:t xml:space="preserve">$[11,875,000]</w:t>
      </w:r>
      <w:r>
        <w:t xml:space="preserve">, being twenty-five percent (25%) of the Loan Amount, joint and several) and the Environmental Indemnity (from the Borrower and each Guarantor).</w:t>
      </w:r>
    </w:p>
    <w:p>
      <w:pPr>
        <w:pStyle w:val="SubPara"/>
      </w:pPr>
      <w:r>
        <w:t xml:space="preserve">(c)</w:t>
      </w:r>
      <w:r>
        <w:t xml:space="preserve"> </w:t>
      </w:r>
      <w:r>
        <w:rPr>
          <w:b/>
          <w:bCs/>
        </w:rPr>
        <w:t xml:space="preserve">Organizational Matters.</w:t>
      </w:r>
      <w:r>
        <w:t xml:space="preserve"> </w:t>
      </w:r>
      <w:r>
        <w:t xml:space="preserve">Delivery of (i) certificates of existence and good standing of the Borrower and Brightleaf Investors Group LLC issued by the North Carolina Secretary of State within thirty (30) days before the Closing Date, (ii) certified copies of the Borrower’s articles of organization and its Amended and Restated Operating Agreement, as amended and restated to include the SPE covenants described in Article 12, the independent manager provisions described in Section 12.4 and the express authorisation of the pledge of the Pledged Interests to the Lender with the priority described in Section 14.4, (iii) a certificate of the managing member attaching resolutions or written consents of the members approved by members holding not less than seventy-five percent (75%) of the membership interests (being the approval threshold required by Section 3.2 of the Borrower’s operating agreement for any financing in excess of $1,000,000 and for any amendment of the operating agreement), authorising the Loan, the Mezzanine Loan, the pledge of the Pledged Interests, the execution and delivery of the Loan Documents and the recording of the Deed of Trust, and (iv) certificates of incumbency and signature.</w:t>
      </w:r>
    </w:p>
    <w:p>
      <w:pPr>
        <w:pStyle w:val="SubPara"/>
      </w:pPr>
      <w:r>
        <w:t xml:space="preserve">(d)</w:t>
      </w:r>
      <w:r>
        <w:t xml:space="preserve"> </w:t>
      </w:r>
      <w:r>
        <w:rPr>
          <w:b/>
          <w:bCs/>
        </w:rPr>
        <w:t xml:space="preserve">Appraisal.</w:t>
      </w:r>
      <w:r>
        <w:t xml:space="preserve"> </w:t>
      </w:r>
      <w:r>
        <w:t xml:space="preserve">The Lender’s receipt and satisfactory review of the Appraisal, confirmation that the As-Completed Value is not less than</w:t>
      </w:r>
      <w:r>
        <w:t xml:space="preserve"> </w:t>
      </w:r>
      <w:r>
        <w:rPr>
          <w:b/>
          <w:bCs/>
        </w:rPr>
        <w:t xml:space="preserve">$72,800,000</w:t>
      </w:r>
      <w:r>
        <w:t xml:space="preserve"> </w:t>
      </w:r>
      <w:r>
        <w:t xml:space="preserve">and the As-Stabilized Value is not less than</w:t>
      </w:r>
      <w:r>
        <w:t xml:space="preserve"> </w:t>
      </w:r>
      <w:r>
        <w:rPr>
          <w:b/>
          <w:bCs/>
        </w:rPr>
        <w:t xml:space="preserve">$76,200,000</w:t>
      </w:r>
      <w:r>
        <w:t xml:space="preserve">, and delivery of any addendum or recertification the Lender may require, including an addendum addressing the matters described in Drafting Note 6.</w:t>
      </w:r>
    </w:p>
    <w:p>
      <w:pPr>
        <w:pStyle w:val="SubPara"/>
      </w:pPr>
      <w:r>
        <w:t xml:space="preserve">(e)</w:t>
      </w:r>
      <w:r>
        <w:t xml:space="preserve"> </w:t>
      </w:r>
      <w:r>
        <w:rPr>
          <w:b/>
          <w:bCs/>
        </w:rPr>
        <w:t xml:space="preserve">Environmental.</w:t>
      </w:r>
      <w:r>
        <w:t xml:space="preserve"> </w:t>
      </w:r>
      <w:r>
        <w:t xml:space="preserve">(i) The Lender’s receipt and satisfactory review of the Phase I ESA and the full Phase II ESA, each accompanied by a reliance letter in favour of the Lender; (ii) a copy of the NFA Letter and evidence of its current status; (iii) evidence that the</w:t>
      </w:r>
      <w:r>
        <w:t xml:space="preserve"> </w:t>
      </w:r>
      <w:r>
        <w:rPr>
          <w:b/>
          <w:bCs/>
        </w:rPr>
        <w:t xml:space="preserve">deed notice required by Condition 4 of the NFA Letter has been recorded</w:t>
      </w:r>
      <w:r>
        <w:t xml:space="preserve"> </w:t>
      </w:r>
      <w:r>
        <w:t xml:space="preserve">in the Durham County Registry (or, if not recorded, a written acknowledgement from NCDEQ that the NFA determination remains in effect and an irrevocable undertaking by the Borrower to record it within the period specified in Section 13.2); (iv) evidence that the</w:t>
      </w:r>
      <w:r>
        <w:t xml:space="preserve"> </w:t>
      </w:r>
      <w:r>
        <w:rPr>
          <w:b/>
          <w:bCs/>
        </w:rPr>
        <w:t xml:space="preserve">soil management plan required by Condition 3 of the NFA Letter has been approved by NCDEQ</w:t>
      </w:r>
      <w:r>
        <w:t xml:space="preserve">; (v) evidence that the soil vapor mitigation system required by Condition 1 of the NFA Letter has been designed by a professional engineer licensed in North Carolina and is incorporated into the Approved Plans and the Construction Contract; and (vi) either (A) a written modification of the NFA Letter permitting residential use of the Restricted Area, (B) written confirmation from NCDEQ that residential occupancy of enclosed space above the Restricted Area is permitted subject to the installation and operation of the vapor mitigation system, or (C) a redesign of the Project, approved by the Lender, that eliminates residential occupancy above the Restricted Area, together with revised financial projections satisfactory to the Lender [</w:t>
      </w:r>
      <w:r>
        <w:rPr>
          <w:i/>
          <w:iCs/>
        </w:rPr>
        <w:t xml:space="preserve">see Drafting Notes 12 and 13 and Section 13.4</w:t>
      </w:r>
      <w:r>
        <w:t xml:space="preserve">].</w:t>
      </w:r>
    </w:p>
    <w:p>
      <w:pPr>
        <w:pStyle w:val="SubPara"/>
      </w:pPr>
      <w:r>
        <w:t xml:space="preserve">(f)</w:t>
      </w:r>
      <w:r>
        <w:t xml:space="preserve"> </w:t>
      </w:r>
      <w:r>
        <w:rPr>
          <w:b/>
          <w:bCs/>
        </w:rPr>
        <w:t xml:space="preserve">Additional Environmental Assurance.</w:t>
      </w:r>
      <w:r>
        <w:t xml:space="preserve"> </w:t>
      </w:r>
      <w:r>
        <w:t xml:space="preserve">Delivery of a pollution legal liability insurance policy (or an environmental remediation cost cap or collateral arrangement acceptable to the Lender) in an amount and form satisfactory to the Lender, naming the Lender as additional insured and loss payee, insuring the Lender against the costs of any required modification of, or additional remediation required under, the NFA Letter, third-party claims relating to the Recognised Environmental Condition and the discovery of unknown conditions during construction [</w:t>
      </w:r>
      <w:r>
        <w:rPr>
          <w:i/>
          <w:iCs/>
        </w:rPr>
        <w:t xml:space="preserve">Memo Issue C-13</w:t>
      </w:r>
      <w:r>
        <w:t xml:space="preserve">].</w:t>
      </w:r>
    </w:p>
    <w:p>
      <w:pPr>
        <w:pStyle w:val="SubPara"/>
      </w:pPr>
      <w:r>
        <w:t xml:space="preserve">(g)</w:t>
      </w:r>
      <w:r>
        <w:t xml:space="preserve"> </w:t>
      </w:r>
      <w:r>
        <w:rPr>
          <w:b/>
          <w:bCs/>
        </w:rPr>
        <w:t xml:space="preserve">Title.</w:t>
      </w:r>
      <w:r>
        <w:t xml:space="preserve"> </w:t>
      </w:r>
      <w:r>
        <w:t xml:space="preserve">Delivery of the Title Policy (or a pro forma or marked-up title commitment unconditionally binding on the Title Company, together with a</w:t>
      </w:r>
      <w:r>
        <w:t xml:space="preserve"> </w:t>
      </w:r>
      <w:r>
        <w:t xml:space="preserve">“nothing further”</w:t>
      </w:r>
      <w:r>
        <w:t xml:space="preserve"> </w:t>
      </w:r>
      <w:r>
        <w:t xml:space="preserve">letter) in the amount of the Loan Amount, insuring the Deed of Trust as a valid first-priority lien on the Land and Improvements subject only to the Permitted Exceptions, and including the endorsements described in Section 4.2.</w:t>
      </w:r>
    </w:p>
    <w:p>
      <w:pPr>
        <w:pStyle w:val="SubPara"/>
      </w:pPr>
      <w:r>
        <w:t xml:space="preserve">(h)</w:t>
      </w:r>
      <w:r>
        <w:t xml:space="preserve"> </w:t>
      </w:r>
      <w:r>
        <w:rPr>
          <w:b/>
          <w:bCs/>
        </w:rPr>
        <w:t xml:space="preserve">Existing Mortgage.</w:t>
      </w:r>
      <w:r>
        <w:t xml:space="preserve"> </w:t>
      </w:r>
      <w:r>
        <w:t xml:space="preserve">Evidence of the satisfaction and discharge of the Existing Mortgage, comprising either (i) a recorded cancellation or certificate of satisfaction executed in accordance with N.C.G.S. §45-37, or (ii) the Existing Mortgage Payoff Amount held in escrow with the Title Company for disbursement at Closing and a payoff letter dated within thirty (30) days before the Closing Date, in each case sufficient to delete Special Exception 10 from Schedule B-II of the Title Commitment [</w:t>
      </w:r>
      <w:r>
        <w:rPr>
          <w:i/>
          <w:iCs/>
        </w:rPr>
        <w:t xml:space="preserve">see Drafting Note 16</w:t>
      </w:r>
      <w:r>
        <w:t xml:space="preserve">].</w:t>
      </w:r>
    </w:p>
    <w:p>
      <w:pPr>
        <w:pStyle w:val="SubPara"/>
      </w:pPr>
      <w:r>
        <w:t xml:space="preserve">(i)</w:t>
      </w:r>
      <w:r>
        <w:t xml:space="preserve"> </w:t>
      </w:r>
      <w:r>
        <w:rPr>
          <w:b/>
          <w:bCs/>
        </w:rPr>
        <w:t xml:space="preserve">Survey.</w:t>
      </w:r>
      <w:r>
        <w:t xml:space="preserve"> </w:t>
      </w:r>
      <w:r>
        <w:t xml:space="preserve">Delivery of the Survey, free of encroachments, overlaps, boundary-line disputes and gaps, confirming (i) the acreage of each parcel, (ii) that the two parcels are contiguous, (iii) the location of Foster Street relative to each parcel, (iv) the location, width and recordation of any access easement or public right-of-way relied upon for secondary access, and (v) the location of the area identified in the Phase II ESA as the Restricted Area, tied to metes and bounds [</w:t>
      </w:r>
      <w:r>
        <w:rPr>
          <w:i/>
          <w:iCs/>
        </w:rPr>
        <w:t xml:space="preserve">see Drafting Note 15</w:t>
      </w:r>
      <w:r>
        <w:t xml:space="preserve">].</w:t>
      </w:r>
    </w:p>
    <w:p>
      <w:pPr>
        <w:pStyle w:val="SubPara"/>
      </w:pPr>
      <w:r>
        <w:t xml:space="preserve">(j)</w:t>
      </w:r>
      <w:r>
        <w:t xml:space="preserve"> </w:t>
      </w:r>
      <w:r>
        <w:rPr>
          <w:b/>
          <w:bCs/>
        </w:rPr>
        <w:t xml:space="preserve">Zoning and Approvals.</w:t>
      </w:r>
      <w:r>
        <w:t xml:space="preserve"> </w:t>
      </w:r>
      <w:r>
        <w:t xml:space="preserve">Evidence that the Project is permitted as of right in the MU-D district, including a zoning compliance or zoning verification letter from the City of Durham, and evidence that all building permits required for the commencement of construction have been or will be issued on or before the Closing Date.</w:t>
      </w:r>
    </w:p>
    <w:p>
      <w:pPr>
        <w:pStyle w:val="SubPara"/>
      </w:pPr>
      <w:r>
        <w:t xml:space="preserve">(k)</w:t>
      </w:r>
      <w:r>
        <w:t xml:space="preserve"> </w:t>
      </w:r>
      <w:r>
        <w:rPr>
          <w:b/>
          <w:bCs/>
        </w:rPr>
        <w:t xml:space="preserve">Architectural Review.</w:t>
      </w:r>
      <w:r>
        <w:t xml:space="preserve"> </w:t>
      </w:r>
      <w:r>
        <w:t xml:space="preserve">Evidence that the Brightleaf Historic District Association Architectural Review Committee has approved the Approved Plans, or that the sixty (60) day deemed-approval period under Section 4.3(d) of the Declaration recorded in Book 6984, Page 1155 (as amended) has expired without written action, or a written waiver [</w:t>
      </w:r>
      <w:r>
        <w:rPr>
          <w:i/>
          <w:iCs/>
        </w:rPr>
        <w:t xml:space="preserve">see Drafting Note 22</w:t>
      </w:r>
      <w:r>
        <w:t xml:space="preserve">].</w:t>
      </w:r>
    </w:p>
    <w:p>
      <w:pPr>
        <w:pStyle w:val="SubPara"/>
      </w:pPr>
      <w:r>
        <w:t xml:space="preserve">(l)</w:t>
      </w:r>
      <w:r>
        <w:t xml:space="preserve"> </w:t>
      </w:r>
      <w:r>
        <w:rPr>
          <w:b/>
          <w:bCs/>
        </w:rPr>
        <w:t xml:space="preserve">Construction Contract and Architect’s Contract.</w:t>
      </w:r>
      <w:r>
        <w:t xml:space="preserve"> </w:t>
      </w:r>
      <w:r>
        <w:t xml:space="preserve">Execution and delivery of the Construction Contract and the Architect’s contract, each in form and substance satisfactory to the Lender; a collateral assignment of each to the Lender; the Contractor’s and the Architect’s written consents to assignment; evidence of the Contractor’s payment and performance bonding capacity and current financial statements; and the Architect’s certificate of professional liability insurance in the amount of not less than $2,000,000.</w:t>
      </w:r>
    </w:p>
    <w:p>
      <w:pPr>
        <w:pStyle w:val="SubPara"/>
      </w:pPr>
      <w:r>
        <w:t xml:space="preserve">(m)</w:t>
      </w:r>
      <w:r>
        <w:t xml:space="preserve"> </w:t>
      </w:r>
      <w:r>
        <w:rPr>
          <w:b/>
          <w:bCs/>
        </w:rPr>
        <w:t xml:space="preserve">Contractor’s Consents and Waivers.</w:t>
      </w:r>
      <w:r>
        <w:t xml:space="preserve"> </w:t>
      </w:r>
      <w:r>
        <w:t xml:space="preserve">Delivery of (i) a certificate of the Contractor that no labour has been performed and no materials have been furnished to the Land under the Construction Contract before the recording of the Deed of Trust, (ii) unconditional waivers of lien in statutory form under N.C.G.S. Chapter 44A from each contractor, subcontractor and materialman that performed the demolition, site clearing, grading, utility stubbing or environmental remediation work on the Land before Closing, together with evidence of payment in full therefor, and (iii) an owner’s affidavit of no liens and a gap indemnity in favour of the Title Company [</w:t>
      </w:r>
      <w:r>
        <w:rPr>
          <w:i/>
          <w:iCs/>
        </w:rPr>
        <w:t xml:space="preserve">see Drafting Note 15 and Schedule 2, Exception 4</w:t>
      </w:r>
      <w:r>
        <w:t xml:space="preserve">].</w:t>
      </w:r>
    </w:p>
    <w:p>
      <w:pPr>
        <w:pStyle w:val="SubPara"/>
      </w:pPr>
      <w:r>
        <w:t xml:space="preserve">(n)</w:t>
      </w:r>
      <w:r>
        <w:t xml:space="preserve"> </w:t>
      </w:r>
      <w:r>
        <w:rPr>
          <w:b/>
          <w:bCs/>
        </w:rPr>
        <w:t xml:space="preserve">Lien Agent.</w:t>
      </w:r>
      <w:r>
        <w:t xml:space="preserve"> </w:t>
      </w:r>
      <w:r>
        <w:t xml:space="preserve">Designation of a lien agent in accordance with N.C.G.S. §44A-11.3, delivery to the Lender of the lien agent’s name and contact information, and evidence that the lien agent information has been included on the building permit application and, where required, on the Deed of Trust.</w:t>
      </w:r>
    </w:p>
    <w:p>
      <w:pPr>
        <w:pStyle w:val="SubPara"/>
      </w:pPr>
      <w:r>
        <w:t xml:space="preserve">(o)</w:t>
      </w:r>
      <w:r>
        <w:t xml:space="preserve"> </w:t>
      </w:r>
      <w:r>
        <w:rPr>
          <w:b/>
          <w:bCs/>
        </w:rPr>
        <w:t xml:space="preserve">Insurance.</w:t>
      </w:r>
      <w:r>
        <w:t xml:space="preserve"> </w:t>
      </w:r>
      <w:r>
        <w:t xml:space="preserve">Evidence of the insurance required by Article 19 and</w:t>
      </w:r>
      <w:r>
        <w:t xml:space="preserve"> </w:t>
      </w:r>
      <w:r>
        <w:rPr>
          <w:b/>
          <w:bCs/>
        </w:rPr>
        <w:t xml:space="preserve">Schedule 5</w:t>
      </w:r>
      <w:r>
        <w:t xml:space="preserve">, including mortgagee and loss payee endorsements in favour of the Lender and, if applicable, flood insurance.</w:t>
      </w:r>
    </w:p>
    <w:p>
      <w:pPr>
        <w:pStyle w:val="SubPara"/>
      </w:pPr>
      <w:r>
        <w:t xml:space="preserve">(p)</w:t>
      </w:r>
      <w:r>
        <w:t xml:space="preserve"> </w:t>
      </w:r>
      <w:r>
        <w:rPr>
          <w:b/>
          <w:bCs/>
        </w:rPr>
        <w:t xml:space="preserve">Equity Contribution.</w:t>
      </w:r>
      <w:r>
        <w:t xml:space="preserve"> </w:t>
      </w:r>
      <w:r>
        <w:t xml:space="preserve">Evidence that the Equity Deposit has been made in accordance with Section 7.6 and that the source of the Equity Deposit funds has been verified as required by Section 7.6(c).</w:t>
      </w:r>
    </w:p>
    <w:p>
      <w:pPr>
        <w:pStyle w:val="SubPara"/>
      </w:pPr>
      <w:r>
        <w:t xml:space="preserve">(q)</w:t>
      </w:r>
      <w:r>
        <w:t xml:space="preserve"> </w:t>
      </w:r>
      <w:r>
        <w:rPr>
          <w:b/>
          <w:bCs/>
        </w:rPr>
        <w:t xml:space="preserve">Intercreditor Agreement.</w:t>
      </w:r>
      <w:r>
        <w:t xml:space="preserve"> </w:t>
      </w:r>
      <w:r>
        <w:t xml:space="preserve">Execution and delivery of the Intercreditor Agreement between the Lender and the Mezzanine Lender in form and substance satisfactory to the Lender, together with (i) the executed Mezzanine Loan Documents, (ii) evidence that the Mezzanine Loan has closed or will close simultaneously with the Loan and that the proceeds thereof have been or will be applied in accordance with Section 14.6, and (iii) the Mezzanine Lender’s consent to the Loan Documents and acknowledgement of the affiliate relationship described in Section 14.7.</w:t>
      </w:r>
    </w:p>
    <w:p>
      <w:pPr>
        <w:pStyle w:val="SubPara"/>
      </w:pPr>
      <w:r>
        <w:t xml:space="preserve">(r)</w:t>
      </w:r>
      <w:r>
        <w:t xml:space="preserve"> </w:t>
      </w:r>
      <w:r>
        <w:rPr>
          <w:b/>
          <w:bCs/>
        </w:rPr>
        <w:t xml:space="preserve">Non-Consolidation Opinion.</w:t>
      </w:r>
      <w:r>
        <w:t xml:space="preserve"> </w:t>
      </w:r>
      <w:r>
        <w:t xml:space="preserve">Delivery of a non-consolidation opinion of Borrower’s counsel, Calloway &amp; Strauss PLLC, addressed to the Lender, in form and substance satisfactory to the Lender and its counsel.</w:t>
      </w:r>
    </w:p>
    <w:p>
      <w:pPr>
        <w:pStyle w:val="SubPara"/>
      </w:pPr>
      <w:r>
        <w:t xml:space="preserve">(s)</w:t>
      </w:r>
      <w:r>
        <w:t xml:space="preserve"> </w:t>
      </w:r>
      <w:r>
        <w:rPr>
          <w:b/>
          <w:bCs/>
        </w:rPr>
        <w:t xml:space="preserve">Legal Opinions.</w:t>
      </w:r>
      <w:r>
        <w:t xml:space="preserve"> </w:t>
      </w:r>
      <w:r>
        <w:t xml:space="preserve">Delivery of opinions of Borrower’s counsel as to due organisation and existence, due authorisation, execution and delivery, enforceability of the Loan Documents, the valid creation and first-priority perfection of the Lender’s Liens (including the pledge of the Pledged Interests), compliance with the operating agreement, and such other matters as the Lender may reasonably require.</w:t>
      </w:r>
    </w:p>
    <w:p>
      <w:pPr>
        <w:pStyle w:val="SubPara"/>
      </w:pPr>
      <w:r>
        <w:t xml:space="preserve">(t)</w:t>
      </w:r>
      <w:r>
        <w:t xml:space="preserve"> </w:t>
      </w:r>
      <w:r>
        <w:rPr>
          <w:b/>
          <w:bCs/>
        </w:rPr>
        <w:t xml:space="preserve">Financial Information.</w:t>
      </w:r>
      <w:r>
        <w:t xml:space="preserve"> </w:t>
      </w:r>
      <w:r>
        <w:t xml:space="preserve">Delivery of (i) the Borrower’s financial statements demonstrating net worth and liquidity as required by Article 11, (ii) personal financial statements of each Guarantor dated not earlier than December 31, 2024, certified as true and correct, (iii) the Guarantors’ federal income tax returns for the two most recent taxable years, and (iv) current credit reports and litigation searches for the Borrower, each Guarantor and each member of the Borrower.</w:t>
      </w:r>
    </w:p>
    <w:p>
      <w:pPr>
        <w:pStyle w:val="SubPara"/>
      </w:pPr>
      <w:r>
        <w:t xml:space="preserve">(u)</w:t>
      </w:r>
      <w:r>
        <w:t xml:space="preserve"> </w:t>
      </w:r>
      <w:r>
        <w:rPr>
          <w:b/>
          <w:bCs/>
        </w:rPr>
        <w:t xml:space="preserve">Compliance Certificates.</w:t>
      </w:r>
      <w:r>
        <w:t xml:space="preserve"> </w:t>
      </w:r>
      <w:r>
        <w:t xml:space="preserve">Delivery of (i) a Compliance Certificate demonstrating compliance with Sections 2.6 and 11.1, (ii) a certificate that all representations and warranties in Article 8 are true and correct, and (iii) a certificate that no Event of Default or Potential Default exists.</w:t>
      </w:r>
    </w:p>
    <w:p>
      <w:pPr>
        <w:pStyle w:val="SubPara"/>
      </w:pPr>
      <w:r>
        <w:t xml:space="preserve">(v)</w:t>
      </w:r>
      <w:r>
        <w:t xml:space="preserve"> </w:t>
      </w:r>
      <w:r>
        <w:rPr>
          <w:b/>
          <w:bCs/>
        </w:rPr>
        <w:t xml:space="preserve">Know-Your-Customer.</w:t>
      </w:r>
      <w:r>
        <w:t xml:space="preserve"> </w:t>
      </w:r>
      <w:r>
        <w:t xml:space="preserve">Delivery of all information required under the Lender’s customer identification programme, the Beneficial Ownership Rule (31 C.F.R. §1010.230) and applicable OFAC requirements, together with certifications as to the identity of each beneficial owner of the Borrower and each Guarantor.</w:t>
      </w:r>
    </w:p>
    <w:p>
      <w:pPr>
        <w:pStyle w:val="SubPara"/>
      </w:pPr>
      <w:r>
        <w:t xml:space="preserve">(w)</w:t>
      </w:r>
      <w:r>
        <w:t xml:space="preserve"> </w:t>
      </w:r>
      <w:r>
        <w:rPr>
          <w:b/>
          <w:bCs/>
        </w:rPr>
        <w:t xml:space="preserve">Flood Determination.</w:t>
      </w:r>
      <w:r>
        <w:t xml:space="preserve"> </w:t>
      </w:r>
      <w:r>
        <w:t xml:space="preserve">Delivery of a current standard flood hazard determination confirming that no portion of the Land or Improvements is located in a Special Flood Hazard Area, or, if any portion is, evidence of flood insurance in the amount required by applicable law and the Lender’s policy [</w:t>
      </w:r>
      <w:r>
        <w:rPr>
          <w:i/>
          <w:iCs/>
        </w:rPr>
        <w:t xml:space="preserve">see Drafting Note 21</w:t>
      </w:r>
      <w:r>
        <w:t xml:space="preserve">].</w:t>
      </w:r>
    </w:p>
    <w:p>
      <w:pPr>
        <w:pStyle w:val="SubPara"/>
      </w:pPr>
      <w:r>
        <w:t xml:space="preserve">(x)</w:t>
      </w:r>
      <w:r>
        <w:t xml:space="preserve"> </w:t>
      </w:r>
      <w:r>
        <w:rPr>
          <w:b/>
          <w:bCs/>
        </w:rPr>
        <w:t xml:space="preserve">Approved Budget and Draw Schedule.</w:t>
      </w:r>
      <w:r>
        <w:t xml:space="preserve"> </w:t>
      </w:r>
      <w:r>
        <w:t xml:space="preserve">Delivery of the Approved Budget and the Draw Schedule in the form attached as Schedules 3 and 4, duly reconciled to the sources and uses of funds and to the Construction Contract.</w:t>
      </w:r>
    </w:p>
    <w:p>
      <w:pPr>
        <w:pStyle w:val="SubPara"/>
      </w:pPr>
      <w:r>
        <w:t xml:space="preserve">(y)</w:t>
      </w:r>
      <w:r>
        <w:t xml:space="preserve"> </w:t>
      </w:r>
      <w:r>
        <w:rPr>
          <w:b/>
          <w:bCs/>
        </w:rPr>
        <w:t xml:space="preserve">Expense Deposit.</w:t>
      </w:r>
      <w:r>
        <w:t xml:space="preserve"> </w:t>
      </w:r>
      <w:r>
        <w:t xml:space="preserve">Evidence of the application of the $75,000 expense deposit paid under Section 22 of the Term Sheet, and payment of all costs and expenses required to be paid at Closing under Section 18.2.</w:t>
      </w:r>
    </w:p>
    <w:p>
      <w:pPr>
        <w:pStyle w:val="SubPara"/>
      </w:pPr>
      <w:r>
        <w:t xml:space="preserve">(z)</w:t>
      </w:r>
      <w:r>
        <w:t xml:space="preserve"> </w:t>
      </w:r>
      <w:r>
        <w:rPr>
          <w:b/>
          <w:bCs/>
        </w:rPr>
        <w:t xml:space="preserve">No Material Adverse Change.</w:t>
      </w:r>
      <w:r>
        <w:t xml:space="preserve"> </w:t>
      </w:r>
      <w:r>
        <w:t xml:space="preserve">No Material Adverse Effect shall have occurred, and no event shall have occurred that could reasonably be expected to result in a Material Adverse Effect.</w:t>
      </w:r>
    </w:p>
    <w:bookmarkEnd w:id="33"/>
    <w:bookmarkStart w:id="34" w:name="title-policy-endorsements."/>
    <w:p>
      <w:pPr>
        <w:pStyle w:val="Heading2"/>
      </w:pPr>
      <w:r>
        <w:t xml:space="preserve">4.2 Title Policy Endorsements.</w:t>
      </w:r>
    </w:p>
    <w:p>
      <w:pPr>
        <w:pStyle w:val="FirstParagraph"/>
      </w:pPr>
      <w:r>
        <w:t xml:space="preserve">The Title Policy shall include, in addition to the Permitted Exceptions: (i) a comprehensive endorsement; (ii) an access endorsement; (iii) a contiguity endorsement; (iv) a zoning endorsement (3.0, 3.1 or equivalent); (v) a survey endorsement (or deletion of the survey exception); (vi) a same-as-survey endorsement; (vii) a location endorsement (if available in North Carolina); (viii) a usury endorsement; (ix) an environmental protection lien endorsement (ALTA 8.1) and an environmental covenant/land use restriction endorsement covering the recorded deed notice and NCDEQ restriction described in Section 13.2; (x) a variable-rate endorsement; (xi) a revolving-credit/future-advance endorsement (or such other endorsement as the Title Company will issue to insure Advances made after the date of the Title Policy); (xii) an owner’s policy issued to the Borrower at the Borrower’s election and cost; and (xiii) such other endorsements as the Lender may reasonably require. The Lender’s counsel shall confirm the availability and form of each endorsement in North Carolina before the Closing Date.</w:t>
      </w:r>
    </w:p>
    <w:p>
      <w:pPr>
        <w:pStyle w:val="DraftNote"/>
      </w:pPr>
      <w:r>
        <w:rPr>
          <w:b/>
          <w:bCs/>
        </w:rPr>
        <w:t xml:space="preserve">Drafting Note 6 (Memo Issue A-9).</w:t>
      </w:r>
      <w:r>
        <w:t xml:space="preserve"> </w:t>
      </w:r>
      <w:r>
        <w:t xml:space="preserve">The Appraisal is dated November 15, 2024 but states that the appraiser reviewed the Preliminary Title Commitment</w:t>
      </w:r>
      <w:r>
        <w:t xml:space="preserve"> </w:t>
      </w:r>
      <w:r>
        <w:t xml:space="preserve">“dated December 5, 2024”</w:t>
      </w:r>
      <w:r>
        <w:t xml:space="preserve"> </w:t>
      </w:r>
      <w:r>
        <w:t xml:space="preserve">— a date some three weeks after the date of value and of the report. The Appraisal also states that the land use restriction</w:t>
      </w:r>
      <w:r>
        <w:t xml:space="preserve"> </w:t>
      </w:r>
      <w:r>
        <w:t xml:space="preserve">“is memorialised in a Declaration of Land Use Restrictions recorded at the Durham County Register of Deeds”</w:t>
      </w:r>
      <w:r>
        <w:t xml:space="preserve">, whereas the Phase I ESA (October 28, 2024) states that the deed notice had not been recorded and that the NCDEQ deadline for recording was November 29, 2024, and the Title Commitment (December 5, 2024) does not disclose any such declaration. The Lender should obtain an addendum to the Appraisal (a) correcting the dating inconsistency, (b) confirming the value conclusions if the 14 residential units above the Restricted Area cannot be delivered, and (c) identifying the recorded land use restriction instrument and its recording information. See also Drafting Notes 12 and 13.</w:t>
      </w:r>
    </w:p>
    <w:bookmarkEnd w:id="34"/>
    <w:bookmarkEnd w:id="35"/>
    <w:bookmarkStart w:id="45" w:name="X2ef91d3a0210996b8d15f9ebc80f2eac2d761ea"/>
    <w:p>
      <w:pPr>
        <w:pStyle w:val="Heading1"/>
      </w:pPr>
      <w:r>
        <w:t xml:space="preserve">ARTICLE 5 — CONDITIONS PRECEDENT TO EACH ADVANCE; DRAW MECHANICS</w:t>
      </w:r>
    </w:p>
    <w:bookmarkStart w:id="36" w:name="conditions-to-each-advance."/>
    <w:p>
      <w:pPr>
        <w:pStyle w:val="Heading2"/>
      </w:pPr>
      <w:r>
        <w:t xml:space="preserve">5.1 Conditions to Each Advance.</w:t>
      </w:r>
    </w:p>
    <w:p>
      <w:pPr>
        <w:pStyle w:val="FirstParagraph"/>
      </w:pPr>
      <w:r>
        <w:t xml:space="preserve">The obligation of the Lender to make any Advance (including each Draw and the Final Advance) is subject to the satisfaction, on the date of the Advance, of each of the following conditions:</w:t>
      </w:r>
    </w:p>
    <w:p>
      <w:pPr>
        <w:pStyle w:val="SubPara"/>
      </w:pPr>
      <w:r>
        <w:t xml:space="preserve">(a)</w:t>
      </w:r>
      <w:r>
        <w:t xml:space="preserve"> </w:t>
      </w:r>
      <w:r>
        <w:rPr>
          <w:b/>
          <w:bCs/>
        </w:rPr>
        <w:t xml:space="preserve">No Default.</w:t>
      </w:r>
      <w:r>
        <w:t xml:space="preserve"> </w:t>
      </w:r>
      <w:r>
        <w:t xml:space="preserve">No Event of Default and no Potential Default shall exist or would result from the making of the Advance.</w:t>
      </w:r>
    </w:p>
    <w:p>
      <w:pPr>
        <w:pStyle w:val="SubPara"/>
      </w:pPr>
      <w:r>
        <w:t xml:space="preserve">(b)</w:t>
      </w:r>
      <w:r>
        <w:t xml:space="preserve"> </w:t>
      </w:r>
      <w:r>
        <w:rPr>
          <w:b/>
          <w:bCs/>
        </w:rPr>
        <w:t xml:space="preserve">Representations True.</w:t>
      </w:r>
      <w:r>
        <w:t xml:space="preserve"> </w:t>
      </w:r>
      <w:r>
        <w:t xml:space="preserve">Each representation and warranty in Article 8 shall be true and correct in all material respects on and as of the date of the Advance.</w:t>
      </w:r>
    </w:p>
    <w:p>
      <w:pPr>
        <w:pStyle w:val="SubPara"/>
      </w:pPr>
      <w:r>
        <w:t xml:space="preserve">(c)</w:t>
      </w:r>
      <w:r>
        <w:t xml:space="preserve"> </w:t>
      </w:r>
      <w:r>
        <w:rPr>
          <w:b/>
          <w:bCs/>
        </w:rPr>
        <w:t xml:space="preserve">Draw Request.</w:t>
      </w:r>
      <w:r>
        <w:t xml:space="preserve"> </w:t>
      </w:r>
      <w:r>
        <w:t xml:space="preserve">The Lender shall have received a complete Draw Request in accordance with Section 5.4 not less than fifteen (15) Business Days before the requested funding date (or, for the Initial Advance, in accordance with Article 4).</w:t>
      </w:r>
    </w:p>
    <w:p>
      <w:pPr>
        <w:pStyle w:val="SubPara"/>
      </w:pPr>
      <w:r>
        <w:t xml:space="preserve">(d)</w:t>
      </w:r>
      <w:r>
        <w:t xml:space="preserve"> </w:t>
      </w:r>
      <w:r>
        <w:rPr>
          <w:b/>
          <w:bCs/>
        </w:rPr>
        <w:t xml:space="preserve">Inspection.</w:t>
      </w:r>
      <w:r>
        <w:t xml:space="preserve"> </w:t>
      </w:r>
      <w:r>
        <w:t xml:space="preserve">The Inspection Consultant shall have delivered a report confirming (i) the percentage of completion claimed in the Draw Request, (ii) that the work covered by the Draw Request has been performed in accordance with the Approved Plans and is of good and workmanlike quality, (iii) that the remaining undisbursed Commitment, together with the remaining equity and Contingency, is sufficient to complete the Project in accordance with the Approved Budget, and (iv) that there exists no circumstance that could reasonably be expected to prevent Substantial Completion by the deadlines in Section 5.8.</w:t>
      </w:r>
    </w:p>
    <w:p>
      <w:pPr>
        <w:pStyle w:val="SubPara"/>
      </w:pPr>
      <w:r>
        <w:t xml:space="preserve">(e)</w:t>
      </w:r>
      <w:r>
        <w:t xml:space="preserve"> </w:t>
      </w:r>
      <w:r>
        <w:rPr>
          <w:b/>
          <w:bCs/>
        </w:rPr>
        <w:t xml:space="preserve">Lien Waivers.</w:t>
      </w:r>
      <w:r>
        <w:t xml:space="preserve"> </w:t>
      </w:r>
      <w:r>
        <w:t xml:space="preserve">The Lender shall have received conditional waivers of lien in statutory form under N.C.G.S. §44A-13 from the Contractor and each subcontractor and materialman in respect of the work and materials covered by the immediately preceding Advance (and unconditional waivers in respect of all work and materials covered by earlier Advances).</w:t>
      </w:r>
    </w:p>
    <w:p>
      <w:pPr>
        <w:pStyle w:val="SubPara"/>
      </w:pPr>
      <w:r>
        <w:t xml:space="preserve">(f)</w:t>
      </w:r>
      <w:r>
        <w:t xml:space="preserve"> </w:t>
      </w:r>
      <w:r>
        <w:rPr>
          <w:b/>
          <w:bCs/>
        </w:rPr>
        <w:t xml:space="preserve">Title Date-Down.</w:t>
      </w:r>
      <w:r>
        <w:t xml:space="preserve"> </w:t>
      </w:r>
      <w:r>
        <w:t xml:space="preserve">The Lender shall have received a date-down endorsement to the Title Policy confirming that there are no intervening Liens, encumbrances or title defects since the date of the prior endorsement (or the date of the Title Policy, for the first Advance after Closing) and confirming the continued first-priority status of the Deed of Trust.</w:t>
      </w:r>
    </w:p>
    <w:p>
      <w:pPr>
        <w:pStyle w:val="SubPara"/>
      </w:pPr>
      <w:r>
        <w:t xml:space="preserve">(g)</w:t>
      </w:r>
      <w:r>
        <w:t xml:space="preserve"> </w:t>
      </w:r>
      <w:r>
        <w:rPr>
          <w:b/>
          <w:bCs/>
        </w:rPr>
        <w:t xml:space="preserve">Insurance.</w:t>
      </w:r>
      <w:r>
        <w:t xml:space="preserve"> </w:t>
      </w:r>
      <w:r>
        <w:t xml:space="preserve">The Lender shall have received evidence that all insurance required by Article 19 remains in full force and effect and that the Lender’s mortgagee, loss payee and additional insured status is unchanged.</w:t>
      </w:r>
    </w:p>
    <w:p>
      <w:pPr>
        <w:pStyle w:val="SubPara"/>
      </w:pPr>
      <w:r>
        <w:t xml:space="preserve">(h)</w:t>
      </w:r>
      <w:r>
        <w:t xml:space="preserve"> </w:t>
      </w:r>
      <w:r>
        <w:rPr>
          <w:b/>
          <w:bCs/>
        </w:rPr>
        <w:t xml:space="preserve">Interest Reserve Test.</w:t>
      </w:r>
      <w:r>
        <w:t xml:space="preserve"> </w:t>
      </w:r>
      <w:r>
        <w:t xml:space="preserve">The Borrower shall have satisfied the interest reserve adequacy test described in Section 7.4.</w:t>
      </w:r>
    </w:p>
    <w:p>
      <w:pPr>
        <w:pStyle w:val="SubPara"/>
      </w:pPr>
      <w:r>
        <w:t xml:space="preserve">(i)</w:t>
      </w:r>
      <w:r>
        <w:t xml:space="preserve"> </w:t>
      </w:r>
      <w:r>
        <w:rPr>
          <w:b/>
          <w:bCs/>
        </w:rPr>
        <w:t xml:space="preserve">Equity First.</w:t>
      </w:r>
      <w:r>
        <w:t xml:space="preserve"> </w:t>
      </w:r>
      <w:r>
        <w:t xml:space="preserve">The Equity Deposit (or the portion thereof allocable to the stage of the work covered by the Draw Request) shall have been disbursed and applied to Project Costs before the Advance is made [</w:t>
      </w:r>
      <w:r>
        <w:rPr>
          <w:i/>
          <w:iCs/>
        </w:rPr>
        <w:t xml:space="preserve">see Section 7.6(d)</w:t>
      </w:r>
      <w:r>
        <w:t xml:space="preserve">].</w:t>
      </w:r>
    </w:p>
    <w:p>
      <w:pPr>
        <w:pStyle w:val="SubPara"/>
      </w:pPr>
      <w:r>
        <w:t xml:space="preserve">(j)</w:t>
      </w:r>
      <w:r>
        <w:t xml:space="preserve"> </w:t>
      </w:r>
      <w:r>
        <w:rPr>
          <w:b/>
          <w:bCs/>
        </w:rPr>
        <w:t xml:space="preserve">Budget Reconciliation.</w:t>
      </w:r>
      <w:r>
        <w:t xml:space="preserve"> </w:t>
      </w:r>
      <w:r>
        <w:t xml:space="preserve">The Borrower shall have delivered an updated sources and uses reconciliation and a variance report in accordance with Section 6.3 demonstrating that (i) the Project remains within the Approved Budget, (ii) no cost overrun exists, and (iii) if any cost overrun exists, the Borrower has deposited sufficient funds to fund it in accordance with Section 6.5(b).</w:t>
      </w:r>
    </w:p>
    <w:p>
      <w:pPr>
        <w:pStyle w:val="SubPara"/>
      </w:pPr>
      <w:r>
        <w:t xml:space="preserve">(k)</w:t>
      </w:r>
      <w:r>
        <w:t xml:space="preserve"> </w:t>
      </w:r>
      <w:r>
        <w:rPr>
          <w:b/>
          <w:bCs/>
        </w:rPr>
        <w:t xml:space="preserve">Environmental Compliance.</w:t>
      </w:r>
      <w:r>
        <w:t xml:space="preserve"> </w:t>
      </w:r>
      <w:r>
        <w:t xml:space="preserve">For any work within the Restricted Area, the Borrower shall have delivered (i) the NCDEQ-approved soil management plan, (ii) evidence that the vapour mitigation system is being installed in accordance with the NFA Letter and the Approved Plans, and (iii) the certifications described in Section 13.5 [</w:t>
      </w:r>
      <w:r>
        <w:rPr>
          <w:i/>
          <w:iCs/>
        </w:rPr>
        <w:t xml:space="preserve">see Drafting Note 12</w:t>
      </w:r>
      <w:r>
        <w:t xml:space="preserve">].</w:t>
      </w:r>
    </w:p>
    <w:p>
      <w:pPr>
        <w:pStyle w:val="SubPara"/>
      </w:pPr>
      <w:r>
        <w:t xml:space="preserve">(l)</w:t>
      </w:r>
      <w:r>
        <w:t xml:space="preserve"> </w:t>
      </w:r>
      <w:r>
        <w:rPr>
          <w:b/>
          <w:bCs/>
        </w:rPr>
        <w:t xml:space="preserve">No Material Adverse Change.</w:t>
      </w:r>
      <w:r>
        <w:t xml:space="preserve"> </w:t>
      </w:r>
      <w:r>
        <w:t xml:space="preserve">No Material Adverse Effect shall have occurred since the Closing Date or the immediately preceding Advance.</w:t>
      </w:r>
    </w:p>
    <w:p>
      <w:pPr>
        <w:pStyle w:val="SubPara"/>
      </w:pPr>
      <w:r>
        <w:t xml:space="preserve">(m)</w:t>
      </w:r>
      <w:r>
        <w:t xml:space="preserve"> </w:t>
      </w:r>
      <w:r>
        <w:rPr>
          <w:b/>
          <w:bCs/>
        </w:rPr>
        <w:t xml:space="preserve">Governmental Approvals.</w:t>
      </w:r>
      <w:r>
        <w:t xml:space="preserve"> </w:t>
      </w:r>
      <w:r>
        <w:t xml:space="preserve">All permits, licences and approvals necessary for the work covered by the Draw Request shall be in effect, and no stop-work order, notice of violation or similar action shall be pending or threatened.</w:t>
      </w:r>
    </w:p>
    <w:p>
      <w:pPr>
        <w:pStyle w:val="SubPara"/>
      </w:pPr>
      <w:r>
        <w:t xml:space="preserve">(n)</w:t>
      </w:r>
      <w:r>
        <w:t xml:space="preserve"> </w:t>
      </w:r>
      <w:r>
        <w:rPr>
          <w:b/>
          <w:bCs/>
        </w:rPr>
        <w:t xml:space="preserve">Mezzanine Loan.</w:t>
      </w:r>
      <w:r>
        <w:t xml:space="preserve"> </w:t>
      </w:r>
      <w:r>
        <w:t xml:space="preserve">The Mezzanine Loan shall be in full force and effect, no default shall exist thereunder, the Intercreditor Agreement shall be in full force and effect, and the Borrower shall have delivered evidence that all amounts due and payable under the Mezzanine Loan have been paid.</w:t>
      </w:r>
    </w:p>
    <w:bookmarkEnd w:id="36"/>
    <w:bookmarkStart w:id="37" w:name="lenders-discretion-no-waiver."/>
    <w:p>
      <w:pPr>
        <w:pStyle w:val="Heading2"/>
      </w:pPr>
      <w:r>
        <w:t xml:space="preserve">5.2 Lender’s Discretion; No Waiver.</w:t>
      </w:r>
    </w:p>
    <w:p>
      <w:pPr>
        <w:pStyle w:val="FirstParagraph"/>
      </w:pPr>
      <w:r>
        <w:t xml:space="preserve">The Lender may, but is not obligated to, make an Advance before all conditions are satisfied, and no such Advance constitutes a waiver of any condition or of any Event of Default. The Lender’s obligation to make an Advance is subject to its reasonable satisfaction with the draw package and to the Lender’s internal approval processes, and the Lender may withhold an Advance in respect of any work that is defective, not in accordance with the Approved Plans, or not covered by a valid and enforceable waiver of lien.</w:t>
      </w:r>
    </w:p>
    <w:bookmarkEnd w:id="37"/>
    <w:bookmarkStart w:id="38" w:name="timing-of-advances."/>
    <w:p>
      <w:pPr>
        <w:pStyle w:val="Heading2"/>
      </w:pPr>
      <w:r>
        <w:t xml:space="preserve">5.3 Timing of Advances.</w:t>
      </w:r>
    </w:p>
    <w:p>
      <w:pPr>
        <w:pStyle w:val="FirstParagraph"/>
      </w:pPr>
      <w:r>
        <w:t xml:space="preserve">The Lender shall use commercially reasonable efforts to fund each Advance within ten (10) Business Days after its receipt of a complete and satisfactory Draw Request, but the Lender is not liable for any delay, and no delay constitutes a waiver or a breach of this Agreement.</w:t>
      </w:r>
    </w:p>
    <w:bookmarkEnd w:id="38"/>
    <w:bookmarkStart w:id="39" w:name="draw-request-requirements."/>
    <w:p>
      <w:pPr>
        <w:pStyle w:val="Heading2"/>
      </w:pPr>
      <w:r>
        <w:t xml:space="preserve">5.4 Draw Request Requirements.</w:t>
      </w:r>
    </w:p>
    <w:p>
      <w:pPr>
        <w:pStyle w:val="FirstParagraph"/>
      </w:pPr>
      <w:r>
        <w:t xml:space="preserve">Each Draw Request shall be in the form of</w:t>
      </w:r>
      <w:r>
        <w:t xml:space="preserve"> </w:t>
      </w:r>
      <w:r>
        <w:rPr>
          <w:b/>
          <w:bCs/>
        </w:rPr>
        <w:t xml:space="preserve">Exhibit A</w:t>
      </w:r>
      <w:r>
        <w:t xml:space="preserve"> </w:t>
      </w:r>
      <w:r>
        <w:t xml:space="preserve">and shall be accompanied by:</w:t>
      </w:r>
    </w:p>
    <w:p>
      <w:pPr>
        <w:pStyle w:val="SubPara"/>
      </w:pPr>
      <w:r>
        <w:t xml:space="preserve">(a) a completed AIA Application and Certificate for Payment (Form G702) and Continuation Sheet (Form G703), certified by the Contractor and the Architect;</w:t>
      </w:r>
    </w:p>
    <w:p>
      <w:pPr>
        <w:pStyle w:val="SubPara"/>
      </w:pPr>
      <w:r>
        <w:t xml:space="preserve">(b) the Inspection Consultant’s report required by Section 5.1(d);</w:t>
      </w:r>
    </w:p>
    <w:p>
      <w:pPr>
        <w:pStyle w:val="SubPara"/>
      </w:pPr>
      <w:r>
        <w:t xml:space="preserve">(c) conditional and unconditional waivers of lien as required by Section 5.1(e), and a Contractor’s affidavit in statutory form (N.C.G.S. §44A-23 where applicable) confirming payment of all subcontractors and materialmen for work covered by prior Advances;</w:t>
      </w:r>
    </w:p>
    <w:p>
      <w:pPr>
        <w:pStyle w:val="SubPara"/>
      </w:pPr>
      <w:r>
        <w:t xml:space="preserve">(d) the title date-down endorsement required by Section 5.1(f);</w:t>
      </w:r>
    </w:p>
    <w:p>
      <w:pPr>
        <w:pStyle w:val="SubPara"/>
      </w:pPr>
      <w:r>
        <w:t xml:space="preserve">(e) the interest reserve certification required by Section 7.4;</w:t>
      </w:r>
    </w:p>
    <w:p>
      <w:pPr>
        <w:pStyle w:val="SubPara"/>
      </w:pPr>
      <w:r>
        <w:t xml:space="preserve">(f) the budget reconciliation and variance report required by Section 5.1(j);</w:t>
      </w:r>
    </w:p>
    <w:p>
      <w:pPr>
        <w:pStyle w:val="SubPara"/>
      </w:pPr>
      <w:r>
        <w:t xml:space="preserve">(g) evidence of insurance as required by Section 5.1(g);</w:t>
      </w:r>
    </w:p>
    <w:p>
      <w:pPr>
        <w:pStyle w:val="SubPara"/>
      </w:pPr>
      <w:r>
        <w:t xml:space="preserve">(h) a schedule of change orders approved by the Lender since the prior Draw Request;</w:t>
      </w:r>
    </w:p>
    <w:p>
      <w:pPr>
        <w:pStyle w:val="SubPara"/>
      </w:pPr>
      <w:r>
        <w:t xml:space="preserve">(i) the Borrower’s certification that the representations and warranties in Article 8 are true and correct in all material respects and that no Event of Default or Potential Default exists;</w:t>
      </w:r>
    </w:p>
    <w:p>
      <w:pPr>
        <w:pStyle w:val="SubPara"/>
      </w:pPr>
      <w:r>
        <w:t xml:space="preserve">(j) for any work in the Restricted Area, the environmental certifications required by Section 13.5; and</w:t>
      </w:r>
    </w:p>
    <w:p>
      <w:pPr>
        <w:pStyle w:val="SubPara"/>
      </w:pPr>
      <w:r>
        <w:t xml:space="preserve">(k) such other information as the Lender may reasonably request.</w:t>
      </w:r>
    </w:p>
    <w:bookmarkEnd w:id="39"/>
    <w:bookmarkStart w:id="40" w:name="initial-advance."/>
    <w:p>
      <w:pPr>
        <w:pStyle w:val="Heading2"/>
      </w:pPr>
      <w:r>
        <w:t xml:space="preserve">5.5 Initial Advance.</w:t>
      </w:r>
    </w:p>
    <w:p>
      <w:pPr>
        <w:pStyle w:val="FirstParagraph"/>
      </w:pPr>
      <w:r>
        <w:t xml:space="preserve">The Initial Advance shall be made on the Closing Date in the amount of</w:t>
      </w:r>
      <w:r>
        <w:t xml:space="preserve"> </w:t>
      </w:r>
      <w:r>
        <w:rPr>
          <w:b/>
          <w:bCs/>
        </w:rPr>
        <w:t xml:space="preserve">$[9,475,000]</w:t>
      </w:r>
      <w:r>
        <w:t xml:space="preserve">, comprising approved soft costs of $[4,150,000], the Interest Reserve of $[4,850,000] and the Origination Fee of $[475,000], allocated as shown on Schedule 4. The portions of the Initial Advance representing the Interest Reserve and the Origination Fee shall be applied by the Lender directly to the Interest Reserve Account and to the Origination Fee, respectively. The portion representing soft costs shall be deposited in a soft cost escrow account maintained by the Title Company or the Lender and disbursed only as the underlying soft costs are actually incurred and evidenced to the Lender’s satisfaction [</w:t>
      </w:r>
      <w:r>
        <w:rPr>
          <w:i/>
          <w:iCs/>
        </w:rPr>
        <w:t xml:space="preserve">see Schedule 4 and Memo Issue E-6</w:t>
      </w:r>
      <w:r>
        <w:t xml:space="preserve">].</w:t>
      </w:r>
    </w:p>
    <w:bookmarkEnd w:id="40"/>
    <w:bookmarkStart w:id="41" w:name="subsequent-advances."/>
    <w:p>
      <w:pPr>
        <w:pStyle w:val="Heading2"/>
      </w:pPr>
      <w:r>
        <w:t xml:space="preserve">5.6 Subsequent Advances.</w:t>
      </w:r>
    </w:p>
    <w:p>
      <w:pPr>
        <w:pStyle w:val="FirstParagraph"/>
      </w:pPr>
      <w:r>
        <w:t xml:space="preserve">Each subsequent Advance shall be made in accordance with the Draw Schedule and in an amount equal to the lesser of (i) the amount requested in the applicable Draw Request and (ii) the amount allocated to the applicable milestone in the Draw Schedule, in each case after deduction of Retainage as required by Section 6.6.</w:t>
      </w:r>
    </w:p>
    <w:bookmarkEnd w:id="41"/>
    <w:bookmarkStart w:id="42" w:name="disbursement-to-contractor."/>
    <w:p>
      <w:pPr>
        <w:pStyle w:val="Heading2"/>
      </w:pPr>
      <w:r>
        <w:t xml:space="preserve">5.7 Disbursement to Contractor.</w:t>
      </w:r>
    </w:p>
    <w:p>
      <w:pPr>
        <w:pStyle w:val="FirstParagraph"/>
      </w:pPr>
      <w:r>
        <w:t xml:space="preserve">The Lender shall disburse each Advance in respect of hard construction costs directly to the Contractor (or, at the Lender’s election, to the Title Company for disbursement to the Contractor and its subcontractors), and the Borrower hereby irrevocably authorises and directs the Lender to do so. The Lender’s disbursement of Loan proceeds directly to the Contractor or to the Title Company for disbursement discharges the Lender’s obligation to make the Advance to the same extent as if the Advance had been made to the Borrower.</w:t>
      </w:r>
    </w:p>
    <w:bookmarkEnd w:id="42"/>
    <w:bookmarkStart w:id="43" w:name="construction-deadlines-and-milestones."/>
    <w:p>
      <w:pPr>
        <w:pStyle w:val="Heading2"/>
      </w:pPr>
      <w:r>
        <w:t xml:space="preserve">5.8 Construction Deadlines and Milestones.</w:t>
      </w:r>
    </w:p>
    <w:p>
      <w:pPr>
        <w:pStyle w:val="SubPara"/>
      </w:pPr>
      <w:r>
        <w:t xml:space="preserve">(a)</w:t>
      </w:r>
      <w:r>
        <w:t xml:space="preserve"> </w:t>
      </w:r>
      <w:r>
        <w:rPr>
          <w:b/>
          <w:bCs/>
        </w:rPr>
        <w:t xml:space="preserve">Substantial Completion Deadline.</w:t>
      </w:r>
      <w:r>
        <w:t xml:space="preserve"> </w:t>
      </w:r>
      <w:r>
        <w:t xml:space="preserve">The Borrower shall cause Substantial Completion to occur on or before</w:t>
      </w:r>
      <w:r>
        <w:t xml:space="preserve"> </w:t>
      </w:r>
      <w:r>
        <w:rPr>
          <w:b/>
          <w:bCs/>
        </w:rPr>
        <w:t xml:space="preserve">the Construction Maturity Date</w:t>
      </w:r>
      <w:r>
        <w:t xml:space="preserve"> </w:t>
      </w:r>
      <w:r>
        <w:t xml:space="preserve">[</w:t>
      </w:r>
      <w:r>
        <w:rPr>
          <w:i/>
          <w:iCs/>
        </w:rPr>
        <w:t xml:space="preserve">see Drafting Note 23 as to the inconsistency between this date and the projected substantial completion date of August 31, 2027</w:t>
      </w:r>
      <w:r>
        <w:t xml:space="preserve">].</w:t>
      </w:r>
    </w:p>
    <w:p>
      <w:pPr>
        <w:pStyle w:val="SubPara"/>
      </w:pPr>
      <w:r>
        <w:t xml:space="preserve">(b)</w:t>
      </w:r>
      <w:r>
        <w:t xml:space="preserve"> </w:t>
      </w:r>
      <w:r>
        <w:rPr>
          <w:b/>
          <w:bCs/>
        </w:rPr>
        <w:t xml:space="preserve">Milestones.</w:t>
      </w:r>
      <w:r>
        <w:t xml:space="preserve"> </w:t>
      </w:r>
      <w:r>
        <w:t xml:space="preserve">The Borrower shall achieve each milestone set out in the Construction Schedule on or before the date specified for that milestone, as the same may be extended by the Lender in writing.</w:t>
      </w:r>
    </w:p>
    <w:p>
      <w:pPr>
        <w:pStyle w:val="SubPara"/>
      </w:pPr>
      <w:r>
        <w:t xml:space="preserve">(c)</w:t>
      </w:r>
      <w:r>
        <w:t xml:space="preserve"> </w:t>
      </w:r>
      <w:r>
        <w:rPr>
          <w:b/>
          <w:bCs/>
        </w:rPr>
        <w:t xml:space="preserve">Construction Delay Default.</w:t>
      </w:r>
      <w:r>
        <w:t xml:space="preserve"> </w:t>
      </w:r>
      <w:r>
        <w:t xml:space="preserve">If at any time the Project is more than</w:t>
      </w:r>
      <w:r>
        <w:t xml:space="preserve"> </w:t>
      </w:r>
      <w:r>
        <w:rPr>
          <w:b/>
          <w:bCs/>
        </w:rPr>
        <w:t xml:space="preserve">ninety (90) days</w:t>
      </w:r>
      <w:r>
        <w:t xml:space="preserve"> </w:t>
      </w:r>
      <w:r>
        <w:t xml:space="preserve">behind the Construction Schedule (measured by reference to the most recent baseline schedule approved by the Lender), such delay shall constitute an Event of Default without further notice or cure, unless the delay is caused by an Unavoidable Delay and the Borrower has complied with Section 5.8(d).</w:t>
      </w:r>
    </w:p>
    <w:p>
      <w:pPr>
        <w:pStyle w:val="SubPara"/>
      </w:pPr>
      <w:r>
        <w:t xml:space="preserve">(d)</w:t>
      </w:r>
      <w:r>
        <w:t xml:space="preserve"> </w:t>
      </w:r>
      <w:r>
        <w:rPr>
          <w:b/>
          <w:bCs/>
        </w:rPr>
        <w:t xml:space="preserve">Unavoidable Delay.</w:t>
      </w:r>
      <w:r>
        <w:t xml:space="preserve"> </w:t>
      </w:r>
      <w:r>
        <w:t xml:space="preserve">“</w:t>
      </w:r>
      <w:r>
        <w:rPr>
          <w:b/>
          <w:bCs/>
        </w:rPr>
        <w:t xml:space="preserve">Unavoidable Delay</w:t>
      </w:r>
      <w:r>
        <w:t xml:space="preserve">”</w:t>
      </w:r>
      <w:r>
        <w:t xml:space="preserve"> </w:t>
      </w:r>
      <w:r>
        <w:t xml:space="preserve">means a delay caused by fire, flood, act of God, unusually severe weather, strike, lockout, shortage of materials not caused by the Borrower’s or the Contractor’s failure to order, act of war, terrorism, pandemic, civil disturbance, or the wrongful act of a Governmental Authority. Not later than ten (10) days after the commencement of any claimed Unavoidable Delay, the Borrower shall deliver to the Lender a written notice describing the delay, its cause and its expected duration, together with the Contractor’s supporting analysis. Availability of funds, the Borrower’s failure to obtain approvals it is required to obtain, or the acts or omissions of the Borrower, the Contractor or their respective agents shall not constitute Unavoidable Delay.</w:t>
      </w:r>
    </w:p>
    <w:bookmarkEnd w:id="43"/>
    <w:bookmarkStart w:id="44" w:name="final-advance-release-of-retainage."/>
    <w:p>
      <w:pPr>
        <w:pStyle w:val="Heading2"/>
      </w:pPr>
      <w:r>
        <w:t xml:space="preserve">5.9 Final Advance; Release of Retainage.</w:t>
      </w:r>
    </w:p>
    <w:p>
      <w:pPr>
        <w:pStyle w:val="FirstParagraph"/>
      </w:pPr>
      <w:r>
        <w:t xml:space="preserve">The Final Advance, in an amount equal to the aggregate Retainage then held (which, if the Construction Contract is performed in full at the guaranteed maximum price, is</w:t>
      </w:r>
      <w:r>
        <w:t xml:space="preserve"> </w:t>
      </w:r>
      <m:oMath>
        <m:r>
          <m:rPr>
            <m:sty m:val="p"/>
          </m:rPr>
          <m:t>[</m:t>
        </m:r>
        <m:r>
          <m:t>3</m:t>
        </m:r>
        <m:r>
          <m:rPr>
            <m:sty m:val="p"/>
          </m:rPr>
          <m:t>,</m:t>
        </m:r>
        <m:r>
          <m:t>475</m:t>
        </m:r>
        <m:r>
          <m:rPr>
            <m:sty m:val="p"/>
          </m:rPr>
          <m:t>,</m:t>
        </m:r>
        <m:r>
          <m:t>000</m:t>
        </m:r>
        <m:r>
          <m:rPr>
            <m:sty m:val="p"/>
          </m:rPr>
          <m:t>]</m:t>
        </m:r>
        <m:r>
          <m:rPr>
            <m:sty m:val="p"/>
          </m:rPr>
          <m:t>*</m:t>
        </m:r>
        <m:r>
          <m:rPr>
            <m:sty m:val="p"/>
          </m:rPr>
          <m:t>*</m:t>
        </m:r>
        <m:r>
          <m:rPr>
            <m:sty m:val="p"/>
          </m:rPr>
          <m:t>)</m:t>
        </m:r>
        <m:r>
          <m:rPr>
            <m:sty m:val="p"/>
          </m:rPr>
          <m:t>,</m:t>
        </m:r>
        <m:r>
          <m:t>s</m:t>
        </m:r>
        <m:r>
          <m:t>h</m:t>
        </m:r>
        <m:r>
          <m:t>a</m:t>
        </m:r>
        <m:r>
          <m:t>l</m:t>
        </m:r>
        <m:r>
          <m:t>l</m:t>
        </m:r>
        <m:r>
          <m:t>b</m:t>
        </m:r>
        <m:r>
          <m:t>e</m:t>
        </m:r>
        <m:r>
          <m:t>m</m:t>
        </m:r>
        <m:r>
          <m:t>a</m:t>
        </m:r>
        <m:r>
          <m:t>d</m:t>
        </m:r>
        <m:r>
          <m:t>e</m:t>
        </m:r>
        <m:r>
          <m:t>o</m:t>
        </m:r>
        <m:r>
          <m:t>n</m:t>
        </m:r>
        <m:r>
          <m:t>l</m:t>
        </m:r>
        <m:r>
          <m:t>y</m:t>
        </m:r>
        <m:r>
          <m:t>u</m:t>
        </m:r>
        <m:r>
          <m:t>p</m:t>
        </m:r>
        <m:r>
          <m:t>o</m:t>
        </m:r>
        <m:r>
          <m:t>n</m:t>
        </m:r>
        <m:r>
          <m:t>s</m:t>
        </m:r>
        <m:r>
          <m:t>a</m:t>
        </m:r>
        <m:r>
          <m:t>t</m:t>
        </m:r>
        <m:r>
          <m:t>i</m:t>
        </m:r>
        <m:r>
          <m:t>s</m:t>
        </m:r>
        <m:r>
          <m:t>f</m:t>
        </m:r>
        <m:r>
          <m:t>a</m:t>
        </m:r>
        <m:r>
          <m:t>c</m:t>
        </m:r>
        <m:r>
          <m:t>t</m:t>
        </m:r>
        <m:r>
          <m:t>i</m:t>
        </m:r>
        <m:r>
          <m:t>o</m:t>
        </m:r>
        <m:r>
          <m:t>n</m:t>
        </m:r>
        <m:r>
          <m:t>o</m:t>
        </m:r>
        <m:r>
          <m:t>f</m:t>
        </m:r>
        <m:r>
          <m:t>t</m:t>
        </m:r>
        <m:r>
          <m:t>h</m:t>
        </m:r>
        <m:r>
          <m:t>e</m:t>
        </m:r>
        <m:r>
          <m:t>R</m:t>
        </m:r>
        <m:r>
          <m:t>e</m:t>
        </m:r>
        <m:r>
          <m:t>l</m:t>
        </m:r>
        <m:r>
          <m:t>e</m:t>
        </m:r>
        <m:r>
          <m:t>a</m:t>
        </m:r>
        <m:r>
          <m:t>s</m:t>
        </m:r>
        <m:r>
          <m:t>e</m:t>
        </m:r>
        <m:r>
          <m:t>C</m:t>
        </m:r>
        <m:r>
          <m:t>o</m:t>
        </m:r>
        <m:r>
          <m:t>n</m:t>
        </m:r>
        <m:r>
          <m:t>d</m:t>
        </m:r>
        <m:r>
          <m:t>i</m:t>
        </m:r>
        <m:r>
          <m:t>t</m:t>
        </m:r>
        <m:r>
          <m:t>i</m:t>
        </m:r>
        <m:r>
          <m:t>o</m:t>
        </m:r>
        <m:r>
          <m:t>n</m:t>
        </m:r>
        <m:r>
          <m:t>s</m:t>
        </m:r>
        <m:r>
          <m:t>d</m:t>
        </m:r>
        <m:r>
          <m:t>e</m:t>
        </m:r>
        <m:r>
          <m:t>s</m:t>
        </m:r>
        <m:r>
          <m:t>c</m:t>
        </m:r>
        <m:r>
          <m:t>r</m:t>
        </m:r>
        <m:r>
          <m:t>i</m:t>
        </m:r>
        <m:r>
          <m:t>b</m:t>
        </m:r>
        <m:r>
          <m:t>e</m:t>
        </m:r>
        <m:r>
          <m:t>d</m:t>
        </m:r>
        <m:r>
          <m:t>i</m:t>
        </m:r>
        <m:r>
          <m:t>n</m:t>
        </m:r>
        <m:r>
          <m:t>S</m:t>
        </m:r>
        <m:r>
          <m:t>e</m:t>
        </m:r>
        <m:r>
          <m:t>c</m:t>
        </m:r>
        <m:r>
          <m:t>t</m:t>
        </m:r>
        <m:r>
          <m:t>i</m:t>
        </m:r>
        <m:r>
          <m:t>o</m:t>
        </m:r>
        <m:r>
          <m:t>n</m:t>
        </m:r>
        <m:r>
          <m:t>6.7</m:t>
        </m:r>
        <m:r>
          <m:rPr>
            <m:sty m:val="p"/>
          </m:rPr>
          <m:t>.</m:t>
        </m:r>
        <m:r>
          <m:t>T</m:t>
        </m:r>
        <m:r>
          <m:t>h</m:t>
        </m:r>
        <m:r>
          <m:t>e</m:t>
        </m:r>
        <m:r>
          <m:t>p</m:t>
        </m:r>
        <m:r>
          <m:t>a</m:t>
        </m:r>
        <m:r>
          <m:t>r</m:t>
        </m:r>
        <m:r>
          <m:t>t</m:t>
        </m:r>
        <m:r>
          <m:t>i</m:t>
        </m:r>
        <m:r>
          <m:t>e</m:t>
        </m:r>
        <m:r>
          <m:t>s</m:t>
        </m:r>
        <m:r>
          <m:t>a</m:t>
        </m:r>
        <m:r>
          <m:t>c</m:t>
        </m:r>
        <m:r>
          <m:t>k</m:t>
        </m:r>
        <m:r>
          <m:t>n</m:t>
        </m:r>
        <m:r>
          <m:t>o</m:t>
        </m:r>
        <m:r>
          <m:t>w</m:t>
        </m:r>
        <m:r>
          <m:t>l</m:t>
        </m:r>
        <m:r>
          <m:t>e</m:t>
        </m:r>
        <m:r>
          <m:t>d</m:t>
        </m:r>
        <m:r>
          <m:t>g</m:t>
        </m:r>
        <m:r>
          <m:t>e</m:t>
        </m:r>
        <m:r>
          <m:t>t</m:t>
        </m:r>
        <m:r>
          <m:t>h</m:t>
        </m:r>
        <m:r>
          <m:t>a</m:t>
        </m:r>
        <m:r>
          <m:t>t</m:t>
        </m:r>
        <m:r>
          <m:t>t</m:t>
        </m:r>
        <m:r>
          <m:t>h</m:t>
        </m:r>
        <m:r>
          <m:t>e</m:t>
        </m:r>
        <m:r>
          <m:t>D</m:t>
        </m:r>
        <m:r>
          <m:t>r</m:t>
        </m:r>
        <m:r>
          <m:t>a</m:t>
        </m:r>
        <m:r>
          <m:t>w</m:t>
        </m:r>
        <m:r>
          <m:t>S</m:t>
        </m:r>
        <m:r>
          <m:t>c</m:t>
        </m:r>
        <m:r>
          <m:t>h</m:t>
        </m:r>
        <m:r>
          <m:t>e</m:t>
        </m:r>
        <m:r>
          <m:t>d</m:t>
        </m:r>
        <m:r>
          <m:t>u</m:t>
        </m:r>
        <m:r>
          <m:t>l</m:t>
        </m:r>
        <m:r>
          <m:t>e</m:t>
        </m:r>
        <m:r>
          <m:t>a</m:t>
        </m:r>
        <m:r>
          <m:t>s</m:t>
        </m:r>
        <m:r>
          <m:t>d</m:t>
        </m:r>
        <m:r>
          <m:t>e</m:t>
        </m:r>
        <m:r>
          <m:t>l</m:t>
        </m:r>
        <m:r>
          <m:t>i</m:t>
        </m:r>
        <m:r>
          <m:t>v</m:t>
        </m:r>
        <m:r>
          <m:t>e</m:t>
        </m:r>
        <m:r>
          <m:t>r</m:t>
        </m:r>
        <m:r>
          <m:t>e</m:t>
        </m:r>
        <m:r>
          <m:t>d</m:t>
        </m:r>
        <m:r>
          <m:t>s</m:t>
        </m:r>
        <m:r>
          <m:t>t</m:t>
        </m:r>
        <m:r>
          <m:t>a</m:t>
        </m:r>
        <m:r>
          <m:t>t</m:t>
        </m:r>
        <m:r>
          <m:t>e</m:t>
        </m:r>
        <m:r>
          <m:t>s</m:t>
        </m:r>
        <m:r>
          <m:t>t</m:t>
        </m:r>
        <m:r>
          <m:t>h</m:t>
        </m:r>
        <m:r>
          <m:t>e</m:t>
        </m:r>
        <m:r>
          <m:t>R</m:t>
        </m:r>
        <m:r>
          <m:t>e</m:t>
        </m:r>
        <m:r>
          <m:t>t</m:t>
        </m:r>
        <m:r>
          <m:t>a</m:t>
        </m:r>
        <m:r>
          <m:t>i</m:t>
        </m:r>
        <m:r>
          <m:t>n</m:t>
        </m:r>
        <m:r>
          <m:t>a</m:t>
        </m:r>
        <m:r>
          <m:t>g</m:t>
        </m:r>
        <m:r>
          <m:t>e</m:t>
        </m:r>
        <m:r>
          <m:t>r</m:t>
        </m:r>
        <m:r>
          <m:t>e</m:t>
        </m:r>
        <m:r>
          <m:t>l</m:t>
        </m:r>
        <m:r>
          <m:t>e</m:t>
        </m:r>
        <m:r>
          <m:t>a</m:t>
        </m:r>
        <m:r>
          <m:t>s</m:t>
        </m:r>
        <m:r>
          <m:t>e</m:t>
        </m:r>
        <m:r>
          <m:t>a</m:t>
        </m:r>
        <m:r>
          <m:t>m</m:t>
        </m:r>
        <m:r>
          <m:t>o</m:t>
        </m:r>
        <m:r>
          <m:t>u</m:t>
        </m:r>
        <m:r>
          <m:t>n</m:t>
        </m:r>
        <m:r>
          <m:t>t</m:t>
        </m:r>
        <m:r>
          <m:t>a</m:t>
        </m:r>
        <m:r>
          <m:t>s</m:t>
        </m:r>
        <m:r>
          <m:rPr>
            <m:sty m:val="p"/>
          </m:rPr>
          <m:t>*</m:t>
        </m:r>
        <m:r>
          <m:rPr>
            <m:sty m:val="p"/>
          </m:rPr>
          <m:t>*</m:t>
        </m:r>
      </m:oMath>
      <w:r>
        <w:rPr>
          <w:b/>
          <w:bCs/>
        </w:rPr>
        <w:t xml:space="preserve">[3,275,000]</w:t>
      </w:r>
      <w:r>
        <w:t xml:space="preserve">, which is $[200,000] less than ten percent (10%) of the guaranteed maximum price; the Draw Schedule is to be conformed to the Approved Budget and to this Section 5.9 [</w:t>
      </w:r>
      <w:r>
        <w:rPr>
          <w:i/>
          <w:iCs/>
        </w:rPr>
        <w:t xml:space="preserve">see Drafting Note 7 and Schedule 4</w:t>
      </w:r>
      <w:r>
        <w:t xml:space="preserve">].</w:t>
      </w:r>
    </w:p>
    <w:bookmarkEnd w:id="44"/>
    <w:bookmarkEnd w:id="45"/>
    <w:bookmarkStart w:id="54" w:name="X054703b286efa69b20ad59dced64bb5cb73df84"/>
    <w:p>
      <w:pPr>
        <w:pStyle w:val="Heading1"/>
      </w:pPr>
      <w:r>
        <w:t xml:space="preserve">ARTICLE 6 — DISBURSEMENT; APPROVED BUDGET; CHANGE ORDERS; RETAINAGE</w:t>
      </w:r>
    </w:p>
    <w:bookmarkStart w:id="46" w:name="advances-only-against-approved-budget."/>
    <w:p>
      <w:pPr>
        <w:pStyle w:val="Heading2"/>
      </w:pPr>
      <w:r>
        <w:t xml:space="preserve">6.1 Advances Only Against Approved Budget.</w:t>
      </w:r>
    </w:p>
    <w:p>
      <w:pPr>
        <w:pStyle w:val="FirstParagraph"/>
      </w:pPr>
      <w:r>
        <w:t xml:space="preserve">No Advance shall be made in respect of any cost that is not an approved line item of the Approved Budget. Each Draw Request shall identify, by Approved Budget line item, the costs for which reimbursement is sought, and shall be accompanied by invoices, contracts, lien waivers or other evidence of the cost incurred that the Lender may reasonably require. The Lender may refuse to fund any cost that exceeds the amount allocated to that line item in the Approved Budget.</w:t>
      </w:r>
    </w:p>
    <w:bookmarkEnd w:id="46"/>
    <w:bookmarkStart w:id="47" w:name="draw-schedule."/>
    <w:p>
      <w:pPr>
        <w:pStyle w:val="Heading2"/>
      </w:pPr>
      <w:r>
        <w:t xml:space="preserve">6.2 Draw Schedule.</w:t>
      </w:r>
    </w:p>
    <w:p>
      <w:pPr>
        <w:pStyle w:val="FirstParagraph"/>
      </w:pPr>
      <w:r>
        <w:t xml:space="preserve">The Draw Schedule attached as</w:t>
      </w:r>
      <w:r>
        <w:t xml:space="preserve"> </w:t>
      </w:r>
      <w:r>
        <w:rPr>
          <w:b/>
          <w:bCs/>
        </w:rPr>
        <w:t xml:space="preserve">Schedule 4</w:t>
      </w:r>
      <w:r>
        <w:t xml:space="preserve"> </w:t>
      </w:r>
      <w:r>
        <w:t xml:space="preserve">sets out the Advances by milestone and by Approved Budget line item. The Draw Schedule has been conformed to the Approved Budget and to the Detailed Budget delivered by the Borrower on January 8, 2025, and, for the avoidance of doubt: (i) the aggregate of all Advances shall not exceed the Commitment; (ii) each Approved Budget line item shall be funded in full by the source identified in the Approved Budget (Loan proceeds, Mezzanine Loan proceeds or equity), and no line item shall be funded by two sources; (iii) the Retainage release shall equal the aggregate Retainage withheld; and (iv) no Advance shall be made in respect of any milestone that is achieved after the Construction Maturity Date except the Final Advance and approved Change Order Advances.</w:t>
      </w:r>
    </w:p>
    <w:p>
      <w:pPr>
        <w:pStyle w:val="DraftNote"/>
      </w:pPr>
      <w:r>
        <w:rPr>
          <w:b/>
          <w:bCs/>
        </w:rPr>
        <w:t xml:space="preserve">Drafting Note 7 (Memo Issue E-4).</w:t>
      </w:r>
      <w:r>
        <w:t xml:space="preserve"> </w:t>
      </w:r>
      <w:r>
        <w:t xml:space="preserve">The Draw Schedule delivered by the Borrower contains three reconciliation defects. First, the draw-by-draw components in the</w:t>
      </w:r>
      <w:r>
        <w:t xml:space="preserve"> </w:t>
      </w:r>
      <w:r>
        <w:t xml:space="preserve">“Draw Schedule”</w:t>
      </w:r>
      <w:r>
        <w:t xml:space="preserve"> </w:t>
      </w:r>
      <w:r>
        <w:t xml:space="preserve">tab of the construction budget aggregate</w:t>
      </w:r>
      <w:r>
        <w:t xml:space="preserve"> </w:t>
      </w:r>
      <w:r>
        <w:rPr>
          <w:b/>
          <w:bCs/>
        </w:rPr>
        <w:t xml:space="preserve">$48,500,000</w:t>
      </w:r>
      <w:r>
        <w:t xml:space="preserve"> </w:t>
      </w:r>
      <w:r>
        <w:t xml:space="preserve">against a stated total of</w:t>
      </w:r>
      <w:r>
        <w:t xml:space="preserve"> </w:t>
      </w:r>
      <w:r>
        <w:rPr>
          <w:b/>
          <w:bCs/>
        </w:rPr>
        <w:t xml:space="preserve">$47,500,000</w:t>
      </w:r>
      <w:r>
        <w:t xml:space="preserve">; the $1,000,000 difference is the portion of the Developer Fee ($2,835,000 in total) that the Detailed Budget allocates to the Mezzanine Loan ($1,000,000) but that the Draw Schedule allocates in full to senior Loan draws. Second, the Draw 9 row does not foot ($3,475,000 hard costs less $3,475,000 retainage, plus $200,000 developer fee and $600,000 contingency, equals $4,275,000 against a stated draw of $3,275,000). Third, neither the Term Sheet draw schedule nor the Credit Memorandum allocates any of the Loan to the Developer Fee or the Contingency ($4,275,000 in the aggregate) while allocating $3,275,000 to</w:t>
      </w:r>
      <w:r>
        <w:t xml:space="preserve"> </w:t>
      </w:r>
      <w:r>
        <w:t xml:space="preserve">“retainage release”</w:t>
      </w:r>
      <w:r>
        <w:t xml:space="preserve"> </w:t>
      </w:r>
      <w:r>
        <w:t xml:space="preserve">against Retainage actually withheld of $3,475,000. The corrected Schedule 4 allocates the Loan strictly by Approved Budget line item and leaves $200,000 of Retainage unreleased until the Release Conditions are satisfied in full.</w:t>
      </w:r>
    </w:p>
    <w:bookmarkEnd w:id="47"/>
    <w:bookmarkStart w:id="48" w:name="X5666e147ec1b0aa79890d25955a36db22ea9869"/>
    <w:p>
      <w:pPr>
        <w:pStyle w:val="Heading2"/>
      </w:pPr>
      <w:r>
        <w:t xml:space="preserve">6.3 Budget Revisions; Variances; Cost Overruns.</w:t>
      </w:r>
    </w:p>
    <w:p>
      <w:pPr>
        <w:pStyle w:val="SubPara"/>
      </w:pPr>
      <w:r>
        <w:t xml:space="preserve">(a) The Borrower shall deliver to the Lender, with each Draw Request and in any event monthly during the Construction Period, a variance report comparing actual and committed Project Costs to the Approved Budget, line by line, together with a narrative explanation of each variance exceeding $50,000 or five percent (5%) of the applicable line item, whichever is less.</w:t>
      </w:r>
    </w:p>
    <w:p>
      <w:pPr>
        <w:pStyle w:val="SubPara"/>
      </w:pPr>
      <w:r>
        <w:t xml:space="preserve">(b) No line item of the Approved Budget may be increased, and no new line item may be added, without the Lender’s prior written consent, except for reallocations of not more than $100,000 in the aggregate that do not increase Total Project Costs.</w:t>
      </w:r>
    </w:p>
    <w:p>
      <w:pPr>
        <w:pStyle w:val="SubPara"/>
      </w:pPr>
      <w:r>
        <w:t xml:space="preserve">(c)</w:t>
      </w:r>
      <w:r>
        <w:t xml:space="preserve"> </w:t>
      </w:r>
      <w:r>
        <w:rPr>
          <w:b/>
          <w:bCs/>
        </w:rPr>
        <w:t xml:space="preserve">Cost Overruns.</w:t>
      </w:r>
      <w:r>
        <w:t xml:space="preserve"> </w:t>
      </w:r>
      <w:r>
        <w:t xml:space="preserve">The Borrower shall bear all cost overruns. If at any time the sum of (i) the undisbursed Commitment, (ii) the remaining Equity Deposit, and (iii) the undisbursed Contingency is insufficient to complete the Project in accordance with the Approved Budget, the Borrower shall, within ten (10) Business Days after demand (or, if earlier, before the next Advance), deposit with the Lender (or into escrow with the Title Company) funds sufficient to complete the Project. No such deposit shall be counted as Project Costs for purposes of the LTC test unless the Lender expressly agrees in writing, and no cost overrun shall be funded from Loan proceeds, Mezzanine Loan proceeds or the Contingency [</w:t>
      </w:r>
      <w:r>
        <w:rPr>
          <w:i/>
          <w:iCs/>
        </w:rPr>
        <w:t xml:space="preserve">see Section 6.5(a)</w:t>
      </w:r>
      <w:r>
        <w:t xml:space="preserve">].</w:t>
      </w:r>
    </w:p>
    <w:p>
      <w:pPr>
        <w:pStyle w:val="SubPara"/>
      </w:pPr>
      <w:r>
        <w:t xml:space="preserve">(d) The Lender may require, as a condition to any Advance following the discovery of a cost overrun, a revised Approved Budget, a revised Construction Schedule and, if the overrun exceeds five percent (5%) of Total Project Costs, an updated Appraisal at the Borrower’s expense.</w:t>
      </w:r>
    </w:p>
    <w:bookmarkEnd w:id="48"/>
    <w:bookmarkStart w:id="49" w:name="change-orders-plan-modifications."/>
    <w:p>
      <w:pPr>
        <w:pStyle w:val="Heading2"/>
      </w:pPr>
      <w:r>
        <w:t xml:space="preserve">6.4 Change Orders; Plan Modifications.</w:t>
      </w:r>
    </w:p>
    <w:p>
      <w:pPr>
        <w:pStyle w:val="SubPara"/>
      </w:pPr>
      <w:r>
        <w:t xml:space="preserve">(a) No change order, change directive or field order under the Construction Contract or the Architect’s contract that (i) increases the guaranteed maximum price, (ii) reduces the scope of the Project, (iii) affects the structural system, the building envelope, the podium, the parking structure, the vapour mitigation system or any life-safety system, or (iv) in the aggregate with all other change orders exceeds</w:t>
      </w:r>
      <w:r>
        <w:t xml:space="preserve"> </w:t>
      </w:r>
      <w:r>
        <w:rPr>
          <w:b/>
          <w:bCs/>
        </w:rPr>
        <w:t xml:space="preserve">$[250,000]</w:t>
      </w:r>
      <w:r>
        <w:t xml:space="preserve"> </w:t>
      </w:r>
      <w:r>
        <w:t xml:space="preserve">or</w:t>
      </w:r>
      <w:r>
        <w:t xml:space="preserve"> </w:t>
      </w:r>
      <w:r>
        <w:rPr>
          <w:b/>
          <w:bCs/>
        </w:rPr>
        <w:t xml:space="preserve">two percent (2%)</w:t>
      </w:r>
      <w:r>
        <w:t xml:space="preserve"> </w:t>
      </w:r>
      <w:r>
        <w:t xml:space="preserve">of the guaranteed maximum price, whichever is less, shall be effective without the Lender’s prior written consent.</w:t>
      </w:r>
    </w:p>
    <w:p>
      <w:pPr>
        <w:pStyle w:val="SubPara"/>
      </w:pPr>
      <w:r>
        <w:t xml:space="preserve">(b) The Borrower shall deliver to the Lender, within five (5) Business Days after execution, a copy of each change order, together with the Contractor’s and Architect’s supporting documentation and the Lender’s form of change order certificate.</w:t>
      </w:r>
    </w:p>
    <w:p>
      <w:pPr>
        <w:pStyle w:val="SubPara"/>
      </w:pPr>
      <w:r>
        <w:t xml:space="preserve">(c) Any change order that requires the approval of the Brightleaf Historic District Association Architectural Review Committee under the recorded declaration shall not be submitted for the Lender’s consent until that approval has been obtained or the deemed-approval period has expired.</w:t>
      </w:r>
    </w:p>
    <w:p>
      <w:pPr>
        <w:pStyle w:val="SubPara"/>
      </w:pPr>
      <w:r>
        <w:t xml:space="preserve">(d) The Borrower shall not permit any modification of the Approved Plans that would (i) reduce the number of residential units or retail bays, (ii) reduce the parking count below 276 spaces, (iii) eliminate or degrade the vapour mitigation system, or (iv) change the unit mix from 142 one-bedroom, 56 two-bedroom and 14 three-bedroom units, in each case without the Lender’s prior written consent. Any such modification requires the Lender’s consent and, if it affects the Appraisal’s assumptions, an updated appraisal.</w:t>
      </w:r>
    </w:p>
    <w:bookmarkEnd w:id="49"/>
    <w:bookmarkStart w:id="50" w:name="Xb6c0fc6966f585880b53d1e334dc8b255f5f87f"/>
    <w:p>
      <w:pPr>
        <w:pStyle w:val="Heading2"/>
      </w:pPr>
      <w:r>
        <w:t xml:space="preserve">6.5 Contingency; Developer Fee; No Distributions.</w:t>
      </w:r>
    </w:p>
    <w:p>
      <w:pPr>
        <w:pStyle w:val="SubPara"/>
      </w:pPr>
      <w:r>
        <w:t xml:space="preserve">(a)</w:t>
      </w:r>
      <w:r>
        <w:t xml:space="preserve"> </w:t>
      </w:r>
      <w:r>
        <w:rPr>
          <w:b/>
          <w:bCs/>
        </w:rPr>
        <w:t xml:space="preserve">Contingency.</w:t>
      </w:r>
      <w:r>
        <w:t xml:space="preserve"> </w:t>
      </w:r>
      <w:r>
        <w:t xml:space="preserve">The Contingency may be disbursed only with the Lender’s prior written consent and only to fund (i) approved change orders, (ii) documented cost increases within an existing line item that are approved by the Lender, or (iii) other documented Project Costs approved by the Lender. The Contingency shall not be treated as a scheduled source of funds for any milestone, and no Advance shall be made from the Contingency merely because the milestone has been achieved. The Borrower acknowledges that the Draw Schedule delivered on January 8, 2025 disburses the entire Contingency on a scheduled basis, which is inconsistent with this Section and has been corrected in Schedule 4.</w:t>
      </w:r>
    </w:p>
    <w:p>
      <w:pPr>
        <w:pStyle w:val="SubPara"/>
      </w:pPr>
      <w:r>
        <w:t xml:space="preserve">(b)</w:t>
      </w:r>
      <w:r>
        <w:t xml:space="preserve"> </w:t>
      </w:r>
      <w:r>
        <w:rPr>
          <w:b/>
          <w:bCs/>
        </w:rPr>
        <w:t xml:space="preserve">Cost Overruns Not Funded from Contingency.</w:t>
      </w:r>
      <w:r>
        <w:t xml:space="preserve"> </w:t>
      </w:r>
      <w:r>
        <w:t xml:space="preserve">The Contingency is not a substitute for the Borrower’s obligation to fund cost overruns under Section 6.3(c), and the Lender may require the Borrower to fund an overrun before any portion of the Contingency is released.</w:t>
      </w:r>
    </w:p>
    <w:p>
      <w:pPr>
        <w:pStyle w:val="SubPara"/>
      </w:pPr>
      <w:r>
        <w:t xml:space="preserve">(c)</w:t>
      </w:r>
      <w:r>
        <w:t xml:space="preserve"> </w:t>
      </w:r>
      <w:r>
        <w:rPr>
          <w:b/>
          <w:bCs/>
        </w:rPr>
        <w:t xml:space="preserve">Developer Fee.</w:t>
      </w:r>
      <w:r>
        <w:t xml:space="preserve"> </w:t>
      </w:r>
      <w:r>
        <w:t xml:space="preserve">The Developer Fee of $[2,835,000] may be paid only (i) from the sources identified in the Approved Budget, of which not more than $[1,835,000] may be funded from Loan proceeds, (ii) in instalments as set forth in the Approved Budget, (iii) only if no Event of Default, Potential Default or cost overrun then exists, (iv) only if the Inspection Consultant has certified completion of not less than</w:t>
      </w:r>
      <w:r>
        <w:t xml:space="preserve"> </w:t>
      </w:r>
      <w:r>
        <w:rPr>
          <w:b/>
          <w:bCs/>
        </w:rPr>
        <w:t xml:space="preserve">fifty percent (50%)</w:t>
      </w:r>
      <w:r>
        <w:t xml:space="preserve"> </w:t>
      </w:r>
      <w:r>
        <w:t xml:space="preserve">of the hard construction costs (with respect to the first instalment), and (v) subject to Section 10.1(g), which prohibits distributions during the Construction Period other than the Developer Fee. No portion of the Developer Fee may be funded from the Contingency or from the Interest Reserve.</w:t>
      </w:r>
    </w:p>
    <w:p>
      <w:pPr>
        <w:pStyle w:val="SubPara"/>
      </w:pPr>
      <w:r>
        <w:t xml:space="preserve">(d)</w:t>
      </w:r>
      <w:r>
        <w:t xml:space="preserve"> </w:t>
      </w:r>
      <w:r>
        <w:rPr>
          <w:b/>
          <w:bCs/>
        </w:rPr>
        <w:t xml:space="preserve">No Other Distributions.</w:t>
      </w:r>
      <w:r>
        <w:t xml:space="preserve"> </w:t>
      </w:r>
      <w:r>
        <w:t xml:space="preserve">Except for the Developer Fee paid strictly in accordance with Section 6.5(c), the Borrower shall not make any distribution, dividend, return of capital, loan to a member or Affiliate, or other payment to any member or Affiliate during the Construction Period, and thereafter shall not make any such payment if an Event of Default or Potential Default exists or would result therefrom, or if such payment would cause a breach of Article 11.</w:t>
      </w:r>
    </w:p>
    <w:bookmarkEnd w:id="50"/>
    <w:bookmarkStart w:id="51" w:name="retainage."/>
    <w:p>
      <w:pPr>
        <w:pStyle w:val="Heading2"/>
      </w:pPr>
      <w:r>
        <w:t xml:space="preserve">6.6 Retainage.</w:t>
      </w:r>
    </w:p>
    <w:p>
      <w:pPr>
        <w:pStyle w:val="FirstParagraph"/>
      </w:pPr>
      <w:r>
        <w:t xml:space="preserve">The Lender shall withhold Retainage equal to ten percent (10%) of each Advance in respect of hard construction costs. Retainage shall be held by the Lender (or, at the Lender’s election, in a retainage escrow with the Title Company) and shall not be disbursed until the Release Conditions in Section 6.7 have been satisfied in full. Retainage is not available to fund change orders or cost overruns. Upon Substantial Completion, the Lender may, in its discretion, reduce the Retainage withheld to</w:t>
      </w:r>
      <w:r>
        <w:t xml:space="preserve"> </w:t>
      </w:r>
      <w:r>
        <w:rPr>
          <w:b/>
          <w:bCs/>
        </w:rPr>
        <w:t xml:space="preserve">five percent (5%)</w:t>
      </w:r>
      <w:r>
        <w:t xml:space="preserve"> </w:t>
      </w:r>
      <w:r>
        <w:t xml:space="preserve">of hard construction costs, provided no Event of Default or Potential Default exists and the Inspection Consultant and the Architect have certified that the remaining work is covered by the retained funds.</w:t>
      </w:r>
    </w:p>
    <w:bookmarkEnd w:id="51"/>
    <w:bookmarkStart w:id="52" w:name="release-conditions."/>
    <w:p>
      <w:pPr>
        <w:pStyle w:val="Heading2"/>
      </w:pPr>
      <w:r>
        <w:t xml:space="preserve">6.7 Release Conditions.</w:t>
      </w:r>
    </w:p>
    <w:p>
      <w:pPr>
        <w:pStyle w:val="FirstParagraph"/>
      </w:pPr>
      <w:r>
        <w:t xml:space="preserve">The Release Conditions for the Final Advance are:</w:t>
      </w:r>
    </w:p>
    <w:p>
      <w:pPr>
        <w:pStyle w:val="SubPara"/>
      </w:pPr>
      <w:r>
        <w:t xml:space="preserve">(a) Substantial Completion has occurred and the Architect has issued a certificate of final completion (AIA G704 or equivalent);</w:t>
      </w:r>
    </w:p>
    <w:p>
      <w:pPr>
        <w:pStyle w:val="SubPara"/>
      </w:pPr>
      <w:r>
        <w:t xml:space="preserve">(b) a final, unconditional certificate of occupancy has been issued by the City of Durham for all residential units and retail bays;</w:t>
      </w:r>
    </w:p>
    <w:p>
      <w:pPr>
        <w:pStyle w:val="SubPara"/>
      </w:pPr>
      <w:r>
        <w:t xml:space="preserve">(c) final, unconditional waivers of lien in statutory form have been delivered by the Contractor and each subcontractor and materialman, or, where a claimant has not delivered a waiver, the statutory period for filing a claim of lien under N.C.G.S. §44A-12 has expired without a claim of lien having been filed, or a lien bond or other security satisfactory to the Lender and the Title Company has been posted;</w:t>
      </w:r>
    </w:p>
    <w:p>
      <w:pPr>
        <w:pStyle w:val="SubPara"/>
      </w:pPr>
      <w:r>
        <w:t xml:space="preserve">(d) the period for filing claims of lien under N.C.G.S. Chapter 44A has expired, or the Title Company has issued a date-down endorsement confirming that no claims of lien have been filed and insuring the Deed of Trust free of any such claim;</w:t>
      </w:r>
    </w:p>
    <w:p>
      <w:pPr>
        <w:pStyle w:val="SubPara"/>
      </w:pPr>
      <w:r>
        <w:t xml:space="preserve">(e) the Lender has received the Title Policy (or a final date-down endorsement) confirming the Deed of Trust remains a first-priority lien subject only to the Permitted Exceptions, together with evidence that the recorded deed notice and the NCDEQ land use restriction do not impair the Lender’s rights;</w:t>
      </w:r>
    </w:p>
    <w:p>
      <w:pPr>
        <w:pStyle w:val="SubPara"/>
      </w:pPr>
      <w:r>
        <w:t xml:space="preserve">(f) the Lender has received evidence of compliance with all conditions of the NFA Letter, including submission to NCDEQ of the as-built drawings and performance verification report for the vapour mitigation system (which the NFA Letter requires within ninety (90) days after completion of the building foundation in the Restricted Area);</w:t>
      </w:r>
    </w:p>
    <w:p>
      <w:pPr>
        <w:pStyle w:val="SubPara"/>
      </w:pPr>
      <w:r>
        <w:t xml:space="preserve">(g) the Lender has received the Guarantors’ current financial statements and a Compliance Certificate demonstrating compliance with Article 11 and, if applicable, Section 21.2;</w:t>
      </w:r>
    </w:p>
    <w:p>
      <w:pPr>
        <w:pStyle w:val="SubPara"/>
      </w:pPr>
      <w:r>
        <w:t xml:space="preserve">(h) the Borrower has delivered an as-built Survey and an updated Appraisal if required by the Lender;</w:t>
      </w:r>
    </w:p>
    <w:p>
      <w:pPr>
        <w:pStyle w:val="SubPara"/>
      </w:pPr>
      <w:r>
        <w:t xml:space="preserve">(i) all punch-list items have been completed or are covered by holdback funds acceptable to the Lender; and</w:t>
      </w:r>
    </w:p>
    <w:p>
      <w:pPr>
        <w:pStyle w:val="SubPara"/>
      </w:pPr>
      <w:r>
        <w:t xml:space="preserve">(j) no Event of Default or Potential Default exists.</w:t>
      </w:r>
    </w:p>
    <w:bookmarkEnd w:id="52"/>
    <w:bookmarkStart w:id="53" w:name="no-obligation-to-complete."/>
    <w:p>
      <w:pPr>
        <w:pStyle w:val="Heading2"/>
      </w:pPr>
      <w:r>
        <w:t xml:space="preserve">6.8 No Obligation to Complete.</w:t>
      </w:r>
    </w:p>
    <w:p>
      <w:pPr>
        <w:pStyle w:val="FirstParagraph"/>
      </w:pPr>
      <w:r>
        <w:t xml:space="preserve">Nothing in this Agreement obligates the Lender to advance funds to complete the Project, to pay any cost overrun, to assume any obligation of the Borrower under the Construction Contract, or to complete the Project if the Borrower fails to do so. The Lender’s remedies upon a failure to complete are those set out in Article 17 and in the Completion Guaranty.</w:t>
      </w:r>
    </w:p>
    <w:bookmarkEnd w:id="53"/>
    <w:bookmarkEnd w:id="54"/>
    <w:bookmarkStart w:id="61" w:name="X9f06f97a7ef7832e88e048f8f6f995286d4c03d"/>
    <w:p>
      <w:pPr>
        <w:pStyle w:val="Heading1"/>
      </w:pPr>
      <w:r>
        <w:t xml:space="preserve">ARTICLE 7 — INTEREST RESERVE ACCOUNT; EQUITY DEPOSIT ACCOUNT</w:t>
      </w:r>
    </w:p>
    <w:bookmarkStart w:id="55" w:name="X17c9db6d0cf1eeb154830b0b7b4405c4170f243"/>
    <w:p>
      <w:pPr>
        <w:pStyle w:val="Heading2"/>
      </w:pPr>
      <w:r>
        <w:t xml:space="preserve">7.1 Establishment of the Interest Reserve Account.</w:t>
      </w:r>
    </w:p>
    <w:p>
      <w:pPr>
        <w:pStyle w:val="FirstParagraph"/>
      </w:pPr>
      <w:r>
        <w:t xml:space="preserve">On the Closing Date the Lender shall establish on its books a segregated sub-account designated as the Interest Reserve Account and shall credit thereto the amount of</w:t>
      </w:r>
      <w:r>
        <w:t xml:space="preserve"> </w:t>
      </w:r>
      <w:r>
        <w:rPr>
          <w:b/>
          <w:bCs/>
        </w:rPr>
        <w:t xml:space="preserve">$[4,850,000]</w:t>
      </w:r>
      <w:r>
        <w:t xml:space="preserve"> </w:t>
      </w:r>
      <w:r>
        <w:t xml:space="preserve">from the Initial Advance (the</w:t>
      </w:r>
      <w:r>
        <w:t xml:space="preserve"> </w:t>
      </w:r>
      <w:r>
        <w:t xml:space="preserve">“</w:t>
      </w:r>
      <w:r>
        <w:rPr>
          <w:b/>
          <w:bCs/>
        </w:rPr>
        <w:t xml:space="preserve">Stated Amount</w:t>
      </w:r>
      <w:r>
        <w:t xml:space="preserve">”</w:t>
      </w:r>
      <w:r>
        <w:t xml:space="preserve">). Amounts credited to the Interest Reserve Account may be used solely to pay interest accruing on the Direct Advances during the Construction Period.</w:t>
      </w:r>
    </w:p>
    <w:p>
      <w:pPr>
        <w:pStyle w:val="DraftNote"/>
      </w:pPr>
      <w:r>
        <w:rPr>
          <w:b/>
          <w:bCs/>
        </w:rPr>
        <w:t xml:space="preserve">Drafting Note 8 (Memo Issue A-7).</w:t>
      </w:r>
      <w:r>
        <w:t xml:space="preserve"> </w:t>
      </w:r>
      <w:r>
        <w:t xml:space="preserve">The record contains three different conclusions as to the adequacy of the $4,850,000 Interest Reserve, each derived from a different method and a different SOFR assumption: (i) the Borrower’s draw schedule models a</w:t>
      </w:r>
      <w:r>
        <w:t xml:space="preserve"> </w:t>
      </w:r>
      <w:r>
        <w:rPr>
          <w:b/>
          <w:bCs/>
        </w:rPr>
        <w:t xml:space="preserve">$221,325 surplus</w:t>
      </w:r>
      <w:r>
        <w:t xml:space="preserve"> </w:t>
      </w:r>
      <w:r>
        <w:t xml:space="preserve">at an assumed SOFR of 3.50% (all-in 6.75%) and labels the reserve</w:t>
      </w:r>
      <w:r>
        <w:t xml:space="preserve"> </w:t>
      </w:r>
      <w:r>
        <w:t xml:space="preserve">“APPEARS ADEQUATE”</w:t>
      </w:r>
      <w:r>
        <w:t xml:space="preserve">; (ii) the same draw schedule’s own sensitivity table shows a</w:t>
      </w:r>
      <w:r>
        <w:t xml:space="preserve"> </w:t>
      </w:r>
      <w:r>
        <w:rPr>
          <w:b/>
          <w:bCs/>
        </w:rPr>
        <w:t xml:space="preserve">$365,830 shortfall</w:t>
      </w:r>
      <w:r>
        <w:t xml:space="preserve"> </w:t>
      </w:r>
      <w:r>
        <w:t xml:space="preserve">at a SOFR of 4.35% (all-in 7.60%), which the sensitivity table itself identifies as</w:t>
      </w:r>
      <w:r>
        <w:t xml:space="preserve"> </w:t>
      </w:r>
      <w:r>
        <w:t xml:space="preserve">“Current market SOFR as of Jan 2025”</w:t>
      </w:r>
      <w:r>
        <w:t xml:space="preserve">; and (iii) the Credit Memorandum (§6.2), using an average outstanding balance of $28,500,000, computes a</w:t>
      </w:r>
      <w:r>
        <w:t xml:space="preserve"> </w:t>
      </w:r>
      <w:r>
        <w:rPr>
          <w:b/>
          <w:bCs/>
        </w:rPr>
        <w:t xml:space="preserve">$565,000 shortfall</w:t>
      </w:r>
      <w:r>
        <w:t xml:space="preserve"> </w:t>
      </w:r>
      <w:r>
        <w:t xml:space="preserve">at the same 4.35% and a</w:t>
      </w:r>
      <w:r>
        <w:t xml:space="preserve"> </w:t>
      </w:r>
      <w:r>
        <w:rPr>
          <w:b/>
          <w:bCs/>
        </w:rPr>
        <w:t xml:space="preserve">$1,278,000 shortfall</w:t>
      </w:r>
      <w:r>
        <w:t xml:space="preserve"> </w:t>
      </w:r>
      <w:r>
        <w:t xml:space="preserve">at 5.35%. A fourth, simpler check (interest on the full Commitment for the whole 30-month period at 7.60%) produces $9,025,000, which is far in excess of the reserve. The differences are material and have not been reconciled. The Lender should (a) require the Borrower to re-run the reserve using the actual Draw Schedule and the then-current SOFR, (b) set the Interest Reserve at the higher of $4,850,000 and the modelled requirement (approximately $5,215,830 at a SOFR of 4.35% on the Borrower’s own curve), and (c) in any event retain the replenishment and testing obligations in Sections 7.4 and 7.5, which are the substantive protections. Note also that the reserve is drawn in full at Closing and therefore itself bears interest (</w:t>
      </w:r>
      <w:r>
        <w:t xml:space="preserve">“interest on interest”</w:t>
      </w:r>
      <w:r>
        <w:t xml:space="preserve">), which the adequacy model must reflect.</w:t>
      </w:r>
    </w:p>
    <w:bookmarkEnd w:id="55"/>
    <w:bookmarkStart w:id="56" w:name="disbursement-from-the-interest-reserve."/>
    <w:p>
      <w:pPr>
        <w:pStyle w:val="Heading2"/>
      </w:pPr>
      <w:r>
        <w:t xml:space="preserve">7.2 Disbursement from the Interest Reserve.</w:t>
      </w:r>
    </w:p>
    <w:p>
      <w:pPr>
        <w:pStyle w:val="FirstParagraph"/>
      </w:pPr>
      <w:r>
        <w:t xml:space="preserve">On each Payment Date during the Construction Period, provided no Event of Default exists, the Lender shall apply funds from the Interest Reserve Account to pay the interest then due, in the following order: first, to interest on the portion of the outstanding principal balance attributable to Advances other than the Interest Reserve and the Origination Fee (the</w:t>
      </w:r>
      <w:r>
        <w:t xml:space="preserve"> </w:t>
      </w:r>
      <w:r>
        <w:t xml:space="preserve">“</w:t>
      </w:r>
      <w:r>
        <w:rPr>
          <w:b/>
          <w:bCs/>
        </w:rPr>
        <w:t xml:space="preserve">Direct Advances</w:t>
      </w:r>
      <w:r>
        <w:t xml:space="preserve">”</w:t>
      </w:r>
      <w:r>
        <w:t xml:space="preserve">); and second, to interest attributable to the Interest Reserve and the Origination Fee. If the funds in the Interest Reserve Account are insufficient to pay the interest then due, the Lender shall so notify the Borrower and the Borrower shall pay the shortfall in accordance with Section 7.5.</w:t>
      </w:r>
    </w:p>
    <w:bookmarkEnd w:id="56"/>
    <w:bookmarkStart w:id="57" w:name="no-replenishment-from-loan-proceeds."/>
    <w:p>
      <w:pPr>
        <w:pStyle w:val="Heading2"/>
      </w:pPr>
      <w:r>
        <w:t xml:space="preserve">7.3 No Replenishment from Loan Proceeds.</w:t>
      </w:r>
    </w:p>
    <w:p>
      <w:pPr>
        <w:pStyle w:val="FirstParagraph"/>
      </w:pPr>
      <w:r>
        <w:t xml:space="preserve">The Borrower shall not replenish the Interest Reserve from Loan proceeds, from the Contingency, from the Mezzanine Loan or from any Affiliate of the Mezzanine Lender. Any replenishment must be made from the Borrower’s own funds (including capital contributions that satisfy Section 7.6(c)).</w:t>
      </w:r>
    </w:p>
    <w:bookmarkEnd w:id="57"/>
    <w:bookmarkStart w:id="58" w:name="Xd962d8011bc34617f59a20d73a07463992596bd"/>
    <w:p>
      <w:pPr>
        <w:pStyle w:val="Heading2"/>
      </w:pPr>
      <w:r>
        <w:t xml:space="preserve">7.4 Interest Reserve Adequacy Test (Each Advance).</w:t>
      </w:r>
    </w:p>
    <w:p>
      <w:pPr>
        <w:pStyle w:val="FirstParagraph"/>
      </w:pPr>
      <w:r>
        <w:t xml:space="preserve">With each Draw Request, and in any event not less than ten (10) Business Days before each proposed Advance, the Borrower shall deliver to the Lender a certificate (in the form attached to Exhibit A) demonstrating that the then-remaining balance of the Interest Reserve, together with any additional funds the Borrower has irrevocably committed to deposit, is sufficient to pay all interest projected to accrue on the outstanding principal balance through the earlier of (i) the next anticipated Advance date and (ii) the date that is ninety (90) days after the date of the certificate, in each case at the then-current SOFR and using the outstanding balance projected after giving effect to the requested Advance. If the test is not satisfied, the Borrower shall deposit the deficiency into the Interest Reserve Account before the requested Advance is funded.</w:t>
      </w:r>
    </w:p>
    <w:bookmarkEnd w:id="58"/>
    <w:bookmarkStart w:id="59" w:name="interest-reserve-replenishment."/>
    <w:p>
      <w:pPr>
        <w:pStyle w:val="Heading2"/>
      </w:pPr>
      <w:r>
        <w:t xml:space="preserve">7.5 Interest Reserve Replenishment.</w:t>
      </w:r>
    </w:p>
    <w:p>
      <w:pPr>
        <w:pStyle w:val="FirstParagraph"/>
      </w:pPr>
      <w:r>
        <w:t xml:space="preserve">If at any time the Interest Reserve is insufficient to pay interest when due through the end of the Construction Period, or if the Lender determines at any quarterly assessment that the remaining Interest Reserve is or will be insufficient (whether because of an increase in SOFR, a change in the draw curve or otherwise), the Lender shall notify the Borrower of the projected deficiency and the Borrower shall deposit funds into the Interest Reserve Account within</w:t>
      </w:r>
      <w:r>
        <w:t xml:space="preserve"> </w:t>
      </w:r>
      <w:r>
        <w:rPr>
          <w:b/>
          <w:bCs/>
        </w:rPr>
        <w:t xml:space="preserve">five (5) Business Days</w:t>
      </w:r>
      <w:r>
        <w:t xml:space="preserve"> </w:t>
      </w:r>
      <w:r>
        <w:t xml:space="preserve">after written notice in an amount sufficient to cure the projected deficiency. The Lender shall assess the adequacy of the Interest Reserve not less than quarterly during the Construction Period. The Borrower’s failure to deposit funds as required by this Section 7.5 is an Event of Default without cure period (subject only to the five (5) day grace period in Section 16.1(a)), and the Guarantors’ obligations under the Carry Guaranty apply to the deficiency.</w:t>
      </w:r>
    </w:p>
    <w:bookmarkEnd w:id="59"/>
    <w:bookmarkStart w:id="60" w:name="equity-deposit-account."/>
    <w:p>
      <w:pPr>
        <w:pStyle w:val="Heading2"/>
      </w:pPr>
      <w:r>
        <w:t xml:space="preserve">7.6 Equity Deposit Account.</w:t>
      </w:r>
    </w:p>
    <w:p>
      <w:pPr>
        <w:pStyle w:val="SubPara"/>
      </w:pPr>
      <w:r>
        <w:t xml:space="preserve">(a)</w:t>
      </w:r>
      <w:r>
        <w:t xml:space="preserve"> </w:t>
      </w:r>
      <w:r>
        <w:rPr>
          <w:b/>
          <w:bCs/>
        </w:rPr>
        <w:t xml:space="preserve">Deposit.</w:t>
      </w:r>
      <w:r>
        <w:t xml:space="preserve"> </w:t>
      </w:r>
      <w:r>
        <w:t xml:space="preserve">On or before the Closing Date the Borrower shall deposit the Equity Deposit in the amount of $[2,140,000] in the Equity Deposit Account maintained by the Lender.</w:t>
      </w:r>
    </w:p>
    <w:p>
      <w:pPr>
        <w:pStyle w:val="SubPara"/>
      </w:pPr>
      <w:r>
        <w:t xml:space="preserve">(b)</w:t>
      </w:r>
      <w:r>
        <w:t xml:space="preserve"> </w:t>
      </w:r>
      <w:r>
        <w:rPr>
          <w:b/>
          <w:bCs/>
        </w:rPr>
        <w:t xml:space="preserve">Application.</w:t>
      </w:r>
      <w:r>
        <w:t xml:space="preserve"> </w:t>
      </w:r>
      <w:r>
        <w:t xml:space="preserve">Amounts in the Equity Deposit Account shall be applied to Project Costs before any Advance other than the Initial Advance, and the Initial Advance shall be funded only after the portion of the Equity Deposit allocable to the soft costs funded by the Initial Advance has been applied (or, at the Lender’s election, the Equity Deposit may be applied to the soft costs that would otherwise be funded by the Initial Advance, with a corresponding permanent reduction of the Commitment). No portion of the Equity Deposit may be returned to the Borrower until the Loan has been repaid in full and all Release Conditions have been satisfied.</w:t>
      </w:r>
    </w:p>
    <w:p>
      <w:pPr>
        <w:pStyle w:val="SubPara"/>
      </w:pPr>
      <w:r>
        <w:t xml:space="preserve">(c)</w:t>
      </w:r>
      <w:r>
        <w:t xml:space="preserve"> </w:t>
      </w:r>
      <w:r>
        <w:rPr>
          <w:b/>
          <w:bCs/>
        </w:rPr>
        <w:t xml:space="preserve">Source Verification.</w:t>
      </w:r>
      <w:r>
        <w:t xml:space="preserve"> </w:t>
      </w:r>
      <w:r>
        <w:t xml:space="preserve">The Borrower shall deliver to the Lender, before the Closing Date, evidence satisfactory to the Lender that the Equity Deposit is derived from sources other than (i) the Mezzanine Loan or any proceeds thereof, (ii) Brightleaf Mezzanine Capital LLC, Brightleaf Investors Group LLC, Thomas R. Chen or any of their respective Affiliates, (iii) any other subordinate financing, or (iv) any borrowing secured by the Property or the Pledged Interests. Such evidence shall include executed capital call notices, member subscription agreements, bank and brokerage statements tracing the funds for not less than ninety (90) days before the Closing Date, and a certificate of the managing member. If the Lender determines that any portion of the Equity Deposit is directly or indirectly sourced from any of the foregoing, the Commitment shall be reduced dollar-for-dollar by that portion.</w:t>
      </w:r>
    </w:p>
    <w:p>
      <w:pPr>
        <w:pStyle w:val="SubPara"/>
      </w:pPr>
      <w:r>
        <w:t xml:space="preserve">(d)</w:t>
      </w:r>
      <w:r>
        <w:t xml:space="preserve"> </w:t>
      </w:r>
      <w:r>
        <w:rPr>
          <w:b/>
          <w:bCs/>
        </w:rPr>
        <w:t xml:space="preserve">Equity First.</w:t>
      </w:r>
      <w:r>
        <w:t xml:space="preserve"> </w:t>
      </w:r>
      <w:r>
        <w:t xml:space="preserve">The Equity Deposit shall be fully disbursed and applied to Project Costs before any Advance other than the Initial Advance is made. The parties acknowledge that, if the Equity Deposit is applied to soft costs funded by the Initial Advance, the</w:t>
      </w:r>
      <w:r>
        <w:t xml:space="preserve"> </w:t>
      </w:r>
      <w:r>
        <w:t xml:space="preserve">“equity first”</w:t>
      </w:r>
      <w:r>
        <w:t xml:space="preserve"> </w:t>
      </w:r>
      <w:r>
        <w:t xml:space="preserve">requirement will have been satisfied only as to that portion of the Project Costs, and the Lender may require a larger Equity Deposit so that equity is at risk ahead of Loan proceeds for a meaningful portion of the hard costs.</w:t>
      </w:r>
    </w:p>
    <w:p>
      <w:pPr>
        <w:pStyle w:val="SubPara"/>
      </w:pPr>
      <w:r>
        <w:t xml:space="preserve">(e)</w:t>
      </w:r>
      <w:r>
        <w:t xml:space="preserve"> </w:t>
      </w:r>
      <w:r>
        <w:rPr>
          <w:b/>
          <w:bCs/>
        </w:rPr>
        <w:t xml:space="preserve">Investment of Funds.</w:t>
      </w:r>
      <w:r>
        <w:t xml:space="preserve"> </w:t>
      </w:r>
      <w:r>
        <w:t xml:space="preserve">Amounts in the Equity Deposit Account may be invested as the Lender determines, and interest earned shall be credited to the account and applied in accordance with this Section 7.6.</w:t>
      </w:r>
    </w:p>
    <w:p>
      <w:pPr>
        <w:pStyle w:val="SubPara"/>
      </w:pPr>
      <w:r>
        <w:t xml:space="preserve">(f)</w:t>
      </w:r>
      <w:r>
        <w:t xml:space="preserve"> </w:t>
      </w:r>
      <w:r>
        <w:rPr>
          <w:b/>
          <w:bCs/>
        </w:rPr>
        <w:t xml:space="preserve">Security Interest.</w:t>
      </w:r>
      <w:r>
        <w:t xml:space="preserve"> </w:t>
      </w:r>
      <w:r>
        <w:t xml:space="preserve">The Borrower grants the Lender a first-priority security interest in the Equity Deposit Account and all amounts therein as additional collateral for the Loan.</w:t>
      </w:r>
    </w:p>
    <w:p>
      <w:pPr>
        <w:pStyle w:val="DraftNote"/>
      </w:pPr>
      <w:r>
        <w:rPr>
          <w:b/>
          <w:bCs/>
        </w:rPr>
        <w:t xml:space="preserve">Drafting Note 9 (Memo Issue D-4).</w:t>
      </w:r>
      <w:r>
        <w:t xml:space="preserve"> </w:t>
      </w:r>
      <w:r>
        <w:t xml:space="preserve">The record gives three irreconcilable accounts of how the $8,200,000 land acquisition was funded: (i) the Borrower’s organizational chart (Section 1.3) states that the land was acquired by Elena Vasquez-Torres</w:t>
      </w:r>
      <w:r>
        <w:t xml:space="preserve"> </w:t>
      </w:r>
      <w:r>
        <w:t xml:space="preserve">“from her personal resources”</w:t>
      </w:r>
      <w:r>
        <w:t xml:space="preserve"> </w:t>
      </w:r>
      <w:r>
        <w:t xml:space="preserve">and contributed to the Borrower; (ii) the Credit Memorandum (Section 2.2) states that the land was acquired</w:t>
      </w:r>
      <w:r>
        <w:t xml:space="preserve"> </w:t>
      </w:r>
      <w:r>
        <w:t xml:space="preserve">“through capital calls from all three members, including Brightleaf Investors Group LLC”</w:t>
      </w:r>
      <w:r>
        <w:t xml:space="preserve">; and (iii) the Borrower’s own Detailed Budget (line 1.01) states that the land was</w:t>
      </w:r>
      <w:r>
        <w:t xml:space="preserve"> </w:t>
      </w:r>
      <w:r>
        <w:t xml:space="preserve">“funded by mezzanine loan proceeds and member capital calls”</w:t>
      </w:r>
      <w:r>
        <w:t xml:space="preserve">. The Title Commitment records a Special Warranty Deed dated June 12, 2023 from Foster Street Properties LLC to the Borrower (Book 7598, Pages 443 and 445) and an unreleased 2018 deed of trust from the seller to Triangle Commercial Bank. The Phase I ESA states that the Borrower acquired the Property in 2022; the Appraisal states that the acquisition occurred in</w:t>
      </w:r>
      <w:r>
        <w:t xml:space="preserve"> </w:t>
      </w:r>
      <w:r>
        <w:t xml:space="preserve">“early 2024”</w:t>
      </w:r>
      <w:r>
        <w:t xml:space="preserve">. If the land was in fact funded by the Mezzanine Loan, then (A) the Borrower has no equity in the Project at all, (B) the</w:t>
      </w:r>
      <w:r>
        <w:t xml:space="preserve"> </w:t>
      </w:r>
      <w:r>
        <w:t xml:space="preserve">“land as equity”</w:t>
      </w:r>
      <w:r>
        <w:t xml:space="preserve"> </w:t>
      </w:r>
      <w:r>
        <w:t xml:space="preserve">premise underlying the LTC, LTV and HVCRE analyses in the Credit Memorandum is incorrect, and (C) the combined senior and mezzanine leverage equals 100% of Total Project Costs with no equity cushion. Section 7.6(c) and Section 14.6 are the protections; the Lender should not close without a traced source-of-funds analysis.</w:t>
      </w:r>
    </w:p>
    <w:bookmarkEnd w:id="60"/>
    <w:bookmarkEnd w:id="61"/>
    <w:bookmarkStart w:id="65" w:name="article-8-representations-and-warranties"/>
    <w:p>
      <w:pPr>
        <w:pStyle w:val="Heading1"/>
      </w:pPr>
      <w:r>
        <w:t xml:space="preserve">ARTICLE 8 — REPRESENTATIONS AND WARRANTIES</w:t>
      </w:r>
    </w:p>
    <w:bookmarkStart w:id="62" w:name="Xfa477b0f71bf04aac8aa752f8c8518f5dcd4fe7"/>
    <w:p>
      <w:pPr>
        <w:pStyle w:val="Heading2"/>
      </w:pPr>
      <w:r>
        <w:t xml:space="preserve">8.1 Representations and Warranties of the Borrower.</w:t>
      </w:r>
    </w:p>
    <w:p>
      <w:pPr>
        <w:pStyle w:val="FirstParagraph"/>
      </w:pPr>
      <w:r>
        <w:t xml:space="preserve">The Borrower represents and warrants to the Lender, as of the Closing Date and as of the date of each Advance, that:</w:t>
      </w:r>
    </w:p>
    <w:p>
      <w:pPr>
        <w:pStyle w:val="SubPara"/>
      </w:pPr>
      <w:r>
        <w:t xml:space="preserve">(a)</w:t>
      </w:r>
      <w:r>
        <w:t xml:space="preserve"> </w:t>
      </w:r>
      <w:r>
        <w:rPr>
          <w:b/>
          <w:bCs/>
        </w:rPr>
        <w:t xml:space="preserve">Organization; Power.</w:t>
      </w:r>
      <w:r>
        <w:t xml:space="preserve"> </w:t>
      </w:r>
      <w:r>
        <w:t xml:space="preserve">The Borrower is a limited liability company duly organized, validly existing and in good standing under the laws of the State of North Carolina, and has full power and authority to own the Property, to conduct its business, to execute and deliver the Loan Documents and to perform its obligations thereunder. The Borrower’s NC Secretary of State File No. is 1923847.</w:t>
      </w:r>
    </w:p>
    <w:p>
      <w:pPr>
        <w:pStyle w:val="SubPara"/>
      </w:pPr>
      <w:r>
        <w:t xml:space="preserve">(b)</w:t>
      </w:r>
      <w:r>
        <w:t xml:space="preserve"> </w:t>
      </w:r>
      <w:r>
        <w:rPr>
          <w:b/>
          <w:bCs/>
        </w:rPr>
        <w:t xml:space="preserve">Authorization; Enforceability.</w:t>
      </w:r>
      <w:r>
        <w:t xml:space="preserve"> </w:t>
      </w:r>
      <w:r>
        <w:t xml:space="preserve">The execution, delivery and performance of the Loan Documents have been duly authorized by all necessary action of the Borrower and its members, including the approval of members holding not less than seventy-five percent (75%) of the membership interests to the extent required by the Borrower’s operating agreement. The Loan Documents constitute the legal, valid and binding obligations of the Borrower, enforceable in accordance with their terms, subject only to bankruptcy, insolvency and similar laws affecting creditors’ rights generally and to general principles of equity.</w:t>
      </w:r>
    </w:p>
    <w:p>
      <w:pPr>
        <w:pStyle w:val="SubPara"/>
      </w:pPr>
      <w:r>
        <w:t xml:space="preserve">(c)</w:t>
      </w:r>
      <w:r>
        <w:t xml:space="preserve"> </w:t>
      </w:r>
      <w:r>
        <w:rPr>
          <w:b/>
          <w:bCs/>
        </w:rPr>
        <w:t xml:space="preserve">No Conflicts.</w:t>
      </w:r>
      <w:r>
        <w:t xml:space="preserve"> </w:t>
      </w:r>
      <w:r>
        <w:t xml:space="preserve">The execution and performance of the Loan Documents do not and will not (i) violate the Borrower’s articles of organization or operating agreement, (ii) violate any law, order or permit applicable to the Borrower, the Property or the Project, (iii) conflict with, or result in a default under, any agreement to which the Borrower is a party (including the Construction Contract, the Architect’s contract, the Mezzanine Loan Documents and the recorded declaration of covenants), or (iv) result in the creation of any Lien on the Property other than in favour of the Lender.</w:t>
      </w:r>
    </w:p>
    <w:p>
      <w:pPr>
        <w:pStyle w:val="SubPara"/>
      </w:pPr>
      <w:r>
        <w:t xml:space="preserve">(d)</w:t>
      </w:r>
      <w:r>
        <w:t xml:space="preserve"> </w:t>
      </w:r>
      <w:r>
        <w:rPr>
          <w:b/>
          <w:bCs/>
        </w:rPr>
        <w:t xml:space="preserve">Ownership; Title.</w:t>
      </w:r>
      <w:r>
        <w:t xml:space="preserve"> </w:t>
      </w:r>
      <w:r>
        <w:t xml:space="preserve">The Borrower is the sole fee simple owner of the Land and owns good and marketable title thereto, free and clear of all Liens other than the Permitted Exceptions and the Existing Mortgage (which will be satisfied at Closing). The Borrower has not granted any option, right of first refusal or right of first offer in respect of the Property that remains outstanding. The Legal Description attached as Schedule 1 accurately describes the Land.</w:t>
      </w:r>
    </w:p>
    <w:p>
      <w:pPr>
        <w:pStyle w:val="SubPara"/>
      </w:pPr>
      <w:r>
        <w:t xml:space="preserve">(e)</w:t>
      </w:r>
      <w:r>
        <w:t xml:space="preserve"> </w:t>
      </w:r>
      <w:r>
        <w:rPr>
          <w:b/>
          <w:bCs/>
        </w:rPr>
        <w:t xml:space="preserve">No Litigation.</w:t>
      </w:r>
      <w:r>
        <w:t xml:space="preserve"> </w:t>
      </w:r>
      <w:r>
        <w:t xml:space="preserve">Except as disclosed on</w:t>
      </w:r>
      <w:r>
        <w:t xml:space="preserve"> </w:t>
      </w:r>
      <w:r>
        <w:rPr>
          <w:b/>
          <w:bCs/>
        </w:rPr>
        <w:t xml:space="preserve">Schedule 8.1(e)</w:t>
      </w:r>
      <w:r>
        <w:t xml:space="preserve">, there is no action, suit, proceeding, investigation, inquiry or arbitration pending or, to the Borrower’s knowledge, threatened against the Borrower, any Guarantor, any member of the Borrower, the Property or the Project that could reasonably be expected to have a Material Adverse Effect, and there is no judgment, order, injunction or decree outstanding against any of them.</w:t>
      </w:r>
    </w:p>
    <w:p>
      <w:pPr>
        <w:pStyle w:val="SubPara"/>
      </w:pPr>
      <w:r>
        <w:t xml:space="preserve">(f)</w:t>
      </w:r>
      <w:r>
        <w:t xml:space="preserve"> </w:t>
      </w:r>
      <w:r>
        <w:rPr>
          <w:b/>
          <w:bCs/>
        </w:rPr>
        <w:t xml:space="preserve">Financial Statements.</w:t>
      </w:r>
      <w:r>
        <w:t xml:space="preserve"> </w:t>
      </w:r>
      <w:r>
        <w:t xml:space="preserve">The financial statements of the Borrower and each Guarantor delivered to the Lender are true, complete and accurate in all material respects and fairly present the financial condition of the Borrower and each Guarantor as of the dates and for the periods indicated, and there has been no material adverse change since the date of the most recent statements. The Borrower’s net worth is approximately $14,200,000 as of the date of its most recent statements, subject to Section 11.1(e).</w:t>
      </w:r>
    </w:p>
    <w:p>
      <w:pPr>
        <w:pStyle w:val="SubPara"/>
      </w:pPr>
      <w:r>
        <w:t xml:space="preserve">(g)</w:t>
      </w:r>
      <w:r>
        <w:t xml:space="preserve"> </w:t>
      </w:r>
      <w:r>
        <w:rPr>
          <w:b/>
          <w:bCs/>
        </w:rPr>
        <w:t xml:space="preserve">Compliance with Laws.</w:t>
      </w:r>
      <w:r>
        <w:t xml:space="preserve"> </w:t>
      </w:r>
      <w:r>
        <w:t xml:space="preserve">The Property and the Project comply, and will comply, with all applicable laws, ordinances, rules, regulations, zoning requirements, building codes, accessibility requirements and Environmental Laws, and the Project is permitted as of right in the MU-D zoning district without any variance, special use permit or conditional zoning approval.</w:t>
      </w:r>
    </w:p>
    <w:p>
      <w:pPr>
        <w:pStyle w:val="SubPara"/>
      </w:pPr>
      <w:r>
        <w:t xml:space="preserve">(h)</w:t>
      </w:r>
      <w:r>
        <w:t xml:space="preserve"> </w:t>
      </w:r>
      <w:r>
        <w:rPr>
          <w:b/>
          <w:bCs/>
        </w:rPr>
        <w:t xml:space="preserve">Permits.</w:t>
      </w:r>
      <w:r>
        <w:t xml:space="preserve"> </w:t>
      </w:r>
      <w:r>
        <w:t xml:space="preserve">All permits, licences, approvals and authorizations necessary for the construction and operation of the Project have been obtained or will be obtained before the commencement of the applicable phase of construction, and all such permits will be maintained in full force and effect.</w:t>
      </w:r>
    </w:p>
    <w:p>
      <w:pPr>
        <w:pStyle w:val="SubPara"/>
      </w:pPr>
      <w:r>
        <w:t xml:space="preserve">(i)</w:t>
      </w:r>
      <w:r>
        <w:t xml:space="preserve"> </w:t>
      </w:r>
      <w:r>
        <w:rPr>
          <w:b/>
          <w:bCs/>
        </w:rPr>
        <w:t xml:space="preserve">Taxes.</w:t>
      </w:r>
      <w:r>
        <w:t xml:space="preserve"> </w:t>
      </w:r>
      <w:r>
        <w:t xml:space="preserve">The Borrower and each Guarantor have filed all required tax returns and paid all taxes due, and there are no tax Liens on the Property other than the 2025 and subsequent ad valorem taxes not yet due and payable.</w:t>
      </w:r>
    </w:p>
    <w:p>
      <w:pPr>
        <w:pStyle w:val="SubPara"/>
      </w:pPr>
      <w:r>
        <w:t xml:space="preserve">(j)</w:t>
      </w:r>
      <w:r>
        <w:t xml:space="preserve"> </w:t>
      </w:r>
      <w:r>
        <w:rPr>
          <w:b/>
          <w:bCs/>
        </w:rPr>
        <w:t xml:space="preserve">No Default.</w:t>
      </w:r>
      <w:r>
        <w:t xml:space="preserve"> </w:t>
      </w:r>
      <w:r>
        <w:t xml:space="preserve">No default or event of default exists under any material agreement, instrument or obligation to which the Borrower or any Guarantor is a party, including the Mezzanine Loan Documents and the Construction Contract.</w:t>
      </w:r>
    </w:p>
    <w:p>
      <w:pPr>
        <w:pStyle w:val="SubPara"/>
      </w:pPr>
      <w:r>
        <w:t xml:space="preserve">(k)</w:t>
      </w:r>
      <w:r>
        <w:t xml:space="preserve"> </w:t>
      </w:r>
      <w:r>
        <w:rPr>
          <w:b/>
          <w:bCs/>
        </w:rPr>
        <w:t xml:space="preserve">Single-Purpose Entity.</w:t>
      </w:r>
      <w:r>
        <w:t xml:space="preserve"> </w:t>
      </w:r>
      <w:r>
        <w:t xml:space="preserve">The Borrower is, and at all times since its formation has been, a single-purpose entity that has complied with the covenants in Article 12, and it has no assets, liabilities or business operations other than those related to the ownership, development, construction, leasing and operation of the Project.</w:t>
      </w:r>
    </w:p>
    <w:p>
      <w:pPr>
        <w:pStyle w:val="SubPara"/>
      </w:pPr>
      <w:r>
        <w:t xml:space="preserve">(l)</w:t>
      </w:r>
      <w:r>
        <w:t xml:space="preserve"> </w:t>
      </w:r>
      <w:r>
        <w:rPr>
          <w:b/>
          <w:bCs/>
        </w:rPr>
        <w:t xml:space="preserve">Pledge.</w:t>
      </w:r>
      <w:r>
        <w:t xml:space="preserve"> </w:t>
      </w:r>
      <w:r>
        <w:t xml:space="preserve">The Borrower’s operating agreement permits the pledge of the Pledged Interests to the Lender, the pledge has been approved as required thereby, and the Pledge Agreement creates a valid first-priority security interest in the Pledged Interests, subject only to the Intercreditor Agreement.</w:t>
      </w:r>
    </w:p>
    <w:p>
      <w:pPr>
        <w:pStyle w:val="SubPara"/>
      </w:pPr>
      <w:r>
        <w:t xml:space="preserve">(m)</w:t>
      </w:r>
      <w:r>
        <w:t xml:space="preserve"> </w:t>
      </w:r>
      <w:r>
        <w:rPr>
          <w:b/>
          <w:bCs/>
        </w:rPr>
        <w:t xml:space="preserve">Mezzanine Loan.</w:t>
      </w:r>
      <w:r>
        <w:t xml:space="preserve"> </w:t>
      </w:r>
      <w:r>
        <w:t xml:space="preserve">The Mezzanine Loan Documents are in full force and effect, the Mezzanine Loan has been or will be funded simultaneously with the Loan, and no default exists thereunder. The Mezzanine Loan has been funded, and will be funded, with proceeds from sources unrelated to the Loan.</w:t>
      </w:r>
    </w:p>
    <w:p>
      <w:pPr>
        <w:pStyle w:val="SubPara"/>
      </w:pPr>
      <w:r>
        <w:t xml:space="preserve">(n)</w:t>
      </w:r>
      <w:r>
        <w:t xml:space="preserve"> </w:t>
      </w:r>
      <w:r>
        <w:rPr>
          <w:b/>
          <w:bCs/>
        </w:rPr>
        <w:t xml:space="preserve">Environmental.</w:t>
      </w:r>
      <w:r>
        <w:t xml:space="preserve"> </w:t>
      </w:r>
      <w:r>
        <w:t xml:space="preserve">The Borrower has delivered to the Lender all environmental reports, studies, assessments, correspondence and data relating to the Property in its possession or control. Except as described in the Phase I ESA and the NFA Letter, no Hazardous Materials are present at, on, under or migrating from the Property in violation of any Environmental Law, and the Borrower has not received any notice of violation, order, directive or claim under any Environmental Law.</w:t>
      </w:r>
    </w:p>
    <w:p>
      <w:pPr>
        <w:pStyle w:val="SubPara"/>
      </w:pPr>
      <w:r>
        <w:t xml:space="preserve">(o)</w:t>
      </w:r>
      <w:r>
        <w:t xml:space="preserve"> </w:t>
      </w:r>
      <w:r>
        <w:rPr>
          <w:b/>
          <w:bCs/>
        </w:rPr>
        <w:t xml:space="preserve">Insolvency.</w:t>
      </w:r>
      <w:r>
        <w:t xml:space="preserve"> </w:t>
      </w:r>
      <w:r>
        <w:t xml:space="preserve">The Borrower is solvent, is able to pay its debts as they become due, and has no intention to file, and no knowledge of any Person’s intention to file, any petition in bankruptcy or insolvency in respect of the Borrower or any Guarantor.</w:t>
      </w:r>
    </w:p>
    <w:p>
      <w:pPr>
        <w:pStyle w:val="SubPara"/>
      </w:pPr>
      <w:r>
        <w:t xml:space="preserve">(p)</w:t>
      </w:r>
      <w:r>
        <w:t xml:space="preserve"> </w:t>
      </w:r>
      <w:r>
        <w:rPr>
          <w:b/>
          <w:bCs/>
        </w:rPr>
        <w:t xml:space="preserve">Brokers.</w:t>
      </w:r>
      <w:r>
        <w:t xml:space="preserve"> </w:t>
      </w:r>
      <w:r>
        <w:t xml:space="preserve">No broker, finder or placement agent is entitled to any commission or fee in connection with the Loan based on any arrangement made by the Borrower.</w:t>
      </w:r>
    </w:p>
    <w:p>
      <w:pPr>
        <w:pStyle w:val="SubPara"/>
      </w:pPr>
      <w:r>
        <w:t xml:space="preserve">(q)</w:t>
      </w:r>
      <w:r>
        <w:t xml:space="preserve"> </w:t>
      </w:r>
      <w:r>
        <w:rPr>
          <w:b/>
          <w:bCs/>
        </w:rPr>
        <w:t xml:space="preserve">Anti-Terrorism; Anti-Corruption.</w:t>
      </w:r>
      <w:r>
        <w:t xml:space="preserve"> </w:t>
      </w:r>
      <w:r>
        <w:t xml:space="preserve">Neither the Borrower, any member of the Borrower, any Guarantor nor any beneficial owner thereof is (i) a person named on the OFAC Specially Designated Nationals list or subject to any similar sanctions, (ii) a senior foreign political figure or an immediate family member or close associate of such a figure, or (iii) engaged in any transaction that would violate the Foreign Corrupt Practices Act or any applicable anti-money-laundering law.</w:t>
      </w:r>
    </w:p>
    <w:p>
      <w:pPr>
        <w:pStyle w:val="SubPara"/>
      </w:pPr>
      <w:r>
        <w:t xml:space="preserve">(r)</w:t>
      </w:r>
      <w:r>
        <w:t xml:space="preserve"> </w:t>
      </w:r>
      <w:r>
        <w:rPr>
          <w:b/>
          <w:bCs/>
        </w:rPr>
        <w:t xml:space="preserve">No Reliance on Projections.</w:t>
      </w:r>
      <w:r>
        <w:t xml:space="preserve"> </w:t>
      </w:r>
      <w:r>
        <w:t xml:space="preserve">The Borrower acknowledges that the Appraisal, the market data, the projected net operating income, the DSCR computations and the other projections delivered to the Borrower are estimates only, that the Lender does not warrant them, and that the Lender has made no representation as to the value of the Property, the Project, the timing of construction or the performance of the Project.</w:t>
      </w:r>
    </w:p>
    <w:bookmarkEnd w:id="62"/>
    <w:bookmarkStart w:id="63" w:name="Xebdbe8741e97d2136231f301464ec847dc9d79f"/>
    <w:p>
      <w:pPr>
        <w:pStyle w:val="Heading2"/>
      </w:pPr>
      <w:r>
        <w:t xml:space="preserve">8.2 Representations and Warranties of the Guarantors.</w:t>
      </w:r>
    </w:p>
    <w:p>
      <w:pPr>
        <w:pStyle w:val="FirstParagraph"/>
      </w:pPr>
      <w:r>
        <w:t xml:space="preserve">Each Guarantor represents and warrants to the Lender that (i) such Guarantor has full capacity and authority to execute and deliver, and to perform its obligations under, each Guaranty; (ii) the execution and performance of each Guaranty do not violate any agreement or order binding on such Guarantor; (iii) the financial statements delivered by such Guarantor are true, complete and accurate; (iv) such Guarantor is solvent and owns assets with an aggregate fair market value exceeding the amount of the guaranteed obligations; (v) such Guarantor has no litigation pending or threatened that could reasonably be expected to impair its ability to perform; and (vi) such Guarantor is not relying on the Lender for any information about the Borrower, the Property or the Project, and has made its own independent investigation.</w:t>
      </w:r>
    </w:p>
    <w:bookmarkEnd w:id="63"/>
    <w:bookmarkStart w:id="64" w:name="survival-continuing-representations."/>
    <w:p>
      <w:pPr>
        <w:pStyle w:val="Heading2"/>
      </w:pPr>
      <w:r>
        <w:t xml:space="preserve">8.3 Survival; Continuing Representations.</w:t>
      </w:r>
    </w:p>
    <w:p>
      <w:pPr>
        <w:pStyle w:val="FirstParagraph"/>
      </w:pPr>
      <w:r>
        <w:t xml:space="preserve">The representations and warranties in this Article 8 survive the Closing and each Advance, and are deemed repeated on the date of each Advance and on each date on which a Compliance Certificate is delivered, by reference to the facts and circumstances then existing.</w:t>
      </w:r>
    </w:p>
    <w:bookmarkEnd w:id="64"/>
    <w:bookmarkEnd w:id="65"/>
    <w:bookmarkStart w:id="67" w:name="article-9-affirmative-covenants"/>
    <w:p>
      <w:pPr>
        <w:pStyle w:val="Heading1"/>
      </w:pPr>
      <w:r>
        <w:t xml:space="preserve">ARTICLE 9 — AFFIRMATIVE COVENANTS</w:t>
      </w:r>
    </w:p>
    <w:bookmarkStart w:id="66" w:name="affirmative-covenants."/>
    <w:p>
      <w:pPr>
        <w:pStyle w:val="Heading2"/>
      </w:pPr>
      <w:r>
        <w:t xml:space="preserve">9.1 Affirmative Covenants.</w:t>
      </w:r>
    </w:p>
    <w:p>
      <w:pPr>
        <w:pStyle w:val="FirstParagraph"/>
      </w:pPr>
      <w:r>
        <w:t xml:space="preserve">Until the Loan is repaid in full and the Commitment is terminated, the Borrower shall:</w:t>
      </w:r>
    </w:p>
    <w:p>
      <w:pPr>
        <w:pStyle w:val="SubPara"/>
      </w:pPr>
      <w:r>
        <w:t xml:space="preserve">(a)</w:t>
      </w:r>
      <w:r>
        <w:t xml:space="preserve"> </w:t>
      </w:r>
      <w:r>
        <w:rPr>
          <w:b/>
          <w:bCs/>
        </w:rPr>
        <w:t xml:space="preserve">Maintenance of Existence.</w:t>
      </w:r>
      <w:r>
        <w:t xml:space="preserve"> </w:t>
      </w:r>
      <w:r>
        <w:t xml:space="preserve">Maintain its existence and good standing under the laws of the State of North Carolina, and remain qualified to do business in each jurisdiction in which qualification is required.</w:t>
      </w:r>
    </w:p>
    <w:p>
      <w:pPr>
        <w:pStyle w:val="SubPara"/>
      </w:pPr>
      <w:r>
        <w:t xml:space="preserve">(b)</w:t>
      </w:r>
      <w:r>
        <w:t xml:space="preserve"> </w:t>
      </w:r>
      <w:r>
        <w:rPr>
          <w:b/>
          <w:bCs/>
        </w:rPr>
        <w:t xml:space="preserve">Property Condition.</w:t>
      </w:r>
      <w:r>
        <w:t xml:space="preserve"> </w:t>
      </w:r>
      <w:r>
        <w:t xml:space="preserve">Maintain the Property in good condition and repair, in a first-class manner consistent with the operation of a Class A mixed-use property, and promptly repair, restore or replace any damaged or destroyed portion of the Property.</w:t>
      </w:r>
    </w:p>
    <w:p>
      <w:pPr>
        <w:pStyle w:val="SubPara"/>
      </w:pPr>
      <w:r>
        <w:t xml:space="preserve">(c)</w:t>
      </w:r>
      <w:r>
        <w:t xml:space="preserve"> </w:t>
      </w:r>
      <w:r>
        <w:rPr>
          <w:b/>
          <w:bCs/>
        </w:rPr>
        <w:t xml:space="preserve">Construction.</w:t>
      </w:r>
      <w:r>
        <w:t xml:space="preserve"> </w:t>
      </w:r>
      <w:r>
        <w:t xml:space="preserve">Construct the Project in a diligent and workmanlike manner in accordance with the Approved Plans, the Approved Budget, the Construction Schedule, the Construction Contract, all applicable permits and all applicable laws, and cause Substantial Completion to occur on or before the Substantial Completion Deadline in Section 5.8(a).</w:t>
      </w:r>
    </w:p>
    <w:p>
      <w:pPr>
        <w:pStyle w:val="SubPara"/>
      </w:pPr>
      <w:r>
        <w:t xml:space="preserve">(d)</w:t>
      </w:r>
      <w:r>
        <w:t xml:space="preserve"> </w:t>
      </w:r>
      <w:r>
        <w:rPr>
          <w:b/>
          <w:bCs/>
        </w:rPr>
        <w:t xml:space="preserve">Completion of Punch List.</w:t>
      </w:r>
      <w:r>
        <w:t xml:space="preserve"> </w:t>
      </w:r>
      <w:r>
        <w:t xml:space="preserve">Complete all punch-list and incomplete work within ninety (90) days after Substantial Completion or such longer period as the Lender may approve in writing.</w:t>
      </w:r>
    </w:p>
    <w:p>
      <w:pPr>
        <w:pStyle w:val="SubPara"/>
      </w:pPr>
      <w:r>
        <w:t xml:space="preserve">(e)</w:t>
      </w:r>
      <w:r>
        <w:t xml:space="preserve"> </w:t>
      </w:r>
      <w:r>
        <w:rPr>
          <w:b/>
          <w:bCs/>
        </w:rPr>
        <w:t xml:space="preserve">Permits and Approvals.</w:t>
      </w:r>
      <w:r>
        <w:t xml:space="preserve"> </w:t>
      </w:r>
      <w:r>
        <w:t xml:space="preserve">Obtain and maintain in full force and effect all permits, licences, approvals and authorizations required for the construction and operation of the Project, including the certificate of occupancy and all NCDEQ approvals described in Article 13.</w:t>
      </w:r>
    </w:p>
    <w:p>
      <w:pPr>
        <w:pStyle w:val="SubPara"/>
      </w:pPr>
      <w:r>
        <w:t xml:space="preserve">(f)</w:t>
      </w:r>
      <w:r>
        <w:t xml:space="preserve"> </w:t>
      </w:r>
      <w:r>
        <w:rPr>
          <w:b/>
          <w:bCs/>
        </w:rPr>
        <w:t xml:space="preserve">Taxes and Assessments.</w:t>
      </w:r>
      <w:r>
        <w:t xml:space="preserve"> </w:t>
      </w:r>
      <w:r>
        <w:t xml:space="preserve">Pay all taxes, assessments, charges and levies imposed on the Property before they become delinquent, including all ad valorem taxes and all assessments imposed under the recorded declaration of covenants of the Brightleaf Historic District Association, Inc.</w:t>
      </w:r>
    </w:p>
    <w:p>
      <w:pPr>
        <w:pStyle w:val="SubPara"/>
      </w:pPr>
      <w:r>
        <w:t xml:space="preserve">(g)</w:t>
      </w:r>
      <w:r>
        <w:t xml:space="preserve"> </w:t>
      </w:r>
      <w:r>
        <w:rPr>
          <w:b/>
          <w:bCs/>
        </w:rPr>
        <w:t xml:space="preserve">Compliance with Laws.</w:t>
      </w:r>
      <w:r>
        <w:t xml:space="preserve"> </w:t>
      </w:r>
      <w:r>
        <w:t xml:space="preserve">Comply with all applicable laws, ordinances, rules, regulations, orders and Governmental Authority requirements, including all Environmental Laws and the requirements of the American with Disabilities Act and applicable accessibility and life-safety codes.</w:t>
      </w:r>
    </w:p>
    <w:p>
      <w:pPr>
        <w:pStyle w:val="SubPara"/>
      </w:pPr>
      <w:r>
        <w:t xml:space="preserve">(h)</w:t>
      </w:r>
      <w:r>
        <w:t xml:space="preserve"> </w:t>
      </w:r>
      <w:r>
        <w:rPr>
          <w:b/>
          <w:bCs/>
        </w:rPr>
        <w:t xml:space="preserve">Insurance.</w:t>
      </w:r>
      <w:r>
        <w:t xml:space="preserve"> </w:t>
      </w:r>
      <w:r>
        <w:t xml:space="preserve">Maintain in full force and effect the insurance required by Article 19 and Schedule 5, with the Lender named as mortgagee, loss payee and additional insured as applicable, and deliver evidence of renewal not less than thirty (30) days before each policy expires.</w:t>
      </w:r>
    </w:p>
    <w:p>
      <w:pPr>
        <w:pStyle w:val="SubPara"/>
      </w:pPr>
      <w:r>
        <w:t xml:space="preserve">(i)</w:t>
      </w:r>
      <w:r>
        <w:t xml:space="preserve"> </w:t>
      </w:r>
      <w:r>
        <w:rPr>
          <w:b/>
          <w:bCs/>
        </w:rPr>
        <w:t xml:space="preserve">Books and Records; Access.</w:t>
      </w:r>
      <w:r>
        <w:t xml:space="preserve"> </w:t>
      </w:r>
      <w:r>
        <w:t xml:space="preserve">Maintain complete and accurate books and records in accordance with GAAP, and permit the Lender and its agents, representatives, appraisers, consultants and auditors to inspect the Property, the Project and the Borrower’s books and records at any reasonable time upon reasonable notice, and to copy and make extracts therefrom.</w:t>
      </w:r>
    </w:p>
    <w:p>
      <w:pPr>
        <w:pStyle w:val="SubPara"/>
      </w:pPr>
      <w:r>
        <w:t xml:space="preserve">(j)</w:t>
      </w:r>
      <w:r>
        <w:t xml:space="preserve"> </w:t>
      </w:r>
      <w:r>
        <w:rPr>
          <w:b/>
          <w:bCs/>
        </w:rPr>
        <w:t xml:space="preserve">Inspections.</w:t>
      </w:r>
      <w:r>
        <w:t xml:space="preserve"> </w:t>
      </w:r>
      <w:r>
        <w:t xml:space="preserve">Permit the Lender and the Inspection Consultant to conduct inspections of the Project before each Advance and at such other times as the Lender may reasonably require, and cooperate fully (including by providing access, plans, contracts and test results) with each such inspection. The Borrower shall pay the reasonable costs of the Inspection Consultant in accordance with Section 18.2.</w:t>
      </w:r>
    </w:p>
    <w:p>
      <w:pPr>
        <w:pStyle w:val="SubPara"/>
      </w:pPr>
      <w:r>
        <w:t xml:space="preserve">(k)</w:t>
      </w:r>
      <w:r>
        <w:t xml:space="preserve"> </w:t>
      </w:r>
      <w:r>
        <w:rPr>
          <w:b/>
          <w:bCs/>
        </w:rPr>
        <w:t xml:space="preserve">Cooperation; Further Assurances.</w:t>
      </w:r>
      <w:r>
        <w:t xml:space="preserve"> </w:t>
      </w:r>
      <w:r>
        <w:t xml:space="preserve">Execute and deliver such further instruments, certificates and documents, and take such further action, as the Lender may reasonably require to carry out the purposes of the Loan Documents, to perfect or maintain the perfection and priority of the Lender’s Liens, and to cause the Title Company to issue the endorsements contemplated by Section 4.2.</w:t>
      </w:r>
    </w:p>
    <w:p>
      <w:pPr>
        <w:pStyle w:val="SubPara"/>
      </w:pPr>
      <w:r>
        <w:t xml:space="preserve">(l)</w:t>
      </w:r>
      <w:r>
        <w:t xml:space="preserve"> </w:t>
      </w:r>
      <w:r>
        <w:rPr>
          <w:b/>
          <w:bCs/>
        </w:rPr>
        <w:t xml:space="preserve">Construction Reports.</w:t>
      </w:r>
      <w:r>
        <w:t xml:space="preserve"> </w:t>
      </w:r>
      <w:r>
        <w:t xml:space="preserve">Deliver to the Lender, within fifteen (15) days after the end of each calendar month during the Construction Period, a construction progress report containing (i) a comparison of actual progress to the Construction Schedule, (ii) an updated progress schedule certified by the Contractor and the Architect, (iii) a change order log, (iv) a budget variance report, (v) the Inspection Consultant’s report, (vi) a description of any actual or threatened claim, dispute or lien, and (vii) a certification by the Borrower’s managing member that no Event of Default or Potential Default exists. The Borrower shall deliver any amendment to the Construction Schedule to the Lender for approval not less than fifteen (15) days before it takes effect, and no amendment that delays Substantial Completion beyond the Substantial Completion Deadline shall be effective without the Lender’s written consent.</w:t>
      </w:r>
    </w:p>
    <w:p>
      <w:pPr>
        <w:pStyle w:val="SubPara"/>
      </w:pPr>
      <w:r>
        <w:t xml:space="preserve">(m)</w:t>
      </w:r>
      <w:r>
        <w:t xml:space="preserve"> </w:t>
      </w:r>
      <w:r>
        <w:rPr>
          <w:b/>
          <w:bCs/>
        </w:rPr>
        <w:t xml:space="preserve">Inspection Consultant.</w:t>
      </w:r>
      <w:r>
        <w:t xml:space="preserve"> </w:t>
      </w:r>
      <w:r>
        <w:t xml:space="preserve">Cooperate with the Inspection Consultant engaged by the Lender, provide access to the Project and to the Contractor and the Architect, and pay the Inspection Consultant’s fees and expenses as provided in Section 18.2. The Borrower acknowledges that the Inspection Consultant acts solely for the Lender and that the Borrower may not rely on the Inspection Consultant’s reports.</w:t>
      </w:r>
    </w:p>
    <w:p>
      <w:pPr>
        <w:pStyle w:val="SubPara"/>
      </w:pPr>
      <w:r>
        <w:t xml:space="preserve">(n)</w:t>
      </w:r>
      <w:r>
        <w:t xml:space="preserve"> </w:t>
      </w:r>
      <w:r>
        <w:rPr>
          <w:b/>
          <w:bCs/>
        </w:rPr>
        <w:t xml:space="preserve">Lien Agent and Statutory Notices.</w:t>
      </w:r>
      <w:r>
        <w:t xml:space="preserve"> </w:t>
      </w:r>
      <w:r>
        <w:t xml:space="preserve">Maintain the designation of a lien agent in accordance with N.C.G.S. §44A-11.3 throughout the Construction Period, include the lien agent’s information on the building permit and, where required, on the Deed of Trust, and deliver to the Lender copies of all notices received from any lien agent, claimant or potential claimant.</w:t>
      </w:r>
    </w:p>
    <w:p>
      <w:pPr>
        <w:pStyle w:val="SubPara"/>
      </w:pPr>
      <w:r>
        <w:t xml:space="preserve">(o)</w:t>
      </w:r>
      <w:r>
        <w:t xml:space="preserve"> </w:t>
      </w:r>
      <w:r>
        <w:rPr>
          <w:b/>
          <w:bCs/>
        </w:rPr>
        <w:t xml:space="preserve">Notices.</w:t>
      </w:r>
      <w:r>
        <w:t xml:space="preserve"> </w:t>
      </w:r>
      <w:r>
        <w:t xml:space="preserve">Deliver to the Lender prompt written notice (and in any event within five (5) Business Days) of (i) any Event of Default or Potential Default, (ii) any litigation, arbitration, governmental inquiry or enforcement action involving the Borrower, any Guarantor, any member of the Borrower, the Property or the Project, (iii) any material adverse change in the financial condition of the Borrower or any Guarantor, (iv) any casualty, condemnation or taking affecting the Property, (v) any notice of violation, order, directive or claim under any Environmental Law or relating to the NFA Letter, (vi) any claim of lien, stop notice or bonded stop notice, (vii) any default or event of default under the Mezzanine Loan Documents or the Intercreditor Agreement, (viii) any default by the Contractor under the Construction Contract or any notice of termination, suspension or default thereunder, and (ix) any change in the identity of any member, manager or beneficial owner of the Borrower.</w:t>
      </w:r>
    </w:p>
    <w:p>
      <w:pPr>
        <w:pStyle w:val="SubPara"/>
      </w:pPr>
      <w:r>
        <w:t xml:space="preserve">(p)</w:t>
      </w:r>
      <w:r>
        <w:t xml:space="preserve"> </w:t>
      </w:r>
      <w:r>
        <w:rPr>
          <w:b/>
          <w:bCs/>
        </w:rPr>
        <w:t xml:space="preserve">Mezzanine Loan Compliance.</w:t>
      </w:r>
      <w:r>
        <w:t xml:space="preserve"> </w:t>
      </w:r>
      <w:r>
        <w:t xml:space="preserve">Comply with the Mezzanine Loan Documents and the Intercreditor Agreement, and deliver to the Lender copies of all notices, certificates and financial statements delivered to or received from the Mezzanine Lender concurrently with delivery.</w:t>
      </w:r>
    </w:p>
    <w:p>
      <w:pPr>
        <w:pStyle w:val="SubPara"/>
      </w:pPr>
      <w:r>
        <w:t xml:space="preserve">(q)</w:t>
      </w:r>
      <w:r>
        <w:t xml:space="preserve"> </w:t>
      </w:r>
      <w:r>
        <w:rPr>
          <w:b/>
          <w:bCs/>
        </w:rPr>
        <w:t xml:space="preserve">Architectural Review Compliance.</w:t>
      </w:r>
      <w:r>
        <w:t xml:space="preserve"> </w:t>
      </w:r>
      <w:r>
        <w:t xml:space="preserve">Comply with the recorded declaration of covenants of the Brightleaf Historic District Association, Inc. (Book 6984, Page 1155, as amended by Book 7102, Page 388), including the payment of all assessments thereunder and the submission of all plans and modifications to the Architectural Review Committee as required.</w:t>
      </w:r>
    </w:p>
    <w:p>
      <w:pPr>
        <w:pStyle w:val="SubPara"/>
      </w:pPr>
      <w:r>
        <w:t xml:space="preserve">(r)</w:t>
      </w:r>
      <w:r>
        <w:t xml:space="preserve"> </w:t>
      </w:r>
      <w:r>
        <w:rPr>
          <w:b/>
          <w:bCs/>
        </w:rPr>
        <w:t xml:space="preserve">Environmental Covenants.</w:t>
      </w:r>
      <w:r>
        <w:t xml:space="preserve"> </w:t>
      </w:r>
      <w:r>
        <w:t xml:space="preserve">Comply with Article 13 in all respects.</w:t>
      </w:r>
    </w:p>
    <w:p>
      <w:pPr>
        <w:pStyle w:val="SubPara"/>
      </w:pPr>
      <w:r>
        <w:t xml:space="preserve">(s)</w:t>
      </w:r>
      <w:r>
        <w:t xml:space="preserve"> </w:t>
      </w:r>
      <w:r>
        <w:rPr>
          <w:b/>
          <w:bCs/>
        </w:rPr>
        <w:t xml:space="preserve">Financial Covenants and Reporting.</w:t>
      </w:r>
      <w:r>
        <w:t xml:space="preserve"> </w:t>
      </w:r>
      <w:r>
        <w:t xml:space="preserve">Comply with Article 11 and Schedule 7.</w:t>
      </w:r>
    </w:p>
    <w:p>
      <w:pPr>
        <w:pStyle w:val="SubPara"/>
      </w:pPr>
      <w:r>
        <w:t xml:space="preserve">(t)</w:t>
      </w:r>
      <w:r>
        <w:t xml:space="preserve"> </w:t>
      </w:r>
      <w:r>
        <w:rPr>
          <w:b/>
          <w:bCs/>
        </w:rPr>
        <w:t xml:space="preserve">Single-Purpose Entity.</w:t>
      </w:r>
      <w:r>
        <w:t xml:space="preserve"> </w:t>
      </w:r>
      <w:r>
        <w:t xml:space="preserve">Comply with Article 12.</w:t>
      </w:r>
    </w:p>
    <w:p>
      <w:pPr>
        <w:pStyle w:val="SubPara"/>
      </w:pPr>
      <w:r>
        <w:t xml:space="preserve">(u)</w:t>
      </w:r>
      <w:r>
        <w:t xml:space="preserve"> </w:t>
      </w:r>
      <w:r>
        <w:rPr>
          <w:b/>
          <w:bCs/>
        </w:rPr>
        <w:t xml:space="preserve">Estoppels and SNDAs.</w:t>
      </w:r>
      <w:r>
        <w:t xml:space="preserve"> </w:t>
      </w:r>
      <w:r>
        <w:t xml:space="preserve">Use commercially reasonable efforts to obtain, upon the Lender’s request, tenant estoppel certificates and subordination, non-disturbance and attornment agreements in the Lender’s customary form from each retail tenant and from tenants occupying more than five percent (5%) of the rentable area of the Project.</w:t>
      </w:r>
    </w:p>
    <w:p>
      <w:pPr>
        <w:pStyle w:val="SubPara"/>
      </w:pPr>
      <w:r>
        <w:t xml:space="preserve">(v)</w:t>
      </w:r>
      <w:r>
        <w:t xml:space="preserve"> </w:t>
      </w:r>
      <w:r>
        <w:rPr>
          <w:b/>
          <w:bCs/>
        </w:rPr>
        <w:t xml:space="preserve">Contractor and Architect Matters.</w:t>
      </w:r>
      <w:r>
        <w:t xml:space="preserve"> </w:t>
      </w:r>
      <w:r>
        <w:t xml:space="preserve">Notify the Lender promptly of any default or dispute under the Construction Contract or the Architect’s contract; not terminate, suspend or replace the Contractor or the Architect without the Lender’s prior written consent; and deliver to the Lender any notice of default, claim or demand received from or delivered to the Contractor or the Architect.</w:t>
      </w:r>
    </w:p>
    <w:p>
      <w:pPr>
        <w:pStyle w:val="SubPara"/>
      </w:pPr>
      <w:r>
        <w:t xml:space="preserve">(w)</w:t>
      </w:r>
      <w:r>
        <w:t xml:space="preserve"> </w:t>
      </w:r>
      <w:r>
        <w:rPr>
          <w:b/>
          <w:bCs/>
        </w:rPr>
        <w:t xml:space="preserve">Know Your Customer.</w:t>
      </w:r>
      <w:r>
        <w:t xml:space="preserve"> </w:t>
      </w:r>
      <w:r>
        <w:t xml:space="preserve">Deliver such information and certifications as the Lender may require to comply with its customer identification, beneficial ownership and anti-money-laundering obligations, and promptly notify the Lender of any change in the information previously delivered.</w:t>
      </w:r>
    </w:p>
    <w:bookmarkEnd w:id="66"/>
    <w:bookmarkEnd w:id="67"/>
    <w:bookmarkStart w:id="70" w:name="article-10-negative-covenants"/>
    <w:p>
      <w:pPr>
        <w:pStyle w:val="Heading1"/>
      </w:pPr>
      <w:r>
        <w:t xml:space="preserve">ARTICLE 10 — NEGATIVE COVENANTS</w:t>
      </w:r>
    </w:p>
    <w:bookmarkStart w:id="68" w:name="negative-covenants."/>
    <w:p>
      <w:pPr>
        <w:pStyle w:val="Heading2"/>
      </w:pPr>
      <w:r>
        <w:t xml:space="preserve">10.1 Negative Covenants.</w:t>
      </w:r>
    </w:p>
    <w:p>
      <w:pPr>
        <w:pStyle w:val="FirstParagraph"/>
      </w:pPr>
      <w:r>
        <w:t xml:space="preserve">Until the Loan is repaid in full and the Commitment is terminated, the Borrower shall not, without the Lender’s prior written consent (which, except where this Agreement expressly provides otherwise, may be withheld in the Lender’s sole and absolute discretion):</w:t>
      </w:r>
    </w:p>
    <w:p>
      <w:pPr>
        <w:pStyle w:val="SubPara"/>
      </w:pPr>
      <w:r>
        <w:t xml:space="preserve">(a)</w:t>
      </w:r>
      <w:r>
        <w:t xml:space="preserve"> </w:t>
      </w:r>
      <w:r>
        <w:rPr>
          <w:b/>
          <w:bCs/>
        </w:rPr>
        <w:t xml:space="preserve">Additional Indebtedness.</w:t>
      </w:r>
      <w:r>
        <w:t xml:space="preserve"> </w:t>
      </w:r>
      <w:r>
        <w:t xml:space="preserve">Incur, assume or permit to exist any Indebtedness, other than (i) the Loan, (ii) the Mezzanine Loan in the principal amount of not more than $9,200,000 on the terms approved by the Lender and subject to the Intercreditor Agreement, and (iii) trade payables and accrued expenses incurred in the ordinary course of business and not more than ninety (90) days past due.</w:t>
      </w:r>
    </w:p>
    <w:p>
      <w:pPr>
        <w:pStyle w:val="SubPara"/>
      </w:pPr>
      <w:r>
        <w:t xml:space="preserve">(b)</w:t>
      </w:r>
      <w:r>
        <w:t xml:space="preserve"> </w:t>
      </w:r>
      <w:r>
        <w:rPr>
          <w:b/>
          <w:bCs/>
        </w:rPr>
        <w:t xml:space="preserve">Liens.</w:t>
      </w:r>
      <w:r>
        <w:t xml:space="preserve"> </w:t>
      </w:r>
      <w:r>
        <w:t xml:space="preserve">Create, incur, assume or permit to exist any Lien on the Property or any other Collateral, other than the Permitted Exceptions, the Lender’s Liens and the Mezzanine Lender’s subordinated pledge of the Pledged Interests as expressly permitted by the Intercreditor Agreement.</w:t>
      </w:r>
    </w:p>
    <w:p>
      <w:pPr>
        <w:pStyle w:val="SubPara"/>
      </w:pPr>
      <w:r>
        <w:t xml:space="preserve">(c)</w:t>
      </w:r>
      <w:r>
        <w:t xml:space="preserve"> </w:t>
      </w:r>
      <w:r>
        <w:rPr>
          <w:b/>
          <w:bCs/>
        </w:rPr>
        <w:t xml:space="preserve">Transfer of the Property or Interests.</w:t>
      </w:r>
      <w:r>
        <w:t xml:space="preserve"> </w:t>
      </w:r>
      <w:r>
        <w:t xml:space="preserve">Sell, transfer, convey, assign, lease for a term exceeding ten (10) years, or otherwise dispose of the Property or any interest therein, whether directly or indirectly, including by way of any transfer of a direct or indirect interest in the Borrower.</w:t>
      </w:r>
    </w:p>
    <w:p>
      <w:pPr>
        <w:pStyle w:val="SubPara"/>
      </w:pPr>
      <w:r>
        <w:t xml:space="preserve">(d)</w:t>
      </w:r>
      <w:r>
        <w:t xml:space="preserve"> </w:t>
      </w:r>
      <w:r>
        <w:rPr>
          <w:b/>
          <w:bCs/>
        </w:rPr>
        <w:t xml:space="preserve">Change in Ownership.</w:t>
      </w:r>
      <w:r>
        <w:t xml:space="preserve"> </w:t>
      </w:r>
      <w:r>
        <w:t xml:space="preserve">Change, modify or otherwise alter the ownership structure or the membership interests of the Borrower, or admit any new member, or permit any transfer, pledge, encumbrance or hypothecation of any membership interest, other than the pledge of the Pledged Interests to the Lender and the subordinated pledge to the Mezzanine Lender as permitted by the Intercreditor Agreement.</w:t>
      </w:r>
    </w:p>
    <w:p>
      <w:pPr>
        <w:pStyle w:val="SubPara"/>
      </w:pPr>
      <w:r>
        <w:t xml:space="preserve">(e)</w:t>
      </w:r>
      <w:r>
        <w:t xml:space="preserve"> </w:t>
      </w:r>
      <w:r>
        <w:rPr>
          <w:b/>
          <w:bCs/>
        </w:rPr>
        <w:t xml:space="preserve">Organizational Documents.</w:t>
      </w:r>
      <w:r>
        <w:t xml:space="preserve"> </w:t>
      </w:r>
      <w:r>
        <w:t xml:space="preserve">Amend, restate or otherwise modify the Borrower’s articles of organization or operating agreement in any respect, including any amendment that would (i) delete, weaken or qualify any SPE covenant or the independent manager provisions, (ii) change the distribution waterfall or the allocation of voting rights, or (iii) permit any Bankruptcy Action without the affirmative vote of the independent manager.</w:t>
      </w:r>
    </w:p>
    <w:p>
      <w:pPr>
        <w:pStyle w:val="SubPara"/>
      </w:pPr>
      <w:r>
        <w:t xml:space="preserve">(f)</w:t>
      </w:r>
      <w:r>
        <w:t xml:space="preserve"> </w:t>
      </w:r>
      <w:r>
        <w:rPr>
          <w:b/>
          <w:bCs/>
        </w:rPr>
        <w:t xml:space="preserve">Affiliate Transactions.</w:t>
      </w:r>
      <w:r>
        <w:t xml:space="preserve"> </w:t>
      </w:r>
      <w:r>
        <w:t xml:space="preserve">Enter into, or permit to exist, any transaction with any member, manager, officer or Affiliate of the Borrower, or with the Mezzanine Lender or any Affiliate of either, except on arm’s-length terms and for fair and reasonable consideration, and except for (i) the Developer Fee strictly in accordance with Section 6.5(c), (ii) the Mezzanine Loan on the terms approved by the Lender, and (iii) any transaction disclosed in writing to, and approved in writing by, the Lender.</w:t>
      </w:r>
    </w:p>
    <w:p>
      <w:pPr>
        <w:pStyle w:val="SubPara"/>
      </w:pPr>
      <w:r>
        <w:t xml:space="preserve">(g)</w:t>
      </w:r>
      <w:r>
        <w:t xml:space="preserve"> </w:t>
      </w:r>
      <w:r>
        <w:rPr>
          <w:b/>
          <w:bCs/>
        </w:rPr>
        <w:t xml:space="preserve">Distributions.</w:t>
      </w:r>
      <w:r>
        <w:t xml:space="preserve"> </w:t>
      </w:r>
      <w:r>
        <w:t xml:space="preserve">Make any distribution, dividend, return of capital, loan or advance to any member or Affiliate during the Construction Period, except the Developer Fee in accordance with Section 6.5(c); or, at any time, make any distribution if an Event of Default or Potential Default exists or would result, or if the distribution would cause a breach of Article 11.</w:t>
      </w:r>
    </w:p>
    <w:p>
      <w:pPr>
        <w:pStyle w:val="SubPara"/>
      </w:pPr>
      <w:r>
        <w:t xml:space="preserve">(h)</w:t>
      </w:r>
      <w:r>
        <w:t xml:space="preserve"> </w:t>
      </w:r>
      <w:r>
        <w:rPr>
          <w:b/>
          <w:bCs/>
        </w:rPr>
        <w:t xml:space="preserve">Construction Contract and Architect’s Contract.</w:t>
      </w:r>
      <w:r>
        <w:t xml:space="preserve"> </w:t>
      </w:r>
      <w:r>
        <w:t xml:space="preserve">Amend, modify, terminate, suspend or waive any material right under, the Construction Contract or the Architect’s contract, or permit any change in the Contractor or the Architect, without the Lender’s prior written consent; and shall not permit any change order except in accordance with Section 6.4.</w:t>
      </w:r>
    </w:p>
    <w:p>
      <w:pPr>
        <w:pStyle w:val="SubPara"/>
      </w:pPr>
      <w:r>
        <w:t xml:space="preserve">(i)</w:t>
      </w:r>
      <w:r>
        <w:t xml:space="preserve"> </w:t>
      </w:r>
      <w:r>
        <w:rPr>
          <w:b/>
          <w:bCs/>
        </w:rPr>
        <w:t xml:space="preserve">Plans and Scope.</w:t>
      </w:r>
      <w:r>
        <w:t xml:space="preserve"> </w:t>
      </w:r>
      <w:r>
        <w:t xml:space="preserve">Modify the Approved Plans or the scope of the Project in any material respect, including any change that reduces the unit count, the retail square footage, the parking count or the amenity package, or that eliminates or degrades the vapour mitigation system, except in accordance with Section 6.4(d).</w:t>
      </w:r>
    </w:p>
    <w:p>
      <w:pPr>
        <w:pStyle w:val="SubPara"/>
      </w:pPr>
      <w:r>
        <w:t xml:space="preserve">(j)</w:t>
      </w:r>
      <w:r>
        <w:t xml:space="preserve"> </w:t>
      </w:r>
      <w:r>
        <w:rPr>
          <w:b/>
          <w:bCs/>
        </w:rPr>
        <w:t xml:space="preserve">Nature of Business.</w:t>
      </w:r>
      <w:r>
        <w:t xml:space="preserve"> </w:t>
      </w:r>
      <w:r>
        <w:t xml:space="preserve">Engage in any business other than the ownership, development, construction, leasing, management and operation of the Project, or acquire any asset other than as contemplated by the Approved Budget.</w:t>
      </w:r>
    </w:p>
    <w:p>
      <w:pPr>
        <w:pStyle w:val="SubPara"/>
      </w:pPr>
      <w:r>
        <w:t xml:space="preserve">(k)</w:t>
      </w:r>
      <w:r>
        <w:t xml:space="preserve"> </w:t>
      </w:r>
      <w:r>
        <w:rPr>
          <w:b/>
          <w:bCs/>
        </w:rPr>
        <w:t xml:space="preserve">Mezzanine Loan Modifications.</w:t>
      </w:r>
      <w:r>
        <w:t xml:space="preserve"> </w:t>
      </w:r>
      <w:r>
        <w:t xml:space="preserve">Amend, modify, supplement, restate, waive or refinance the Mezzanine Loan or any Mezzanine Loan Document, or increase the principal amount of, or the rate of interest on, the Mezzanine Loan, or change the maturity or the collateral therefor, without the Lender’s prior written consent.</w:t>
      </w:r>
    </w:p>
    <w:p>
      <w:pPr>
        <w:pStyle w:val="SubPara"/>
      </w:pPr>
      <w:r>
        <w:t xml:space="preserve">(l)</w:t>
      </w:r>
      <w:r>
        <w:t xml:space="preserve"> </w:t>
      </w:r>
      <w:r>
        <w:rPr>
          <w:b/>
          <w:bCs/>
        </w:rPr>
        <w:t xml:space="preserve">Formation of Subsidiaries.</w:t>
      </w:r>
      <w:r>
        <w:t xml:space="preserve"> </w:t>
      </w:r>
      <w:r>
        <w:t xml:space="preserve">Form or acquire any subsidiary, joint venture or other entity, or hold any equity interest in any Person.</w:t>
      </w:r>
    </w:p>
    <w:p>
      <w:pPr>
        <w:pStyle w:val="SubPara"/>
      </w:pPr>
      <w:r>
        <w:t xml:space="preserve">(m)</w:t>
      </w:r>
      <w:r>
        <w:t xml:space="preserve"> </w:t>
      </w:r>
      <w:r>
        <w:rPr>
          <w:b/>
          <w:bCs/>
        </w:rPr>
        <w:t xml:space="preserve">Prepayment of Mezzanine Loan.</w:t>
      </w:r>
      <w:r>
        <w:t xml:space="preserve"> </w:t>
      </w:r>
      <w:r>
        <w:t xml:space="preserve">Prepay, defease or repurchase the Mezzanine Loan without the Lender’s prior written consent, other than in connection with a full repayment of the Loan.</w:t>
      </w:r>
    </w:p>
    <w:p>
      <w:pPr>
        <w:pStyle w:val="SubPara"/>
      </w:pPr>
      <w:r>
        <w:t xml:space="preserve">(n)</w:t>
      </w:r>
      <w:r>
        <w:t xml:space="preserve"> </w:t>
      </w:r>
      <w:r>
        <w:rPr>
          <w:b/>
          <w:bCs/>
        </w:rPr>
        <w:t xml:space="preserve">Restrictive Agreements.</w:t>
      </w:r>
      <w:r>
        <w:t xml:space="preserve"> </w:t>
      </w:r>
      <w:r>
        <w:t xml:space="preserve">Enter into any agreement (other than the Mezzanine Loan Documents and the Intercreditor Agreement) that restricts the Borrower’s ability to grant a Lien to the Lender, to pay dividends or distributions, or to amend the Loan Documents.</w:t>
      </w:r>
    </w:p>
    <w:p>
      <w:pPr>
        <w:pStyle w:val="SubPara"/>
      </w:pPr>
      <w:r>
        <w:t xml:space="preserve">(o)</w:t>
      </w:r>
      <w:r>
        <w:t xml:space="preserve"> </w:t>
      </w:r>
      <w:r>
        <w:rPr>
          <w:b/>
          <w:bCs/>
        </w:rPr>
        <w:t xml:space="preserve">Fiscal Year.</w:t>
      </w:r>
      <w:r>
        <w:t xml:space="preserve"> </w:t>
      </w:r>
      <w:r>
        <w:t xml:space="preserve">Change its Fiscal Year.</w:t>
      </w:r>
    </w:p>
    <w:p>
      <w:pPr>
        <w:pStyle w:val="SubPara"/>
      </w:pPr>
      <w:r>
        <w:t xml:space="preserve">(p)</w:t>
      </w:r>
      <w:r>
        <w:t xml:space="preserve"> </w:t>
      </w:r>
      <w:r>
        <w:rPr>
          <w:b/>
          <w:bCs/>
        </w:rPr>
        <w:t xml:space="preserve">Use of Proceeds.</w:t>
      </w:r>
      <w:r>
        <w:t xml:space="preserve"> </w:t>
      </w:r>
      <w:r>
        <w:t xml:space="preserve">Use any Loan proceeds for any purpose other than as permitted by Section 2.2.</w:t>
      </w:r>
    </w:p>
    <w:p>
      <w:pPr>
        <w:pStyle w:val="SubPara"/>
      </w:pPr>
      <w:r>
        <w:t xml:space="preserve">(q)</w:t>
      </w:r>
      <w:r>
        <w:t xml:space="preserve"> </w:t>
      </w:r>
      <w:r>
        <w:rPr>
          <w:b/>
          <w:bCs/>
        </w:rPr>
        <w:t xml:space="preserve">Single-Purpose Entity.</w:t>
      </w:r>
      <w:r>
        <w:t xml:space="preserve"> </w:t>
      </w:r>
      <w:r>
        <w:t xml:space="preserve">Take any action inconsistent with Article 12.</w:t>
      </w:r>
    </w:p>
    <w:bookmarkEnd w:id="68"/>
    <w:bookmarkStart w:id="69" w:name="consent-standards."/>
    <w:p>
      <w:pPr>
        <w:pStyle w:val="Heading2"/>
      </w:pPr>
      <w:r>
        <w:t xml:space="preserve">10.2 Consent Standards.</w:t>
      </w:r>
    </w:p>
    <w:p>
      <w:pPr>
        <w:pStyle w:val="FirstParagraph"/>
      </w:pPr>
      <w:r>
        <w:t xml:space="preserve">Where this Agreement requires the Lender’s consent, the Lender shall endeavour to respond within ten (10) Business Days after receipt of a complete request, but no delay in responding constitutes a consent, a waiver or a breach of this Agreement. The Lender’s consent to any matter does not waive the requirement for consent to any other matter or on any future occasion.</w:t>
      </w:r>
    </w:p>
    <w:bookmarkEnd w:id="69"/>
    <w:bookmarkEnd w:id="70"/>
    <w:bookmarkStart w:id="76" w:name="Xe28628be462a51830713016e19a2576a0be84a0"/>
    <w:p>
      <w:pPr>
        <w:pStyle w:val="Heading1"/>
      </w:pPr>
      <w:r>
        <w:t xml:space="preserve">ARTICLE 11 — FINANCIAL COVENANTS AND REPORTING</w:t>
      </w:r>
    </w:p>
    <w:bookmarkStart w:id="71" w:name="financial-covenants."/>
    <w:p>
      <w:pPr>
        <w:pStyle w:val="Heading2"/>
      </w:pPr>
      <w:r>
        <w:t xml:space="preserve">11.1 Financial Covenants.</w:t>
      </w:r>
    </w:p>
    <w:p>
      <w:pPr>
        <w:pStyle w:val="FirstParagraph"/>
      </w:pPr>
      <w:r>
        <w:t xml:space="preserve">The Borrower shall comply with each of the following covenants, tested as indicated:</w:t>
      </w:r>
    </w:p>
    <w:p>
      <w:pPr>
        <w:pStyle w:val="SubPara"/>
      </w:pPr>
      <w:r>
        <w:t xml:space="preserve">(a)</w:t>
      </w:r>
      <w:r>
        <w:t xml:space="preserve"> </w:t>
      </w:r>
      <w:r>
        <w:rPr>
          <w:b/>
          <w:bCs/>
        </w:rPr>
        <w:t xml:space="preserve">Loan-to-Cost.</w:t>
      </w:r>
      <w:r>
        <w:t xml:space="preserve"> </w:t>
      </w:r>
      <w:r>
        <w:t xml:space="preserve">The Loan-to-Cost Ratio shall not exceed</w:t>
      </w:r>
      <w:r>
        <w:t xml:space="preserve"> </w:t>
      </w:r>
      <w:r>
        <w:rPr>
          <w:b/>
          <w:bCs/>
        </w:rPr>
        <w:t xml:space="preserve">eighty percent (80%)</w:t>
      </w:r>
      <w:r>
        <w:t xml:space="preserve"> </w:t>
      </w:r>
      <w:r>
        <w:t xml:space="preserve">at any time during the term of the Loan, determined as the Commitment (or, after the Commitment is fully advanced, the outstanding principal balance of the Loan) divided by Total Project Costs.</w:t>
      </w:r>
    </w:p>
    <w:p>
      <w:pPr>
        <w:pStyle w:val="SubPara"/>
      </w:pPr>
      <w:r>
        <w:t xml:space="preserve">(b)</w:t>
      </w:r>
      <w:r>
        <w:t xml:space="preserve"> </w:t>
      </w:r>
      <w:r>
        <w:rPr>
          <w:b/>
          <w:bCs/>
        </w:rPr>
        <w:t xml:space="preserve">Debt Service Coverage.</w:t>
      </w:r>
      <w:r>
        <w:t xml:space="preserve"> </w:t>
      </w:r>
      <w:r>
        <w:t xml:space="preserve">The Debt Service Coverage Ratio shall not be less than</w:t>
      </w:r>
      <w:r>
        <w:t xml:space="preserve"> </w:t>
      </w:r>
      <w:r>
        <w:rPr>
          <w:b/>
          <w:bCs/>
        </w:rPr>
        <w:t xml:space="preserve">1.25x</w:t>
      </w:r>
      <w:r>
        <w:t xml:space="preserve">, tested (i) at the commencement of the Mini-Perm Period, (ii) annually thereafter on the basis of the trailing twelve (12) months’ actual net operating income, and (iii) at any time as a condition to the Extension Option.</w:t>
      </w:r>
      <w:r>
        <w:t xml:space="preserve"> </w:t>
      </w:r>
      <w:r>
        <w:t xml:space="preserve">“</w:t>
      </w:r>
      <w:r>
        <w:rPr>
          <w:b/>
          <w:bCs/>
        </w:rPr>
        <w:t xml:space="preserve">Debt Service Coverage Ratio</w:t>
      </w:r>
      <w:r>
        <w:t xml:space="preserve">”</w:t>
      </w:r>
      <w:r>
        <w:t xml:space="preserve"> </w:t>
      </w:r>
      <w:r>
        <w:t xml:space="preserve">or</w:t>
      </w:r>
      <w:r>
        <w:t xml:space="preserve"> </w:t>
      </w:r>
      <w:r>
        <w:t xml:space="preserve">“</w:t>
      </w:r>
      <w:r>
        <w:rPr>
          <w:b/>
          <w:bCs/>
        </w:rPr>
        <w:t xml:space="preserve">DSCR</w:t>
      </w:r>
      <w:r>
        <w:t xml:space="preserve">”</w:t>
      </w:r>
      <w:r>
        <w:t xml:space="preserve"> </w:t>
      </w:r>
      <w:r>
        <w:t xml:space="preserve">means the ratio of (A) the Property’s net operating income for the applicable period, determined in accordance with GAAP and adjusted for approved non-recurring items, to (B) the annual debt service on the outstanding principal balance of the Loan at the then-applicable rate, calculated on an interest-only basis during the Mini-Perm Period. If the DSCR falls below 1.25x on any testing date, the Borrower shall, at the Lender’s election, either (A) make a principal curtailment sufficient to restore the DSCR to 1.25x, or (B) fund a cash collateral reserve in an amount determined by the Lender, in each case within thirty (30) days after written notice.</w:t>
      </w:r>
    </w:p>
    <w:p>
      <w:pPr>
        <w:pStyle w:val="SubPara"/>
      </w:pPr>
      <w:r>
        <w:t xml:space="preserve">(c)</w:t>
      </w:r>
      <w:r>
        <w:t xml:space="preserve"> </w:t>
      </w:r>
      <w:r>
        <w:rPr>
          <w:b/>
          <w:bCs/>
        </w:rPr>
        <w:t xml:space="preserve">Loan-to-Value.</w:t>
      </w:r>
      <w:r>
        <w:t xml:space="preserve"> </w:t>
      </w:r>
      <w:r>
        <w:t xml:space="preserve">The Loan-to-Value Ratio shall not exceed</w:t>
      </w:r>
      <w:r>
        <w:t xml:space="preserve"> </w:t>
      </w:r>
      <w:r>
        <w:rPr>
          <w:b/>
          <w:bCs/>
        </w:rPr>
        <w:t xml:space="preserve">sixty-five percent (65%)</w:t>
      </w:r>
      <w:r>
        <w:t xml:space="preserve"> </w:t>
      </w:r>
      <w:r>
        <w:t xml:space="preserve">on an as-completed basis and</w:t>
      </w:r>
      <w:r>
        <w:t xml:space="preserve"> </w:t>
      </w:r>
      <w:r>
        <w:rPr>
          <w:b/>
          <w:bCs/>
        </w:rPr>
        <w:t xml:space="preserve">sixty-five percent (65%)</w:t>
      </w:r>
      <w:r>
        <w:t xml:space="preserve"> </w:t>
      </w:r>
      <w:r>
        <w:t xml:space="preserve">on an as-stabilized basis, determined by reference to the Appraisal or to any updated appraisal required by the Lender.</w:t>
      </w:r>
      <w:r>
        <w:t xml:space="preserve"> </w:t>
      </w:r>
      <w:r>
        <w:t xml:space="preserve">“</w:t>
      </w:r>
      <w:r>
        <w:rPr>
          <w:b/>
          <w:bCs/>
        </w:rPr>
        <w:t xml:space="preserve">Loan-to-Value Ratio</w:t>
      </w:r>
      <w:r>
        <w:t xml:space="preserve">”</w:t>
      </w:r>
      <w:r>
        <w:t xml:space="preserve"> </w:t>
      </w:r>
      <w:r>
        <w:t xml:space="preserve">or</w:t>
      </w:r>
      <w:r>
        <w:t xml:space="preserve"> </w:t>
      </w:r>
      <w:r>
        <w:t xml:space="preserve">“</w:t>
      </w:r>
      <w:r>
        <w:rPr>
          <w:b/>
          <w:bCs/>
        </w:rPr>
        <w:t xml:space="preserve">LTV</w:t>
      </w:r>
      <w:r>
        <w:t xml:space="preserve">”</w:t>
      </w:r>
      <w:r>
        <w:t xml:space="preserve"> </w:t>
      </w:r>
      <w:r>
        <w:t xml:space="preserve">means the outstanding principal balance of the Loan divided by the applicable appraised value.</w:t>
      </w:r>
    </w:p>
    <w:p>
      <w:pPr>
        <w:pStyle w:val="SubPara"/>
      </w:pPr>
      <w:r>
        <w:t xml:space="preserve">(d)</w:t>
      </w:r>
      <w:r>
        <w:t xml:space="preserve"> </w:t>
      </w:r>
      <w:r>
        <w:rPr>
          <w:b/>
          <w:bCs/>
        </w:rPr>
        <w:t xml:space="preserve">Guarantor Liquidity.</w:t>
      </w:r>
      <w:r>
        <w:t xml:space="preserve"> </w:t>
      </w:r>
      <w:r>
        <w:t xml:space="preserve">The Guarantors shall maintain combined liquid assets (cash, cash equivalents and marketable securities readily convertible to cash within thirty (30) days) of not less than</w:t>
      </w:r>
      <w:r>
        <w:t xml:space="preserve"> </w:t>
      </w:r>
      <w:r>
        <w:rPr>
          <w:b/>
          <w:bCs/>
        </w:rPr>
        <w:t xml:space="preserve">$5,000,000</w:t>
      </w:r>
      <w:r>
        <w:t xml:space="preserve">, tested quarterly, with the first test on [March 31, 2025].</w:t>
      </w:r>
    </w:p>
    <w:p>
      <w:pPr>
        <w:pStyle w:val="SubPara"/>
      </w:pPr>
      <w:r>
        <w:t xml:space="preserve">(e)</w:t>
      </w:r>
      <w:r>
        <w:t xml:space="preserve"> </w:t>
      </w:r>
      <w:r>
        <w:rPr>
          <w:b/>
          <w:bCs/>
        </w:rPr>
        <w:t xml:space="preserve">Borrower Net Worth.</w:t>
      </w:r>
      <w:r>
        <w:t xml:space="preserve"> </w:t>
      </w:r>
      <w:r>
        <w:t xml:space="preserve">The Borrower shall maintain a minimum net worth of</w:t>
      </w:r>
      <w:r>
        <w:t xml:space="preserve"> </w:t>
      </w:r>
      <w:r>
        <w:rPr>
          <w:b/>
          <w:bCs/>
        </w:rPr>
        <w:t xml:space="preserve">$[12,000,000]</w:t>
      </w:r>
      <w:r>
        <w:t xml:space="preserve">, tested annually within one hundred twenty (120) days after the end of each Fiscal Year and certified in a Compliance Certificate.</w:t>
      </w:r>
    </w:p>
    <w:p>
      <w:pPr>
        <w:pStyle w:val="SubPara"/>
      </w:pPr>
      <w:r>
        <w:t xml:space="preserve">(f)</w:t>
      </w:r>
      <w:r>
        <w:t xml:space="preserve"> </w:t>
      </w:r>
      <w:r>
        <w:rPr>
          <w:b/>
          <w:bCs/>
        </w:rPr>
        <w:t xml:space="preserve">Borrower Liquidity and Working Capital.</w:t>
      </w:r>
      <w:r>
        <w:t xml:space="preserve"> </w:t>
      </w:r>
      <w:r>
        <w:t xml:space="preserve">The Borrower shall maintain unrestricted cash and cash equivalents of not less than</w:t>
      </w:r>
      <w:r>
        <w:t xml:space="preserve"> </w:t>
      </w:r>
      <m:oMath>
        <m:r>
          <m:rPr>
            <m:sty m:val="p"/>
          </m:rPr>
          <m:t>[</m:t>
        </m:r>
        <m:r>
          <m:t>250</m:t>
        </m:r>
        <m:r>
          <m:rPr>
            <m:sty m:val="p"/>
          </m:rPr>
          <m:t>,</m:t>
        </m:r>
        <m:r>
          <m:t>000</m:t>
        </m:r>
        <m:r>
          <m:rPr>
            <m:sty m:val="p"/>
          </m:rPr>
          <m:t>]</m:t>
        </m:r>
        <m:r>
          <m:rPr>
            <m:sty m:val="p"/>
          </m:rPr>
          <m:t>*</m:t>
        </m:r>
        <m:r>
          <m:rPr>
            <m:sty m:val="p"/>
          </m:rPr>
          <m:t>*</m:t>
        </m:r>
        <m:r>
          <m:t>a</m:t>
        </m:r>
        <m:r>
          <m:t>t</m:t>
        </m:r>
        <m:r>
          <m:t>a</m:t>
        </m:r>
        <m:r>
          <m:t>l</m:t>
        </m:r>
        <m:r>
          <m:t>l</m:t>
        </m:r>
        <m:r>
          <m:t>t</m:t>
        </m:r>
        <m:r>
          <m:t>i</m:t>
        </m:r>
        <m:r>
          <m:t>m</m:t>
        </m:r>
        <m:r>
          <m:t>e</m:t>
        </m:r>
        <m:r>
          <m:t>s</m:t>
        </m:r>
        <m:r>
          <m:t>a</m:t>
        </m:r>
        <m:r>
          <m:t>n</m:t>
        </m:r>
        <m:r>
          <m:t>d</m:t>
        </m:r>
        <m:r>
          <m:rPr>
            <m:sty m:val="p"/>
          </m:rPr>
          <m:t>,</m:t>
        </m:r>
        <m:r>
          <m:t>f</m:t>
        </m:r>
        <m:r>
          <m:t>r</m:t>
        </m:r>
        <m:r>
          <m:t>o</m:t>
        </m:r>
        <m:r>
          <m:t>m</m:t>
        </m:r>
        <m:r>
          <m:t>a</m:t>
        </m:r>
        <m:r>
          <m:t>n</m:t>
        </m:r>
        <m:r>
          <m:t>d</m:t>
        </m:r>
        <m:r>
          <m:t>a</m:t>
        </m:r>
        <m:r>
          <m:t>f</m:t>
        </m:r>
        <m:r>
          <m:t>t</m:t>
        </m:r>
        <m:r>
          <m:t>e</m:t>
        </m:r>
        <m:r>
          <m:t>r</m:t>
        </m:r>
        <m:r>
          <m:t>S</m:t>
        </m:r>
        <m:r>
          <m:t>u</m:t>
        </m:r>
        <m:r>
          <m:t>b</m:t>
        </m:r>
        <m:r>
          <m:t>s</m:t>
        </m:r>
        <m:r>
          <m:t>t</m:t>
        </m:r>
        <m:r>
          <m:t>a</m:t>
        </m:r>
        <m:r>
          <m:t>n</m:t>
        </m:r>
        <m:r>
          <m:t>t</m:t>
        </m:r>
        <m:r>
          <m:t>i</m:t>
        </m:r>
        <m:r>
          <m:t>a</m:t>
        </m:r>
        <m:r>
          <m:t>l</m:t>
        </m:r>
        <m:r>
          <m:t>C</m:t>
        </m:r>
        <m:r>
          <m:t>o</m:t>
        </m:r>
        <m:r>
          <m:t>m</m:t>
        </m:r>
        <m:r>
          <m:t>p</m:t>
        </m:r>
        <m:r>
          <m:t>l</m:t>
        </m:r>
        <m:r>
          <m:t>e</m:t>
        </m:r>
        <m:r>
          <m:t>t</m:t>
        </m:r>
        <m:r>
          <m:t>i</m:t>
        </m:r>
        <m:r>
          <m:t>o</m:t>
        </m:r>
        <m:r>
          <m:t>n</m:t>
        </m:r>
        <m:r>
          <m:rPr>
            <m:sty m:val="p"/>
          </m:rPr>
          <m:t>,</m:t>
        </m:r>
        <m:r>
          <m:t>a</m:t>
        </m:r>
        <m:r>
          <m:t>w</m:t>
        </m:r>
        <m:r>
          <m:t>o</m:t>
        </m:r>
        <m:r>
          <m:t>r</m:t>
        </m:r>
        <m:r>
          <m:t>k</m:t>
        </m:r>
        <m:r>
          <m:t>i</m:t>
        </m:r>
        <m:r>
          <m:t>n</m:t>
        </m:r>
        <m:r>
          <m:t>g</m:t>
        </m:r>
        <m:r>
          <m:t>c</m:t>
        </m:r>
        <m:r>
          <m:t>a</m:t>
        </m:r>
        <m:r>
          <m:t>p</m:t>
        </m:r>
        <m:r>
          <m:t>i</m:t>
        </m:r>
        <m:r>
          <m:t>t</m:t>
        </m:r>
        <m:r>
          <m:t>a</m:t>
        </m:r>
        <m:r>
          <m:t>l</m:t>
        </m:r>
        <m:r>
          <m:t>r</m:t>
        </m:r>
        <m:r>
          <m:t>e</m:t>
        </m:r>
        <m:r>
          <m:t>s</m:t>
        </m:r>
        <m:r>
          <m:t>e</m:t>
        </m:r>
        <m:r>
          <m:t>r</m:t>
        </m:r>
        <m:r>
          <m:t>v</m:t>
        </m:r>
        <m:r>
          <m:t>e</m:t>
        </m:r>
        <m:r>
          <m:t>o</m:t>
        </m:r>
        <m:r>
          <m:t>f</m:t>
        </m:r>
        <m:r>
          <m:t>n</m:t>
        </m:r>
        <m:r>
          <m:t>o</m:t>
        </m:r>
        <m:r>
          <m:t>t</m:t>
        </m:r>
        <m:r>
          <m:t>l</m:t>
        </m:r>
        <m:r>
          <m:t>e</m:t>
        </m:r>
        <m:r>
          <m:t>s</m:t>
        </m:r>
        <m:r>
          <m:t>s</m:t>
        </m:r>
        <m:r>
          <m:t>t</m:t>
        </m:r>
        <m:r>
          <m:t>h</m:t>
        </m:r>
        <m:r>
          <m:t>a</m:t>
        </m:r>
        <m:r>
          <m:t>n</m:t>
        </m:r>
        <m:r>
          <m:rPr>
            <m:sty m:val="p"/>
          </m:rPr>
          <m:t>*</m:t>
        </m:r>
        <m:r>
          <m:rPr>
            <m:sty m:val="p"/>
          </m:rPr>
          <m:t>*</m:t>
        </m:r>
      </m:oMath>
      <w:r>
        <w:rPr>
          <w:b/>
          <w:bCs/>
        </w:rPr>
        <w:t xml:space="preserve">[500,000]</w:t>
      </w:r>
      <w:r>
        <w:t xml:space="preserve"> </w:t>
      </w:r>
      <w:r>
        <w:t xml:space="preserve">[</w:t>
      </w:r>
      <w:r>
        <w:rPr>
          <w:i/>
          <w:iCs/>
        </w:rPr>
        <w:t xml:space="preserve">see Drafting Note 10</w:t>
      </w:r>
      <w:r>
        <w:t xml:space="preserve">].</w:t>
      </w:r>
    </w:p>
    <w:p>
      <w:pPr>
        <w:pStyle w:val="SubPara"/>
      </w:pPr>
      <w:r>
        <w:t xml:space="preserve">(g)</w:t>
      </w:r>
      <w:r>
        <w:t xml:space="preserve"> </w:t>
      </w:r>
      <w:r>
        <w:rPr>
          <w:b/>
          <w:bCs/>
        </w:rPr>
        <w:t xml:space="preserve">Guarantor Net Worth.</w:t>
      </w:r>
      <w:r>
        <w:t xml:space="preserve"> </w:t>
      </w:r>
      <w:r>
        <w:t xml:space="preserve">The Guarantors shall maintain combined net worth of not less than</w:t>
      </w:r>
      <w:r>
        <w:t xml:space="preserve"> </w:t>
      </w:r>
      <m:oMath>
        <m:r>
          <m:rPr>
            <m:sty m:val="p"/>
          </m:rPr>
          <m:t>[</m:t>
        </m:r>
        <m:r>
          <m:t>30</m:t>
        </m:r>
        <m:r>
          <m:rPr>
            <m:sty m:val="p"/>
          </m:rPr>
          <m:t>,</m:t>
        </m:r>
        <m:r>
          <m:t>000</m:t>
        </m:r>
        <m:r>
          <m:rPr>
            <m:sty m:val="p"/>
          </m:rPr>
          <m:t>,</m:t>
        </m:r>
        <m:r>
          <m:t>000</m:t>
        </m:r>
        <m:r>
          <m:rPr>
            <m:sty m:val="p"/>
          </m:rPr>
          <m:t>]</m:t>
        </m:r>
        <m:r>
          <m:rPr>
            <m:sty m:val="p"/>
          </m:rPr>
          <m:t>*</m:t>
        </m:r>
        <m:r>
          <m:rPr>
            <m:sty m:val="p"/>
          </m:rPr>
          <m:t>*</m:t>
        </m:r>
        <m:r>
          <m:t>a</m:t>
        </m:r>
        <m:r>
          <m:t>n</m:t>
        </m:r>
        <m:r>
          <m:t>d</m:t>
        </m:r>
        <m:r>
          <m:t>e</m:t>
        </m:r>
        <m:r>
          <m:t>a</m:t>
        </m:r>
        <m:r>
          <m:t>c</m:t>
        </m:r>
        <m:r>
          <m:t>h</m:t>
        </m:r>
        <m:r>
          <m:t>G</m:t>
        </m:r>
        <m:r>
          <m:t>u</m:t>
        </m:r>
        <m:r>
          <m:t>a</m:t>
        </m:r>
        <m:r>
          <m:t>r</m:t>
        </m:r>
        <m:r>
          <m:t>a</m:t>
        </m:r>
        <m:r>
          <m:t>n</m:t>
        </m:r>
        <m:r>
          <m:t>t</m:t>
        </m:r>
        <m:r>
          <m:t>o</m:t>
        </m:r>
        <m:r>
          <m:t>r</m:t>
        </m:r>
        <m:r>
          <m:t>s</m:t>
        </m:r>
        <m:r>
          <m:t>h</m:t>
        </m:r>
        <m:r>
          <m:t>a</m:t>
        </m:r>
        <m:r>
          <m:t>l</m:t>
        </m:r>
        <m:r>
          <m:t>l</m:t>
        </m:r>
        <m:r>
          <m:t>m</m:t>
        </m:r>
        <m:r>
          <m:t>a</m:t>
        </m:r>
        <m:r>
          <m:t>i</m:t>
        </m:r>
        <m:r>
          <m:t>n</m:t>
        </m:r>
        <m:r>
          <m:t>t</m:t>
        </m:r>
        <m:r>
          <m:t>a</m:t>
        </m:r>
        <m:r>
          <m:t>i</m:t>
        </m:r>
        <m:r>
          <m:t>n</m:t>
        </m:r>
        <m:r>
          <m:t>i</m:t>
        </m:r>
        <m:r>
          <m:t>n</m:t>
        </m:r>
        <m:r>
          <m:t>d</m:t>
        </m:r>
        <m:r>
          <m:t>i</m:t>
        </m:r>
        <m:r>
          <m:t>v</m:t>
        </m:r>
        <m:r>
          <m:t>i</m:t>
        </m:r>
        <m:r>
          <m:t>d</m:t>
        </m:r>
        <m:r>
          <m:t>u</m:t>
        </m:r>
        <m:r>
          <m:t>a</m:t>
        </m:r>
        <m:r>
          <m:t>l</m:t>
        </m:r>
        <m:r>
          <m:t>n</m:t>
        </m:r>
        <m:r>
          <m:t>e</m:t>
        </m:r>
        <m:r>
          <m:t>t</m:t>
        </m:r>
        <m:r>
          <m:t>w</m:t>
        </m:r>
        <m:r>
          <m:t>o</m:t>
        </m:r>
        <m:r>
          <m:t>r</m:t>
        </m:r>
        <m:r>
          <m:t>t</m:t>
        </m:r>
        <m:r>
          <m:t>h</m:t>
        </m:r>
        <m:r>
          <m:t>o</m:t>
        </m:r>
        <m:r>
          <m:t>f</m:t>
        </m:r>
        <m:r>
          <m:t>n</m:t>
        </m:r>
        <m:r>
          <m:t>o</m:t>
        </m:r>
        <m:r>
          <m:t>t</m:t>
        </m:r>
        <m:r>
          <m:t>l</m:t>
        </m:r>
        <m:r>
          <m:t>e</m:t>
        </m:r>
        <m:r>
          <m:t>s</m:t>
        </m:r>
        <m:r>
          <m:t>s</m:t>
        </m:r>
        <m:r>
          <m:t>t</m:t>
        </m:r>
        <m:r>
          <m:t>h</m:t>
        </m:r>
        <m:r>
          <m:t>a</m:t>
        </m:r>
        <m:r>
          <m:t>n</m:t>
        </m:r>
        <m:r>
          <m:rPr>
            <m:sty m:val="p"/>
          </m:rPr>
          <m:t>*</m:t>
        </m:r>
        <m:r>
          <m:rPr>
            <m:sty m:val="p"/>
          </m:rPr>
          <m:t>*</m:t>
        </m:r>
      </m:oMath>
      <w:r>
        <w:rPr>
          <w:b/>
          <w:bCs/>
        </w:rPr>
        <w:t xml:space="preserve">[8,000,000]</w:t>
      </w:r>
      <w:r>
        <w:t xml:space="preserve">, tested annually [</w:t>
      </w:r>
      <w:r>
        <w:rPr>
          <w:i/>
          <w:iCs/>
        </w:rPr>
        <w:t xml:space="preserve">see Drafting Note 10</w:t>
      </w:r>
      <w:r>
        <w:t xml:space="preserve">].</w:t>
      </w:r>
    </w:p>
    <w:p>
      <w:pPr>
        <w:pStyle w:val="DraftNote"/>
      </w:pPr>
      <w:r>
        <w:rPr>
          <w:b/>
          <w:bCs/>
        </w:rPr>
        <w:t xml:space="preserve">Drafting Note 10 (Memo Issues A-3 and A-4).</w:t>
      </w:r>
      <w:r>
        <w:t xml:space="preserve"> </w:t>
      </w:r>
      <w:r>
        <w:t xml:space="preserve">Two problems arise from the Term Sheet’s financial covenants. (a)</w:t>
      </w:r>
      <w:r>
        <w:t xml:space="preserve"> </w:t>
      </w:r>
      <w:r>
        <w:rPr>
          <w:b/>
          <w:bCs/>
        </w:rPr>
        <w:t xml:space="preserve">Borrower net worth is arithmetically unachievable.</w:t>
      </w:r>
      <w:r>
        <w:t xml:space="preserve"> </w:t>
      </w:r>
      <w:r>
        <w:t xml:space="preserve">Section 6.4 of the Term Sheet requires the Borrower to maintain net worth of $12,000,000, while Section 20 requires the Borrower to hold no assets other than the Property and Project assets and to incur no liabilities other than the Loan, the Mezzanine Loan and trade payables. Total Project Costs equal $56,700,000 and the Loan plus the Mezzanine Loan equal $56,700,000, so the Borrower’s book equity at completion is approximately zero (and negative once capitalised interest, fees and the $3,400,000 Existing Mortgage are taken into account). The reported $14,200,000 net worth predates the financing. Section 11.1(e) retains the Term Sheet figure in brackets with the alternative formulations in Sections 11.1(f) and 11.1(g). The recommended resolution is to replace the Borrower net-worth covenant with (i) a Borrower liquidity covenant and (ii) guarantor net-worth and liquidity covenants, and to measure Borrower net worth, if retained, excluding Subordinated Debt and at historical cost. (b)</w:t>
      </w:r>
      <w:r>
        <w:t xml:space="preserve"> </w:t>
      </w:r>
      <w:r>
        <w:rPr>
          <w:b/>
          <w:bCs/>
        </w:rPr>
        <w:t xml:space="preserve">The Term Sheet contains no guarantor net-worth covenant.</w:t>
      </w:r>
      <w:r>
        <w:t xml:space="preserve"> </w:t>
      </w:r>
      <w:r>
        <w:t xml:space="preserve">Section 15 of the Term Sheet treats a breach of</w:t>
      </w:r>
      <w:r>
        <w:t xml:space="preserve"> </w:t>
      </w:r>
      <w:r>
        <w:t xml:space="preserve">“the minimum threshold set forth in Section 6.4”</w:t>
      </w:r>
      <w:r>
        <w:t xml:space="preserve"> </w:t>
      </w:r>
      <w:r>
        <w:t xml:space="preserve">as an Event of Default, but Section 6.4 addresses the</w:t>
      </w:r>
      <w:r>
        <w:t xml:space="preserve"> </w:t>
      </w:r>
      <w:r>
        <w:rPr>
          <w:i/>
          <w:iCs/>
        </w:rPr>
        <w:t xml:space="preserve">Borrower’s</w:t>
      </w:r>
      <w:r>
        <w:t xml:space="preserve"> </w:t>
      </w:r>
      <w:r>
        <w:t xml:space="preserve">net worth, not the Guarantors’. Section 11.1(g) cures the gap; the Term Sheet cross-reference should be conformed. Note also that Mr. Osei’s individual net worth ($11,500,000) is approximately 103% of his maximum exposure under the Partial Repayment Guaranty ($11,875,000), and that his liquid assets are $3,200,000.</w:t>
      </w:r>
    </w:p>
    <w:bookmarkEnd w:id="71"/>
    <w:bookmarkStart w:id="72" w:name="reporting-requirements."/>
    <w:p>
      <w:pPr>
        <w:pStyle w:val="Heading2"/>
      </w:pPr>
      <w:r>
        <w:t xml:space="preserve">11.2 Reporting Requirements.</w:t>
      </w:r>
    </w:p>
    <w:p>
      <w:pPr>
        <w:pStyle w:val="FirstParagraph"/>
      </w:pPr>
      <w:r>
        <w:t xml:space="preserve">The Borrower shall deliver the reports, certificates and information described in</w:t>
      </w:r>
      <w:r>
        <w:t xml:space="preserve"> </w:t>
      </w:r>
      <w:r>
        <w:rPr>
          <w:b/>
          <w:bCs/>
        </w:rPr>
        <w:t xml:space="preserve">Schedule 7</w:t>
      </w:r>
      <w:r>
        <w:t xml:space="preserve"> </w:t>
      </w:r>
      <w:r>
        <w:t xml:space="preserve">at the times specified therein, each in form and substance satisfactory to the Lender.</w:t>
      </w:r>
    </w:p>
    <w:bookmarkEnd w:id="72"/>
    <w:bookmarkStart w:id="73" w:name="compliance-certificates."/>
    <w:p>
      <w:pPr>
        <w:pStyle w:val="Heading2"/>
      </w:pPr>
      <w:r>
        <w:t xml:space="preserve">11.3 Compliance Certificates.</w:t>
      </w:r>
    </w:p>
    <w:p>
      <w:pPr>
        <w:pStyle w:val="FirstParagraph"/>
      </w:pPr>
      <w:r>
        <w:t xml:space="preserve">Together with each set of financial statements delivered under Schedule 7, and at such other times as the Lender may request, the Borrower shall deliver a certificate substantially in the form of</w:t>
      </w:r>
      <w:r>
        <w:t xml:space="preserve"> </w:t>
      </w:r>
      <w:r>
        <w:rPr>
          <w:b/>
          <w:bCs/>
        </w:rPr>
        <w:t xml:space="preserve">Exhibit B</w:t>
      </w:r>
      <w:r>
        <w:t xml:space="preserve"> </w:t>
      </w:r>
      <w:r>
        <w:t xml:space="preserve">(a</w:t>
      </w:r>
      <w:r>
        <w:t xml:space="preserve"> </w:t>
      </w:r>
      <w:r>
        <w:t xml:space="preserve">“</w:t>
      </w:r>
      <w:r>
        <w:rPr>
          <w:b/>
          <w:bCs/>
        </w:rPr>
        <w:t xml:space="preserve">Compliance Certificate</w:t>
      </w:r>
      <w:r>
        <w:t xml:space="preserve">”</w:t>
      </w:r>
      <w:r>
        <w:t xml:space="preserve">), signed by the managing member of the Borrower, (i) setting out in reasonable detail the computations necessary to demonstrate compliance with each covenant in Section 11.1 and, where applicable, Section 2.6, (ii) certifying that no Event of Default or Potential Default exists (or, if one exists, describing it and the steps being taken to cure it), and (iii) certifying that the representations and warranties in Article 8 are true and correct in all material respects.</w:t>
      </w:r>
    </w:p>
    <w:bookmarkEnd w:id="73"/>
    <w:bookmarkStart w:id="74" w:name="accounting-terms-changes-in-gaap."/>
    <w:p>
      <w:pPr>
        <w:pStyle w:val="Heading2"/>
      </w:pPr>
      <w:r>
        <w:t xml:space="preserve">11.4 Accounting Terms; Changes in GAAP.</w:t>
      </w:r>
    </w:p>
    <w:p>
      <w:pPr>
        <w:pStyle w:val="FirstParagraph"/>
      </w:pPr>
      <w:r>
        <w:t xml:space="preserve">All accounting terms used in this Agreement shall be construed in accordance with GAAP consistently applied. If any change in GAAP after the date of this Agreement would affect the computation of any financial covenant, the parties shall negotiate in good faith to amend the affected covenant to preserve its original intent.</w:t>
      </w:r>
    </w:p>
    <w:bookmarkEnd w:id="74"/>
    <w:bookmarkStart w:id="75" w:name="inspection-of-financial-records."/>
    <w:p>
      <w:pPr>
        <w:pStyle w:val="Heading2"/>
      </w:pPr>
      <w:r>
        <w:t xml:space="preserve">11.5 Inspection of Financial Records.</w:t>
      </w:r>
    </w:p>
    <w:p>
      <w:pPr>
        <w:pStyle w:val="FirstParagraph"/>
      </w:pPr>
      <w:r>
        <w:t xml:space="preserve">The Lender may, at the Borrower’s expense (subject to Section 18.2), engage an independent accountant or consultant to review the Borrower’s and the Guarantors’ financial statements and records not more than once in any twelve-month period, and more frequently if an Event of Default exists.</w:t>
      </w:r>
    </w:p>
    <w:bookmarkEnd w:id="75"/>
    <w:bookmarkEnd w:id="76"/>
    <w:bookmarkStart w:id="82" w:name="X521c1ac44bd7eb3759ede4c243a96c7ffaeb319"/>
    <w:p>
      <w:pPr>
        <w:pStyle w:val="Heading1"/>
      </w:pPr>
      <w:r>
        <w:t xml:space="preserve">ARTICLE 12 — SINGLE-PURPOSE ENTITY AND SEPARATENESS COVENANTS</w:t>
      </w:r>
    </w:p>
    <w:bookmarkStart w:id="77" w:name="single-purpose-entity-status."/>
    <w:p>
      <w:pPr>
        <w:pStyle w:val="Heading2"/>
      </w:pPr>
      <w:r>
        <w:t xml:space="preserve">12.1 Single-Purpose Entity Status.</w:t>
      </w:r>
    </w:p>
    <w:p>
      <w:pPr>
        <w:pStyle w:val="FirstParagraph"/>
      </w:pPr>
      <w:r>
        <w:t xml:space="preserve">The Borrower shall maintain its status as a single-purpose entity (</w:t>
      </w:r>
      <w:r>
        <w:t xml:space="preserve">“</w:t>
      </w:r>
      <w:r>
        <w:rPr>
          <w:b/>
          <w:bCs/>
        </w:rPr>
        <w:t xml:space="preserve">SPE</w:t>
      </w:r>
      <w:r>
        <w:t xml:space="preserve">”</w:t>
      </w:r>
      <w:r>
        <w:t xml:space="preserve">) at all times during the term of the Loan and until the Loan is repaid in full.</w:t>
      </w:r>
    </w:p>
    <w:bookmarkEnd w:id="77"/>
    <w:bookmarkStart w:id="78" w:name="separateness-covenants."/>
    <w:p>
      <w:pPr>
        <w:pStyle w:val="Heading2"/>
      </w:pPr>
      <w:r>
        <w:t xml:space="preserve">12.2 Separateness Covenants.</w:t>
      </w:r>
    </w:p>
    <w:p>
      <w:pPr>
        <w:pStyle w:val="FirstParagraph"/>
      </w:pPr>
      <w:r>
        <w:t xml:space="preserve">The Borrower shall:</w:t>
      </w:r>
    </w:p>
    <w:p>
      <w:pPr>
        <w:pStyle w:val="SubPara"/>
      </w:pPr>
      <w:r>
        <w:t xml:space="preserve">(a) maintain its own books of account, records, financial statements, bank accounts, stationery, invoices and other business records separate from those of any member, manager, Affiliate, the Mezzanine Lender or any other Person;</w:t>
      </w:r>
    </w:p>
    <w:p>
      <w:pPr>
        <w:pStyle w:val="SubPara"/>
      </w:pPr>
      <w:r>
        <w:t xml:space="preserve">(b) not commingle its funds or other assets with those of any member, manager, Affiliate, the Mezzanine Lender or any other Person, and maintain its bank accounts in its own name;</w:t>
      </w:r>
    </w:p>
    <w:p>
      <w:pPr>
        <w:pStyle w:val="SubPara"/>
      </w:pPr>
      <w:r>
        <w:t xml:space="preserve">(c) hold itself out to the public and to all third parties as a separate and distinct entity from its members, managers and Affiliates, and conduct its business in its own name;</w:t>
      </w:r>
    </w:p>
    <w:p>
      <w:pPr>
        <w:pStyle w:val="SubPara"/>
      </w:pPr>
      <w:r>
        <w:t xml:space="preserve">(d) observe all limited liability company formalities, including holding member and manager meetings (or acting by written consent), maintaining minutes and records, maintaining a registered agent and registered office, and filing all required reports with the North Carolina Secretary of State;</w:t>
      </w:r>
    </w:p>
    <w:p>
      <w:pPr>
        <w:pStyle w:val="SubPara"/>
      </w:pPr>
      <w:r>
        <w:t xml:space="preserve">(e) pay its own liabilities and expenses from its own funds and not permit any member, manager or Affiliate to pay its liabilities except as a capital contribution or a loan permitted by this Agreement;</w:t>
      </w:r>
    </w:p>
    <w:p>
      <w:pPr>
        <w:pStyle w:val="SubPara"/>
      </w:pPr>
      <w:r>
        <w:t xml:space="preserve">(f) allocate fairly and reasonably any overhead and shared expenses with any member, manager or Affiliate, and maintain an arm’s-length relationship with each such Person;</w:t>
      </w:r>
    </w:p>
    <w:p>
      <w:pPr>
        <w:pStyle w:val="SubPara"/>
      </w:pPr>
      <w:r>
        <w:t xml:space="preserve">(g) not pledge its assets for the benefit of any other Person, and not guarantee the obligations of any other Person;</w:t>
      </w:r>
    </w:p>
    <w:p>
      <w:pPr>
        <w:pStyle w:val="SubPara"/>
      </w:pPr>
      <w:r>
        <w:t xml:space="preserve">(h) not identify any member, manager or Affiliate as a division or department of the Borrower, and not use any stationery, invoices or other business documents of any member, manager or Affiliate (or permit any such Person to use the Borrower’s);</w:t>
      </w:r>
    </w:p>
    <w:p>
      <w:pPr>
        <w:pStyle w:val="SubPara"/>
      </w:pPr>
      <w:r>
        <w:t xml:space="preserve">(i) maintain adequate capital in light of its contemplated business operations, and not permit its assets to be transferred to any member, manager or Affiliate except as expressly permitted by this Agreement;</w:t>
      </w:r>
    </w:p>
    <w:p>
      <w:pPr>
        <w:pStyle w:val="SubPara"/>
      </w:pPr>
      <w:r>
        <w:t xml:space="preserve">(j) not, without the Lender’s prior written consent, acquire obligations or securities of any member, manager or Affiliate, or make any loan or advance to any such Person;</w:t>
      </w:r>
    </w:p>
    <w:p>
      <w:pPr>
        <w:pStyle w:val="SubPara"/>
      </w:pPr>
      <w:r>
        <w:t xml:space="preserve">(k) not hold itself out as being responsible for the debts or obligations of any member, manager, Affiliate or other Person;</w:t>
      </w:r>
    </w:p>
    <w:p>
      <w:pPr>
        <w:pStyle w:val="SubPara"/>
      </w:pPr>
      <w:r>
        <w:t xml:space="preserve">(l) correct any known misunderstanding regarding its separate identity; and</w:t>
      </w:r>
    </w:p>
    <w:p>
      <w:pPr>
        <w:pStyle w:val="SubPara"/>
      </w:pPr>
      <w:r>
        <w:t xml:space="preserve">(m) maintain a separate telephone number, letterhead and email address from those of any member, manager or Affiliate.</w:t>
      </w:r>
    </w:p>
    <w:bookmarkEnd w:id="78"/>
    <w:bookmarkStart w:id="79" w:name="X6adabefca5172087a80199d2c2d19201947ea7e"/>
    <w:p>
      <w:pPr>
        <w:pStyle w:val="Heading2"/>
      </w:pPr>
      <w:r>
        <w:t xml:space="preserve">12.3 No Bankruptcy Action Without Independent Manager Consent.</w:t>
      </w:r>
    </w:p>
    <w:p>
      <w:pPr>
        <w:pStyle w:val="FirstParagraph"/>
      </w:pPr>
      <w:r>
        <w:t xml:space="preserve">The Borrower shall not, and shall not permit any member, manager or Affiliate to cause the Borrower to, institute, consent to or acquiesce in any proceeding under any bankruptcy, insolvency, receivership or similar law, or file any answer consenting to or otherwise acquiescing in any such proceeding (each, a</w:t>
      </w:r>
      <w:r>
        <w:t xml:space="preserve"> </w:t>
      </w:r>
      <w:r>
        <w:t xml:space="preserve">“</w:t>
      </w:r>
      <w:r>
        <w:rPr>
          <w:b/>
          <w:bCs/>
        </w:rPr>
        <w:t xml:space="preserve">Bankruptcy Action</w:t>
      </w:r>
      <w:r>
        <w:t xml:space="preserve">”</w:t>
      </w:r>
      <w:r>
        <w:t xml:space="preserve">), unless the Bankruptcy Action has been approved by the affirmative vote of the independent manager appointed under Section 12.4.</w:t>
      </w:r>
    </w:p>
    <w:bookmarkEnd w:id="79"/>
    <w:bookmarkStart w:id="80" w:name="independent-manager."/>
    <w:p>
      <w:pPr>
        <w:pStyle w:val="Heading2"/>
      </w:pPr>
      <w:r>
        <w:t xml:space="preserve">12.4 Independent Manager.</w:t>
      </w:r>
    </w:p>
    <w:p>
      <w:pPr>
        <w:pStyle w:val="SubPara"/>
      </w:pPr>
      <w:r>
        <w:t xml:space="preserve">(a) The Borrower’s operating agreement shall be amended, as a condition to Closing, to provide that the Borrower’s governing body shall at all times include at least one</w:t>
      </w:r>
      <w:r>
        <w:t xml:space="preserve"> </w:t>
      </w:r>
      <w:r>
        <w:rPr>
          <w:b/>
          <w:bCs/>
        </w:rPr>
        <w:t xml:space="preserve">independent manager</w:t>
      </w:r>
      <w:r>
        <w:t xml:space="preserve"> </w:t>
      </w:r>
      <w:r>
        <w:t xml:space="preserve">who is not, and has not been within five (5) years, an officer, director, manager, employee, member, creditor, supplier, customer, attorney, accountant or Affiliate of the Borrower, any member of the Borrower, any Guarantor, the Mezzanine Lender or Thomas R. Chen, and who is not a member of the immediate family of any of the foregoing.</w:t>
      </w:r>
    </w:p>
    <w:p>
      <w:pPr>
        <w:pStyle w:val="SubPara"/>
      </w:pPr>
      <w:r>
        <w:t xml:space="preserve">(b) The affirmative vote of the independent manager shall be required for (i) any Bankruptcy Action, (ii) any amendment of the operating agreement that would affect the independent manager’s rights or the separateness covenants, (iii) any merger, consolidation or sale of all or substantially all of the Borrower’s assets, and (iv) any dissolution or liquidation of the Borrower.</w:t>
      </w:r>
    </w:p>
    <w:p>
      <w:pPr>
        <w:pStyle w:val="SubPara"/>
      </w:pPr>
      <w:r>
        <w:t xml:space="preserve">(c) The independent manager shall be appointed by the Lender (acting reasonably and subject to the Borrower’s consent, which may not be unreasonably withheld) and shall be a natural person of recognised standing and independence. The independent manager’s duties shall be limited to the matters described in this Section 12.4, and the independent manager shall have no liability other than for gross negligence or wilful misconduct.</w:t>
      </w:r>
    </w:p>
    <w:p>
      <w:pPr>
        <w:pStyle w:val="SubPara"/>
      </w:pPr>
      <w:r>
        <w:t xml:space="preserve">(d) The Borrower shall not be permitted to remove the independent manager without the Lender’s prior written consent, and shall cause any vacancy in the office of independent manager to be filled within ten (10) Business Days.</w:t>
      </w:r>
    </w:p>
    <w:bookmarkEnd w:id="80"/>
    <w:bookmarkStart w:id="81" w:name="X3969b871a6b6e90c5e492f2fca104cf9a99b2bc"/>
    <w:p>
      <w:pPr>
        <w:pStyle w:val="Heading2"/>
      </w:pPr>
      <w:r>
        <w:t xml:space="preserve">12.5 Non-Consolidation Opinion; Separateness Certificates.</w:t>
      </w:r>
    </w:p>
    <w:p>
      <w:pPr>
        <w:pStyle w:val="FirstParagraph"/>
      </w:pPr>
      <w:r>
        <w:t xml:space="preserve">The Borrower shall deliver, at Closing, a non-consolidation opinion of Borrower’s counsel addressed to the Lender in form and substance satisfactory to the Lender and its counsel. Annually, and concurrently with the delivery of each Guarantor’s personal financial statements, the Borrower shall deliver a certificate confirming that it has complied with each covenant in this Article 12 since the prior certificate, together with reasonable supporting detail.</w:t>
      </w:r>
    </w:p>
    <w:p>
      <w:pPr>
        <w:pStyle w:val="DraftNote"/>
      </w:pPr>
      <w:r>
        <w:rPr>
          <w:b/>
          <w:bCs/>
        </w:rPr>
        <w:t xml:space="preserve">Drafting Note 11 (Memo Issue D-5).</w:t>
      </w:r>
      <w:r>
        <w:t xml:space="preserve"> </w:t>
      </w:r>
      <w:r>
        <w:t xml:space="preserve">The independent manager and non-consolidation requirements are conditions imposed by the Credit Memorandum (§9.3, §10.1.4) that the Term Sheet only contemplates as matters</w:t>
      </w:r>
      <w:r>
        <w:t xml:space="preserve"> </w:t>
      </w:r>
      <w:r>
        <w:t xml:space="preserve">“the Lender may require”</w:t>
      </w:r>
      <w:r>
        <w:t xml:space="preserve"> </w:t>
      </w:r>
      <w:r>
        <w:t xml:space="preserve">(§20). They are therefore new obligations from the Borrower’s perspective requiring express agreement. Two related points arise from the record. First, the Borrower’s operating agreement requires 75% member approval for major decisions (Section 3.2), which, on the ownership percentages (62% / 28% / 10%), gives Brightleaf Investors Group LLC — the affiliate of the Mezzanine Lender — an effective veto, because Elena Vasquez-Torres and Reginald K. Osei together hold only 72%. The independent manager requirement is therefore essential, and the Lender should also consider requiring that no Bankruptcy Action be taken without its own consent during the life of the Loan. Second, the Borrower’s operating agreement provides that Brightleaf Investors Group LLC received its 28% interest for no cash contribution, in consideration of its commitment to arrange the mezzanine financing, and that the Mezzanine Lender’s affiliate is the only member with a veto. The Lender should require disclosure of the basis on which that interest was issued and consider whether the arrangement constitutes a contribution of property for tax and capital purposes.</w:t>
      </w:r>
    </w:p>
    <w:bookmarkEnd w:id="81"/>
    <w:bookmarkEnd w:id="82"/>
    <w:bookmarkStart w:id="89" w:name="X536e56477e03df3b1c2012bbe4eda6a110fddde"/>
    <w:p>
      <w:pPr>
        <w:pStyle w:val="Heading1"/>
      </w:pPr>
      <w:r>
        <w:t xml:space="preserve">ARTICLE 13 — ENVIRONMENTAL MATTERS; NFA LETTER COMPLIANCE</w:t>
      </w:r>
    </w:p>
    <w:bookmarkStart w:id="83" w:name="general-environmental-covenants."/>
    <w:p>
      <w:pPr>
        <w:pStyle w:val="Heading2"/>
      </w:pPr>
      <w:r>
        <w:t xml:space="preserve">13.1 General Environmental Covenants.</w:t>
      </w:r>
    </w:p>
    <w:p>
      <w:pPr>
        <w:pStyle w:val="FirstParagraph"/>
      </w:pPr>
      <w:r>
        <w:t xml:space="preserve">The Borrower shall, and shall cause the Contractor and each subcontractor to: (a) comply with all Environmental Laws; (b) obtain and maintain all environmental permits and approvals required for the construction and operation of the Project; (c) not cause or permit any Hazardous Materials to be brought onto, stored at, released at or disposed of from the Property, except in the ordinary course of construction in compliance with Environmental Laws and the soil management plan; (d) promptly notify the Lender of any release, threatened release, notice of violation, order, directive, information request or claim relating to Hazardous Materials or any Environmental Law; (e) promptly remediate any condition required to be remediated under any Environmental Law or any NCDEQ directive; and (f) deliver to the Lender copies of all environmental reports, correspondence with NCDEQ and sampling data relating to the Property.</w:t>
      </w:r>
    </w:p>
    <w:bookmarkEnd w:id="83"/>
    <w:bookmarkStart w:id="84" w:name="nfa-letter-conditions-of-compliance."/>
    <w:p>
      <w:pPr>
        <w:pStyle w:val="Heading2"/>
      </w:pPr>
      <w:r>
        <w:t xml:space="preserve">13.2 NFA Letter — Conditions of Compliance.</w:t>
      </w:r>
    </w:p>
    <w:p>
      <w:pPr>
        <w:pStyle w:val="FirstParagraph"/>
      </w:pPr>
      <w:r>
        <w:t xml:space="preserve">The Borrower shall comply with each condition of the NFA Letter throughout the term of the Loan and thereafter for so long as the NFA Letter (or any instrument recorded under it) remains in effect, including:</w:t>
      </w:r>
    </w:p>
    <w:p>
      <w:pPr>
        <w:pStyle w:val="SubPara"/>
      </w:pPr>
      <w:r>
        <w:t xml:space="preserve">(a)</w:t>
      </w:r>
      <w:r>
        <w:t xml:space="preserve"> </w:t>
      </w:r>
      <w:r>
        <w:rPr>
          <w:b/>
          <w:bCs/>
        </w:rPr>
        <w:t xml:space="preserve">Condition 1 — Soil Vapor Mitigation System.</w:t>
      </w:r>
      <w:r>
        <w:t xml:space="preserve"> </w:t>
      </w:r>
      <w:r>
        <w:t xml:space="preserve">Design, install, commission, operate, maintain, test and, where required, convert from passive to active, a sub-slab depressurization system beneath all enclosed structures constructed over the area of approximately 0.38 acres in the northeast corner of Parcel 0821-04-72-4102 identified in the Phase II ESA as the area of residual contamination (the</w:t>
      </w:r>
      <w:r>
        <w:t xml:space="preserve"> </w:t>
      </w:r>
      <w:r>
        <w:t xml:space="preserve">“</w:t>
      </w:r>
      <w:r>
        <w:rPr>
          <w:b/>
          <w:bCs/>
        </w:rPr>
        <w:t xml:space="preserve">Restricted Area</w:t>
      </w:r>
      <w:r>
        <w:t xml:space="preserve">”</w:t>
      </w:r>
      <w:r>
        <w:t xml:space="preserve">), in accordance with a design prepared by a professional engineer licensed in North Carolina and approved by NCDEQ, and submit to NCDEQ as-built drawings and a system performance verification report within ninety (90) days after completion of the building foundation in the Restricted Area;</w:t>
      </w:r>
    </w:p>
    <w:p>
      <w:pPr>
        <w:pStyle w:val="SubPara"/>
      </w:pPr>
      <w:r>
        <w:t xml:space="preserve">(b)</w:t>
      </w:r>
      <w:r>
        <w:t xml:space="preserve"> </w:t>
      </w:r>
      <w:r>
        <w:rPr>
          <w:b/>
          <w:bCs/>
        </w:rPr>
        <w:t xml:space="preserve">Condition 2 — Non-Residential Land Use Restriction.</w:t>
      </w:r>
      <w:r>
        <w:t xml:space="preserve"> </w:t>
      </w:r>
      <w:r>
        <w:t xml:space="preserve">Not use, and not permit the use of, the Restricted Area for any use other than a non-residential use, except to the extent that NCDEQ has modified the NFA Letter in writing to permit a residential or other sensitive use and the Lender has consented in writing;</w:t>
      </w:r>
    </w:p>
    <w:p>
      <w:pPr>
        <w:pStyle w:val="SubPara"/>
      </w:pPr>
      <w:r>
        <w:t xml:space="preserve">(c)</w:t>
      </w:r>
      <w:r>
        <w:t xml:space="preserve"> </w:t>
      </w:r>
      <w:r>
        <w:rPr>
          <w:b/>
          <w:bCs/>
        </w:rPr>
        <w:t xml:space="preserve">Condition 3 — Soil Management Plan.</w:t>
      </w:r>
      <w:r>
        <w:t xml:space="preserve"> </w:t>
      </w:r>
      <w:r>
        <w:t xml:space="preserve">Cause a soil management plan to be prepared and approved by NCDEQ before any excavation, grading or other subsurface disturbance within the Restricted Area, incorporate the plan into the Approved Plans and the Construction Contract, and cause all work within the Restricted Area to be performed in accordance with the plan; and</w:t>
      </w:r>
    </w:p>
    <w:p>
      <w:pPr>
        <w:pStyle w:val="SubPara"/>
      </w:pPr>
      <w:r>
        <w:t xml:space="preserve">(d)</w:t>
      </w:r>
      <w:r>
        <w:t xml:space="preserve"> </w:t>
      </w:r>
      <w:r>
        <w:rPr>
          <w:b/>
          <w:bCs/>
        </w:rPr>
        <w:t xml:space="preserve">Condition 4 — Deed Notice.</w:t>
      </w:r>
      <w:r>
        <w:t xml:space="preserve"> </w:t>
      </w:r>
      <w:r>
        <w:t xml:space="preserve">Record, or cause to be recorded, the deed notice required by the NFA Letter in the Durham County Registry of Deeds, describing the Restricted Area by metes and bounds or by reference to a recorded plat, the nature and extent of residual contamination and the non-residential use restriction, and deliver a certified copy of the recorded instrument to the Lender.</w:t>
      </w:r>
    </w:p>
    <w:p>
      <w:pPr>
        <w:pStyle w:val="DraftNote"/>
      </w:pPr>
      <w:r>
        <w:rPr>
          <w:b/>
          <w:bCs/>
        </w:rPr>
        <w:t xml:space="preserve">Drafting Note 12 (Memo Issue C-1 to C-3).</w:t>
      </w:r>
      <w:r>
        <w:t xml:space="preserve"> </w:t>
      </w:r>
      <w:r>
        <w:t xml:space="preserve">The NFA Letter contains</w:t>
      </w:r>
      <w:r>
        <w:t xml:space="preserve"> </w:t>
      </w:r>
      <w:r>
        <w:rPr>
          <w:b/>
          <w:bCs/>
        </w:rPr>
        <w:t xml:space="preserve">four</w:t>
      </w:r>
      <w:r>
        <w:t xml:space="preserve"> </w:t>
      </w:r>
      <w:r>
        <w:t xml:space="preserve">conditions, not the two summarised in the Credit Memorandum (§8.2, §9.5) and not the single condition described in the Term Sheet (§17, which refers only to the vapour mitigation system and states that the letter</w:t>
      </w:r>
      <w:r>
        <w:t xml:space="preserve"> </w:t>
      </w:r>
      <w:r>
        <w:t xml:space="preserve">“authorises commercial use of the affected area”</w:t>
      </w:r>
      <w:r>
        <w:t xml:space="preserve">). The two conditions omitted from both the Term Sheet and the Credit Memorandum are the</w:t>
      </w:r>
      <w:r>
        <w:t xml:space="preserve"> </w:t>
      </w:r>
      <w:r>
        <w:rPr>
          <w:b/>
          <w:bCs/>
        </w:rPr>
        <w:t xml:space="preserve">soil management plan</w:t>
      </w:r>
      <w:r>
        <w:t xml:space="preserve"> </w:t>
      </w:r>
      <w:r>
        <w:t xml:space="preserve">(Condition 3) and the</w:t>
      </w:r>
      <w:r>
        <w:t xml:space="preserve"> </w:t>
      </w:r>
      <w:r>
        <w:rPr>
          <w:b/>
          <w:bCs/>
        </w:rPr>
        <w:t xml:space="preserve">deed notice</w:t>
      </w:r>
      <w:r>
        <w:t xml:space="preserve"> </w:t>
      </w:r>
      <w:r>
        <w:t xml:space="preserve">(Condition 4). The Phase I ESA records that the deed notice was required to be recorded by</w:t>
      </w:r>
      <w:r>
        <w:t xml:space="preserve"> </w:t>
      </w:r>
      <w:r>
        <w:rPr>
          <w:b/>
          <w:bCs/>
        </w:rPr>
        <w:t xml:space="preserve">November 29, 2024</w:t>
      </w:r>
      <w:r>
        <w:t xml:space="preserve"> </w:t>
      </w:r>
      <w:r>
        <w:t xml:space="preserve">(60 days after the NFA Letter), that it had not been recorded as of October 28, 2024, and that the Client</w:t>
      </w:r>
      <w:r>
        <w:t xml:space="preserve"> </w:t>
      </w:r>
      <w:r>
        <w:t xml:space="preserve">“should ensure timely recording”</w:t>
      </w:r>
      <w:r>
        <w:t xml:space="preserve">. The Title Commitment effective December 5, 2024 does not disclose any recorded land use restriction or deed notice in Schedule B-II, but the Appraisal states that the restriction</w:t>
      </w:r>
      <w:r>
        <w:t xml:space="preserve"> </w:t>
      </w:r>
      <w:r>
        <w:t xml:space="preserve">“is memorialised in a Declaration of Land Use Restrictions recorded at the Durham County Register of Deeds”</w:t>
      </w:r>
      <w:r>
        <w:t xml:space="preserve">. One of the following must therefore be true, and it must be determined before Closing: (i) the deed notice was recorded and the Title Commitment failed to pick it up, in which case the Title Commitment and Title Policy must be corrected to disclose it and the instrument must be added to Schedule 2 as a Permitted Exception; or (ii) the deed notice was not recorded, in which case the Borrower is in breach of the NFA Letter, the NFA status is at risk, and the Borrower must record it immediately and obtain NCDEQ’s written confirmation that the NFA determination remains in effect. In either case the Lender requires the recorded instrument, an ALTA 8.1/land use restriction endorsement and a covenant of continuing compliance (Section 13.2(d)). A material breach of the NFA Letter conditions is an Event of Default under Section 16.1(k).</w:t>
      </w:r>
    </w:p>
    <w:bookmarkEnd w:id="84"/>
    <w:bookmarkStart w:id="85" w:name="vapor-mitigation-system."/>
    <w:p>
      <w:pPr>
        <w:pStyle w:val="Heading2"/>
      </w:pPr>
      <w:r>
        <w:t xml:space="preserve">13.3 Vapor Mitigation System.</w:t>
      </w:r>
    </w:p>
    <w:p>
      <w:pPr>
        <w:pStyle w:val="FirstParagraph"/>
      </w:pPr>
      <w:r>
        <w:t xml:space="preserve">The Borrower shall (a) include the vapour mitigation system in the Approved Plans and the Construction Contract, (b) not permit any change order that eliminates, relocates or degrades the system without the Lender’s prior written consent and, where required, NCDEQ approval, (c) maintain a copy of the system’s design, as-built drawings and commissioning report at the Property and deliver copies to the Lender, (d) cause the system to be inspected and tested not less frequently than annually (and more frequently if required by NCDEQ) by a qualified environmental professional, and (e) deliver the results of each inspection and test to the Lender within thirty (30) days. The Borrower shall not sell, transfer or otherwise dispose of the Property without a covenant running with the land that obligates the transferee to maintain the system.</w:t>
      </w:r>
    </w:p>
    <w:bookmarkEnd w:id="85"/>
    <w:bookmarkStart w:id="86" w:name="X0decb41af5b298befa9af1084239dd13dc60a04"/>
    <w:p>
      <w:pPr>
        <w:pStyle w:val="Heading2"/>
      </w:pPr>
      <w:r>
        <w:t xml:space="preserve">13.4 Residential Occupancy Above the Restricted Area.</w:t>
      </w:r>
    </w:p>
    <w:p>
      <w:pPr>
        <w:pStyle w:val="SubPara"/>
      </w:pPr>
      <w:r>
        <w:t xml:space="preserve">(a) The parties acknowledge that the Phase I ESA states that the proposed building footprint extends across substantial portions of both parcels and that the consultant</w:t>
      </w:r>
      <w:r>
        <w:t xml:space="preserve"> </w:t>
      </w:r>
      <w:r>
        <w:rPr>
          <w:b/>
          <w:bCs/>
        </w:rPr>
        <w:t xml:space="preserve">did not verify</w:t>
      </w:r>
      <w:r>
        <w:t xml:space="preserve"> </w:t>
      </w:r>
      <w:r>
        <w:t xml:space="preserve">whether any residential units would be positioned above the Restricted Area, and that the Appraisal states that the project plans</w:t>
      </w:r>
      <w:r>
        <w:t xml:space="preserve"> </w:t>
      </w:r>
      <w:r>
        <w:t xml:space="preserve">“include residential units on the upper floors of the building positioned above this area”</w:t>
      </w:r>
      <w:r>
        <w:t xml:space="preserve"> </w:t>
      </w:r>
      <w:r>
        <w:t xml:space="preserve">but that the appraiser</w:t>
      </w:r>
      <w:r>
        <w:t xml:space="preserve"> </w:t>
      </w:r>
      <w:r>
        <w:t xml:space="preserve">“expresses no opinion as to the legal permissibility of the planned residential use”</w:t>
      </w:r>
      <w:r>
        <w:t xml:space="preserve"> </w:t>
      </w:r>
      <w:r>
        <w:t xml:space="preserve">and</w:t>
      </w:r>
      <w:r>
        <w:t xml:space="preserve"> </w:t>
      </w:r>
      <w:r>
        <w:t xml:space="preserve">“has not adjusted the valuation conclusions”</w:t>
      </w:r>
      <w:r>
        <w:t xml:space="preserve"> </w:t>
      </w:r>
      <w:r>
        <w:t xml:space="preserve">for the restriction.</w:t>
      </w:r>
    </w:p>
    <w:p>
      <w:pPr>
        <w:pStyle w:val="SubPara"/>
      </w:pPr>
      <w:r>
        <w:t xml:space="preserve">(b) The Borrower shall deliver to the Lender, before the Closing Date, a written overlay analysis prepared by the Architect that superimposes the Approved Plans on the environmental delineation map (Figure 3 of the Phase I ESA) and identifies with precision (i) the number, type and location of any residential units proposed above the Restricted Area, and (ii) the area of the Restricted Area that will be occupied by the podium, the parking structure and the vapour mitigation system.</w:t>
      </w:r>
    </w:p>
    <w:p>
      <w:pPr>
        <w:pStyle w:val="SubPara"/>
      </w:pPr>
      <w:r>
        <w:t xml:space="preserve">(c) If any residential unit is proposed above the Restricted Area, then, as a condition to the Closing Date (or, at the Lender’s election, as a condition to the first Advance in respect of work above the podium level in the Restricted Area), the Borrower shall satisfy one of the alternatives described in Section 4.1(e)(vi).</w:t>
      </w:r>
    </w:p>
    <w:p>
      <w:pPr>
        <w:pStyle w:val="SubPara"/>
      </w:pPr>
      <w:r>
        <w:t xml:space="preserve">(d) Until the applicable alternative in Section 4.1(e)(vi) has been satisfied, the Lender may withhold Advances in respect of any work in or above the Restricted Area, and such withholding is not a breach of this Agreement and does not relieve the Borrower of its obligation to complete the Project by the Substantial Completion Deadline.</w:t>
      </w:r>
    </w:p>
    <w:p>
      <w:pPr>
        <w:pStyle w:val="SubPara"/>
      </w:pPr>
      <w:r>
        <w:t xml:space="preserve">(e) If the number of residential units that can lawfully be delivered is reduced, the Borrower shall deliver to the Lender, within thirty (30) days, revised financial projections, an updated Appraisal addressing the reduction, and a Compliance Certificate demonstrating continued compliance with Section 11.1. If the Lender reasonably determines that the reduction would cause the DSCR to fall below 1.25x or the LTV to exceed 65%, the Lender may require a principal curtailment, additional collateral or additional guaranties as a condition to any further Advance.</w:t>
      </w:r>
    </w:p>
    <w:p>
      <w:pPr>
        <w:pStyle w:val="DraftNote"/>
      </w:pPr>
      <w:r>
        <w:rPr>
          <w:b/>
          <w:bCs/>
        </w:rPr>
        <w:t xml:space="preserve">Drafting Note 13 (Memo Issue C-3 and A-9).</w:t>
      </w:r>
      <w:r>
        <w:t xml:space="preserve"> </w:t>
      </w:r>
      <w:r>
        <w:t xml:space="preserve">This is the single most consequential environmental question in the file. The Credit Memorandum asserts as fact (in §§8.2 and 9.5) that</w:t>
      </w:r>
      <w:r>
        <w:t xml:space="preserve"> </w:t>
      </w:r>
      <w:r>
        <w:t xml:space="preserve">“14 residential units”</w:t>
      </w:r>
      <w:r>
        <w:t xml:space="preserve"> </w:t>
      </w:r>
      <w:r>
        <w:t xml:space="preserve">are positioned</w:t>
      </w:r>
      <w:r>
        <w:t xml:space="preserve"> </w:t>
      </w:r>
      <w:r>
        <w:t xml:space="preserve">“in the building above this area”</w:t>
      </w:r>
      <w:r>
        <w:t xml:space="preserve">. That number does not appear in the Term Sheet, the Phase I ESA, the Phase II summary or the Appraisal, and the Phase I ESA expressly disclaims having verified the overlay. The figure may derive from the 14 three-bedroom units in the unit mix, which would be coincidence rather than analysis. The Credit Memorandum’s own sensitivity (losing 14 units at $2,245 per month reduces NOI by $377,160 to $4,499,640 and the DSCR to 1.21x) is arithmetically correct and demonstrates that the exposure is material. The Lender should not treat the 14-unit figure as established, should require the Architect’s overlay, and should also require the Appraiser’s confirmation that the As-Completed and As-Stabilized values are not dependent on units that cannot be delivered.</w:t>
      </w:r>
    </w:p>
    <w:bookmarkEnd w:id="86"/>
    <w:bookmarkStart w:id="87" w:name="Xa52c2add8341dff72c5ba36e6290b8a722c5e80"/>
    <w:p>
      <w:pPr>
        <w:pStyle w:val="Heading2"/>
      </w:pPr>
      <w:r>
        <w:t xml:space="preserve">13.5 Environmental Certifications with Each Draw.</w:t>
      </w:r>
    </w:p>
    <w:p>
      <w:pPr>
        <w:pStyle w:val="FirstParagraph"/>
      </w:pPr>
      <w:r>
        <w:t xml:space="preserve">With each Draw Request that includes work in or above the Restricted Area, the Borrower shall deliver (a) a certificate of the environmental consultant that the work has been performed in accordance with the NCDEQ-approved soil management plan, (b) a certificate of the Contractor that all excavated soil has been screened, stockpiled, characterised and disposed of in accordance with the plan and all applicable laws, (c) a certificate of the professional engineer that the vapour mitigation system is being installed in accordance with the approved design, and (d) copies of all correspondence with NCDEQ since the prior Draw Request.</w:t>
      </w:r>
    </w:p>
    <w:bookmarkEnd w:id="87"/>
    <w:bookmarkStart w:id="88" w:name="environmental-insurance-reporting."/>
    <w:p>
      <w:pPr>
        <w:pStyle w:val="Heading2"/>
      </w:pPr>
      <w:r>
        <w:t xml:space="preserve">13.6 Environmental Insurance; Reporting.</w:t>
      </w:r>
    </w:p>
    <w:p>
      <w:pPr>
        <w:pStyle w:val="FirstParagraph"/>
      </w:pPr>
      <w:r>
        <w:t xml:space="preserve">The Borrower shall maintain in full force and effect the pollution legal liability insurance required by Section 4.1(f) and Schedule 5 throughout the term of the Loan and for so long thereafter as the Restricted Area remains subject to the land use restriction, and shall deliver the policy, each renewal and each notice of cancellation or material change to the Lender.</w:t>
      </w:r>
    </w:p>
    <w:p>
      <w:pPr>
        <w:pStyle w:val="DraftNote"/>
      </w:pPr>
      <w:r>
        <w:rPr>
          <w:b/>
          <w:bCs/>
        </w:rPr>
        <w:t xml:space="preserve">Drafting Note 14 (Memo Issue C-6 and C-7).</w:t>
      </w:r>
      <w:r>
        <w:t xml:space="preserve"> </w:t>
      </w:r>
      <w:r>
        <w:t xml:space="preserve">The record is inconsistent as to the former underground storage tank and the remediation. The Phase I ESA describes a</w:t>
      </w:r>
      <w:r>
        <w:t xml:space="preserve"> </w:t>
      </w:r>
      <w:r>
        <w:rPr>
          <w:b/>
          <w:bCs/>
        </w:rPr>
        <w:t xml:space="preserve">2,000-gallon diesel</w:t>
      </w:r>
      <w:r>
        <w:t xml:space="preserve"> </w:t>
      </w:r>
      <w:r>
        <w:t xml:space="preserve">tank installed approximately</w:t>
      </w:r>
      <w:r>
        <w:t xml:space="preserve"> </w:t>
      </w:r>
      <w:r>
        <w:rPr>
          <w:b/>
          <w:bCs/>
        </w:rPr>
        <w:t xml:space="preserve">1972</w:t>
      </w:r>
      <w:r>
        <w:t xml:space="preserve"> </w:t>
      </w:r>
      <w:r>
        <w:t xml:space="preserve">and removed approximately</w:t>
      </w:r>
      <w:r>
        <w:t xml:space="preserve"> </w:t>
      </w:r>
      <w:r>
        <w:rPr>
          <w:b/>
          <w:bCs/>
        </w:rPr>
        <w:t xml:space="preserve">1998</w:t>
      </w:r>
      <w:r>
        <w:t xml:space="preserve">, serving a backup generator. The Appraisal describes a tank installed in</w:t>
      </w:r>
      <w:r>
        <w:t xml:space="preserve"> </w:t>
      </w:r>
      <w:r>
        <w:rPr>
          <w:b/>
          <w:bCs/>
        </w:rPr>
        <w:t xml:space="preserve">the 1950s</w:t>
      </w:r>
      <w:r>
        <w:t xml:space="preserve"> </w:t>
      </w:r>
      <w:r>
        <w:t xml:space="preserve">used for</w:t>
      </w:r>
      <w:r>
        <w:t xml:space="preserve"> </w:t>
      </w:r>
      <w:r>
        <w:rPr>
          <w:b/>
          <w:bCs/>
        </w:rPr>
        <w:t xml:space="preserve">heating oil</w:t>
      </w:r>
      <w:r>
        <w:t xml:space="preserve"> </w:t>
      </w:r>
      <w:r>
        <w:t xml:space="preserve">and not in active use since approximately</w:t>
      </w:r>
      <w:r>
        <w:t xml:space="preserve"> </w:t>
      </w:r>
      <w:r>
        <w:rPr>
          <w:b/>
          <w:bCs/>
        </w:rPr>
        <w:t xml:space="preserve">1988</w:t>
      </w:r>
      <w:r>
        <w:t xml:space="preserve">. The volume of impacted soil excavated is stated as approximately</w:t>
      </w:r>
      <w:r>
        <w:t xml:space="preserve"> </w:t>
      </w:r>
      <w:r>
        <w:rPr>
          <w:b/>
          <w:bCs/>
        </w:rPr>
        <w:t xml:space="preserve">1,200 cubic yards</w:t>
      </w:r>
      <w:r>
        <w:t xml:space="preserve"> </w:t>
      </w:r>
      <w:r>
        <w:t xml:space="preserve">in the Phase I ESA,</w:t>
      </w:r>
      <w:r>
        <w:t xml:space="preserve"> </w:t>
      </w:r>
      <w:r>
        <w:rPr>
          <w:b/>
          <w:bCs/>
        </w:rPr>
        <w:t xml:space="preserve">340 cubic yards</w:t>
      </w:r>
      <w:r>
        <w:t xml:space="preserve"> </w:t>
      </w:r>
      <w:r>
        <w:t xml:space="preserve">in the Credit Memorandum and</w:t>
      </w:r>
      <w:r>
        <w:t xml:space="preserve"> </w:t>
      </w:r>
      <w:r>
        <w:rPr>
          <w:b/>
          <w:bCs/>
        </w:rPr>
        <w:t xml:space="preserve">320 cubic yards</w:t>
      </w:r>
      <w:r>
        <w:t xml:space="preserve"> </w:t>
      </w:r>
      <w:r>
        <w:t xml:space="preserve">in the Appraisal. The cost of remediation is stated as approximately</w:t>
      </w:r>
      <w:r>
        <w:t xml:space="preserve"> </w:t>
      </w:r>
      <w:r>
        <w:rPr>
          <w:b/>
          <w:bCs/>
        </w:rPr>
        <w:t xml:space="preserve">$485,000</w:t>
      </w:r>
      <w:r>
        <w:t xml:space="preserve"> </w:t>
      </w:r>
      <w:r>
        <w:t xml:space="preserve">in the Phase I ESA and approximately</w:t>
      </w:r>
      <w:r>
        <w:t xml:space="preserve"> </w:t>
      </w:r>
      <w:r>
        <w:rPr>
          <w:b/>
          <w:bCs/>
        </w:rPr>
        <w:t xml:space="preserve">$680,000</w:t>
      </w:r>
      <w:r>
        <w:t xml:space="preserve"> </w:t>
      </w:r>
      <w:r>
        <w:t xml:space="preserve">(demolition and remediation combined) in the Appraisal, while the Approved Budget carries only</w:t>
      </w:r>
      <w:r>
        <w:t xml:space="preserve"> </w:t>
      </w:r>
      <w:r>
        <w:rPr>
          <w:b/>
          <w:bCs/>
        </w:rPr>
        <w:t xml:space="preserve">$185,000</w:t>
      </w:r>
      <w:r>
        <w:t xml:space="preserve"> </w:t>
      </w:r>
      <w:r>
        <w:t xml:space="preserve">for environmental and geotechnical costs going forward (line 3.05) and no line item for the amounts already spent. Each of these matters should be reconciled to the Phase II report (Project SEC-2024-1089) and the remediation completion report dated September 25, 2024, and the completed pre-closing costs should be added to Total Project Costs (see Drafting Note 18 and Schedule 3). The absence of UST closure records is a data gap that the Lender should consider addressing through the pollution legal liability policy required by Section 4.1(f).</w:t>
      </w:r>
    </w:p>
    <w:bookmarkEnd w:id="88"/>
    <w:bookmarkEnd w:id="89"/>
    <w:bookmarkStart w:id="97" w:name="X00949da5aac682f706057c1dfcf82649714aefe"/>
    <w:p>
      <w:pPr>
        <w:pStyle w:val="Heading1"/>
      </w:pPr>
      <w:r>
        <w:t xml:space="preserve">ARTICLE 14 — COLLATERAL; TITLE MATTERS; EXISTING MORTGAGE; PLEDGED INTERESTS; INTERCREDITOR MATTERS</w:t>
      </w:r>
    </w:p>
    <w:bookmarkStart w:id="90" w:name="collateral."/>
    <w:p>
      <w:pPr>
        <w:pStyle w:val="Heading2"/>
      </w:pPr>
      <w:r>
        <w:t xml:space="preserve">14.1 Collateral.</w:t>
      </w:r>
    </w:p>
    <w:p>
      <w:pPr>
        <w:pStyle w:val="FirstParagraph"/>
      </w:pPr>
      <w:r>
        <w:t xml:space="preserve">The Loan shall be secured by, and the Borrower shall grant and perfect, the following:</w:t>
      </w:r>
    </w:p>
    <w:p>
      <w:pPr>
        <w:pStyle w:val="SubPara"/>
      </w:pPr>
      <w:r>
        <w:t xml:space="preserve">(a) a first-priority deed of trust, assignment of rents, security agreement and fixture filing encumbering the fee simple interest in the Land and all improvements, fixtures and appurtenances, in favour of the trustee for the benefit of the Lender;</w:t>
      </w:r>
    </w:p>
    <w:p>
      <w:pPr>
        <w:pStyle w:val="SubPara"/>
      </w:pPr>
      <w:r>
        <w:t xml:space="preserve">(b) a first-priority assignment of rents and leases of all present and future Leases, rents, revenues and income from the Property;</w:t>
      </w:r>
    </w:p>
    <w:p>
      <w:pPr>
        <w:pStyle w:val="SubPara"/>
      </w:pPr>
      <w:r>
        <w:t xml:space="preserve">(c) a first-priority security interest in all personal property, fixtures, equipment, furniture, permits, plans, specifications, contracts, licences, approvals, accounts, general intangibles, construction materials and inventory related to the Project, perfected by the filing of UCC-1 financing statements with the North Carolina Secretary of State and, where appropriate, the Durham County Registry;</w:t>
      </w:r>
    </w:p>
    <w:p>
      <w:pPr>
        <w:pStyle w:val="SubPara"/>
      </w:pPr>
      <w:r>
        <w:t xml:space="preserve">(d) a collateral assignment of the Construction Contract and all rights, claims and benefits thereunder, including all warranties, guarantees, retainage and performance and payment bonds;</w:t>
      </w:r>
    </w:p>
    <w:p>
      <w:pPr>
        <w:pStyle w:val="SubPara"/>
      </w:pPr>
      <w:r>
        <w:t xml:space="preserve">(e) a collateral assignment of the Architect’s contract and of all architectural plans, drawings and specifications, with the Architect’s consent;</w:t>
      </w:r>
    </w:p>
    <w:p>
      <w:pPr>
        <w:pStyle w:val="SubPara"/>
      </w:pPr>
      <w:r>
        <w:t xml:space="preserve">(f) a collateral assignment of all insurance proceeds and condemnation awards;</w:t>
      </w:r>
    </w:p>
    <w:p>
      <w:pPr>
        <w:pStyle w:val="SubPara"/>
      </w:pPr>
      <w:r>
        <w:t xml:space="preserve">(g) a first-priority security interest in 100% of the Pledged Interests, subject only to the Intercreditor Agreement;</w:t>
      </w:r>
    </w:p>
    <w:p>
      <w:pPr>
        <w:pStyle w:val="SubPara"/>
      </w:pPr>
      <w:r>
        <w:t xml:space="preserve">(h) a first-priority security interest in the Interest Reserve Account, the Equity Deposit Account and each other account maintained with or controlled by the Lender;</w:t>
      </w:r>
    </w:p>
    <w:p>
      <w:pPr>
        <w:pStyle w:val="SubPara"/>
      </w:pPr>
      <w:r>
        <w:t xml:space="preserve">(i) an assignment of the Borrower’s rights under the NFA Letter, the environmental consultant’s contracts and the vapour mitigation system warranties; and</w:t>
      </w:r>
    </w:p>
    <w:p>
      <w:pPr>
        <w:pStyle w:val="SubPara"/>
      </w:pPr>
      <w:r>
        <w:t xml:space="preserve">(j) such other collateral, guaranties and credit support as the Lender may reasonably require.</w:t>
      </w:r>
    </w:p>
    <w:p>
      <w:pPr>
        <w:pStyle w:val="DraftNote"/>
      </w:pPr>
      <w:r>
        <w:rPr>
          <w:b/>
          <w:bCs/>
        </w:rPr>
        <w:t xml:space="preserve">Drafting Note 15 (Memo Issue B-1 to B-4 and B-11).</w:t>
      </w:r>
      <w:r>
        <w:t xml:space="preserve"> </w:t>
      </w:r>
      <w:r>
        <w:t xml:space="preserve">The record is materially inconsistent as to the geometry of the site, and the inconsistency matters because the environmental restriction, the vapour mitigation system, the appraisal’s frontage and access assumptions and the Schedule 1 legal description all depend on it. (a)</w:t>
      </w:r>
      <w:r>
        <w:t xml:space="preserve"> </w:t>
      </w:r>
      <w:r>
        <w:rPr>
          <w:b/>
          <w:bCs/>
        </w:rPr>
        <w:t xml:space="preserve">Foster Street.</w:t>
      </w:r>
      <w:r>
        <w:t xml:space="preserve"> </w:t>
      </w:r>
      <w:r>
        <w:t xml:space="preserve">The two metes-and-bounds descriptions in the Title Commitment place Foster Street along the</w:t>
      </w:r>
      <w:r>
        <w:t xml:space="preserve"> </w:t>
      </w:r>
      <w:r>
        <w:rPr>
          <w:b/>
          <w:bCs/>
        </w:rPr>
        <w:t xml:space="preserve">western</w:t>
      </w:r>
      <w:r>
        <w:t xml:space="preserve"> </w:t>
      </w:r>
      <w:r>
        <w:t xml:space="preserve">boundary of both parcels (each description begins on the</w:t>
      </w:r>
      <w:r>
        <w:t xml:space="preserve"> </w:t>
      </w:r>
      <w:r>
        <w:t xml:space="preserve">“eastern right-of-way margin of Foster Street”</w:t>
      </w:r>
      <w:r>
        <w:t xml:space="preserve"> </w:t>
      </w:r>
      <w:r>
        <w:t xml:space="preserve">and then runs easterly), and Parcel 2 is described as lying</w:t>
      </w:r>
      <w:r>
        <w:t xml:space="preserve"> </w:t>
      </w:r>
      <w:r>
        <w:rPr>
          <w:b/>
          <w:bCs/>
        </w:rPr>
        <w:t xml:space="preserve">south</w:t>
      </w:r>
      <w:r>
        <w:t xml:space="preserve"> </w:t>
      </w:r>
      <w:r>
        <w:t xml:space="preserve">of Parcel 1, sharing Parcel 1’s southern line. The Appraisal agrees that the frontage is on the western boundary. The Phase I ESA, by contrast, states that the site</w:t>
      </w:r>
      <w:r>
        <w:t xml:space="preserve"> </w:t>
      </w:r>
      <w:r>
        <w:t xml:space="preserve">“fronts Foster Street to the</w:t>
      </w:r>
      <w:r>
        <w:t xml:space="preserve"> </w:t>
      </w:r>
      <w:r>
        <w:rPr>
          <w:b/>
          <w:bCs/>
        </w:rPr>
        <w:t xml:space="preserve">north</w:t>
      </w:r>
      <w:r>
        <w:t xml:space="preserve">”</w:t>
      </w:r>
      <w:r>
        <w:t xml:space="preserve">, describes Parcel 2 as</w:t>
      </w:r>
      <w:r>
        <w:t xml:space="preserve"> </w:t>
      </w:r>
      <w:r>
        <w:t xml:space="preserve">“the eastern parcel”</w:t>
      </w:r>
      <w:r>
        <w:t xml:space="preserve">, and locates the Restricted Area in the northeast corner of Parcel 2 as being</w:t>
      </w:r>
      <w:r>
        <w:t xml:space="preserve"> </w:t>
      </w:r>
      <w:r>
        <w:t xml:space="preserve">“bounded by Foster Street to the north”</w:t>
      </w:r>
      <w:r>
        <w:t xml:space="preserve">. Those two descriptions cannot both be right. (b)</w:t>
      </w:r>
      <w:r>
        <w:t xml:space="preserve"> </w:t>
      </w:r>
      <w:r>
        <w:rPr>
          <w:b/>
          <w:bCs/>
        </w:rPr>
        <w:t xml:space="preserve">Frontage.</w:t>
      </w:r>
      <w:r>
        <w:t xml:space="preserve"> </w:t>
      </w:r>
      <w:r>
        <w:t xml:space="preserve">The Appraisal reports approximately</w:t>
      </w:r>
      <w:r>
        <w:t xml:space="preserve"> </w:t>
      </w:r>
      <w:r>
        <w:rPr>
          <w:b/>
          <w:bCs/>
        </w:rPr>
        <w:t xml:space="preserve">420 feet</w:t>
      </w:r>
      <w:r>
        <w:t xml:space="preserve"> </w:t>
      </w:r>
      <w:r>
        <w:t xml:space="preserve">of frontage on Foster Street; the metes and bounds produce</w:t>
      </w:r>
      <w:r>
        <w:t xml:space="preserve"> </w:t>
      </w:r>
      <w:r>
        <w:rPr>
          <w:b/>
          <w:bCs/>
        </w:rPr>
        <w:t xml:space="preserve">500.50 feet</w:t>
      </w:r>
      <w:r>
        <w:t xml:space="preserve"> </w:t>
      </w:r>
      <w:r>
        <w:t xml:space="preserve">(298.62 + 201.88). (c)</w:t>
      </w:r>
      <w:r>
        <w:t xml:space="preserve"> </w:t>
      </w:r>
      <w:r>
        <w:rPr>
          <w:b/>
          <w:bCs/>
        </w:rPr>
        <w:t xml:space="preserve">Acreage.</w:t>
      </w:r>
      <w:r>
        <w:t xml:space="preserve"> </w:t>
      </w:r>
      <w:r>
        <w:t xml:space="preserve">The Title Commitment allocates</w:t>
      </w:r>
      <w:r>
        <w:t xml:space="preserve"> </w:t>
      </w:r>
      <w:r>
        <w:rPr>
          <w:b/>
          <w:bCs/>
        </w:rPr>
        <w:t xml:space="preserve">2.09 acres</w:t>
      </w:r>
      <w:r>
        <w:t xml:space="preserve"> </w:t>
      </w:r>
      <w:r>
        <w:t xml:space="preserve">to Parcel 1 and</w:t>
      </w:r>
      <w:r>
        <w:t xml:space="preserve"> </w:t>
      </w:r>
      <w:r>
        <w:rPr>
          <w:b/>
          <w:bCs/>
        </w:rPr>
        <w:t xml:space="preserve">1.38 acres</w:t>
      </w:r>
      <w:r>
        <w:t xml:space="preserve"> </w:t>
      </w:r>
      <w:r>
        <w:t xml:space="preserve">to Parcel 2 (which the metes and bounds confirm at 2.094 and 1.379 acres); the Phase I ESA allocates</w:t>
      </w:r>
      <w:r>
        <w:t xml:space="preserve"> </w:t>
      </w:r>
      <w:r>
        <w:rPr>
          <w:b/>
          <w:bCs/>
        </w:rPr>
        <w:t xml:space="preserve">1.89 acres</w:t>
      </w:r>
      <w:r>
        <w:t xml:space="preserve"> </w:t>
      </w:r>
      <w:r>
        <w:t xml:space="preserve">and</w:t>
      </w:r>
      <w:r>
        <w:t xml:space="preserve"> </w:t>
      </w:r>
      <w:r>
        <w:rPr>
          <w:b/>
          <w:bCs/>
        </w:rPr>
        <w:t xml:space="preserve">1.58 acres</w:t>
      </w:r>
      <w:r>
        <w:t xml:space="preserve">. The combined total of 3.47 acres agrees, but the parcel-by-parcel allocation does not, and the Restricted Area is approximately 27.5% of Parcel 2 as described in the Title Commitment but approximately 24.1% as described in the Phase I ESA. (d)</w:t>
      </w:r>
      <w:r>
        <w:t xml:space="preserve"> </w:t>
      </w:r>
      <w:r>
        <w:rPr>
          <w:b/>
          <w:bCs/>
        </w:rPr>
        <w:t xml:space="preserve">Restricted Area dimensions.</w:t>
      </w:r>
      <w:r>
        <w:t xml:space="preserve"> </w:t>
      </w:r>
      <w:r>
        <w:t xml:space="preserve">The Phase I ESA text describes the remediated area as approximately 100 feet by 165 feet (0.38 acres), while its own Figure 3 describes the affected area as extending approximately 125 feet by 130 feet (0.37 acres). (e)</w:t>
      </w:r>
      <w:r>
        <w:t xml:space="preserve"> </w:t>
      </w:r>
      <w:r>
        <w:rPr>
          <w:b/>
          <w:bCs/>
        </w:rPr>
        <w:t xml:space="preserve">Secondary access.</w:t>
      </w:r>
      <w:r>
        <w:t xml:space="preserve"> </w:t>
      </w:r>
      <w:r>
        <w:t xml:space="preserve">The Appraisal refers to secondary vehicular access from a</w:t>
      </w:r>
      <w:r>
        <w:t xml:space="preserve"> </w:t>
      </w:r>
      <w:r>
        <w:t xml:space="preserve">“20-foot public alley along the eastern boundary”</w:t>
      </w:r>
      <w:r>
        <w:t xml:space="preserve">, but neither the Title Commitment’s legal descriptions nor Schedule B-II disclose any alley, right-of-way or access easement on the eastern side. Because the ALTA/NSPS Survey is still outstanding (Credit Memorandum §13), none of these points can be resolved from the current record. The Survey, the environmental delineation and Schedule 1 must be prepared on a common basis and the Restricted Area must be tied to metes and bounds before the deed notice and the vapour mitigation design are finalized.</w:t>
      </w:r>
    </w:p>
    <w:p>
      <w:pPr>
        <w:pStyle w:val="DraftNote"/>
      </w:pPr>
      <w:r>
        <w:t xml:space="preserve">(f)</w:t>
      </w:r>
      <w:r>
        <w:t xml:space="preserve"> </w:t>
      </w:r>
      <w:r>
        <w:rPr>
          <w:b/>
          <w:bCs/>
        </w:rPr>
        <w:t xml:space="preserve">Mechanic’s lien relation-back.</w:t>
      </w:r>
      <w:r>
        <w:t xml:space="preserve"> </w:t>
      </w:r>
      <w:r>
        <w:t xml:space="preserve">The demolition (August 2024), site clearing, utility stubbing and environmental remediation (September 2024) were all performed on the Land before the date on which the Lender’s Deed of Trust will be recorded. Under N.C.G.S. §44A-10, a claim of lien for labour or materials relates back to the time of the first furnishing at the site of the improvement, so a contractor, subcontractor or materialman unpaid for that earlier work could assert a claim of lien that primes the Deed of Trust, and Standard Exception 4 on Schedule B-II cannot be deleted. The Title Commitment’s Note 4 recommends an owner’s and contractor’s affidavit of no prior work and appropriate waivers. Sections 4.1(m), 9.1(n) and 14.2 are the mitigants. In addition (i) the Lender should require evidence that the demolition and remediation contractors (including Sentinel Environmental Consulting LLC, whose remediation cost of approximately $485,000 is stated in the Phase I ESA to have been funded by the Borrower) have been paid in full and have delivered unconditional statutory waivers; (ii) the Approved Budget line 2.01 (</w:t>
      </w:r>
      <w:r>
        <w:t xml:space="preserve">“Site work — demolition, grading, utilities, paving”</w:t>
      </w:r>
      <w:r>
        <w:t xml:space="preserve">, $3,180,000) includes demolition work that has already been performed, and the Lender should confirm both that the work is not being funded twice and that the Contractor has not performed any work before the recordation of the Deed of Trust; and (iii) the Lender should obtain a date-down endorsement immediately after the first Advance and again before the Final Advance.</w:t>
      </w:r>
    </w:p>
    <w:bookmarkEnd w:id="90"/>
    <w:bookmarkStart w:id="91" w:name="title-matters-permitted-exceptions."/>
    <w:p>
      <w:pPr>
        <w:pStyle w:val="Heading2"/>
      </w:pPr>
      <w:r>
        <w:t xml:space="preserve">14.2 Title Matters; Permitted Exceptions.</w:t>
      </w:r>
    </w:p>
    <w:p>
      <w:pPr>
        <w:pStyle w:val="FirstParagraph"/>
      </w:pPr>
      <w:r>
        <w:t xml:space="preserve">The Lender’s Deed of Trust shall be insured as a valid first-priority lien on the Land and Improvements, subject only to the Permitted Exceptions listed in</w:t>
      </w:r>
      <w:r>
        <w:t xml:space="preserve"> </w:t>
      </w:r>
      <w:r>
        <w:rPr>
          <w:b/>
          <w:bCs/>
        </w:rPr>
        <w:t xml:space="preserve">Schedule 2</w:t>
      </w:r>
      <w:r>
        <w:t xml:space="preserve">. The Borrower shall not permit any Lien to attach to the Property other than the Permitted Exceptions and the Lender’s Liens, and shall discharge (by payment, bonding or other method acceptable to the Lender and the Title Company) any claim of lien or other Lien asserted against the Property within ten (10) days after notice of it.</w:t>
      </w:r>
    </w:p>
    <w:bookmarkEnd w:id="91"/>
    <w:bookmarkStart w:id="92" w:name="existing-mortgage."/>
    <w:p>
      <w:pPr>
        <w:pStyle w:val="Heading2"/>
      </w:pPr>
      <w:r>
        <w:t xml:space="preserve">14.3 Existing Mortgage.</w:t>
      </w:r>
    </w:p>
    <w:p>
      <w:pPr>
        <w:pStyle w:val="FirstParagraph"/>
      </w:pPr>
      <w:r>
        <w:t xml:space="preserve">The Existing Mortgage shall be satisfied and discharged on the Closing Date in accordance with Section 4.1(h). The Borrower shall deliver to the Lender the Existing Mortgage Payoff Amount in immediately available funds not later than one (1) Business Day before the Closing Date, and the Title Company shall be instructed to record the cancellation or certificate of satisfaction simultaneously with the recording of the Deed of Trust. Any shortfall between the Existing Mortgage Payoff Amount and the amount allocated to it in the Approved Budget shall be funded by the Borrower as an additional equity contribution and shall not be funded from Loan proceeds.</w:t>
      </w:r>
    </w:p>
    <w:p>
      <w:pPr>
        <w:pStyle w:val="DraftNote"/>
      </w:pPr>
      <w:r>
        <w:rPr>
          <w:b/>
          <w:bCs/>
        </w:rPr>
        <w:t xml:space="preserve">Drafting Note 16 (Memo Issue B-5).</w:t>
      </w:r>
      <w:r>
        <w:t xml:space="preserve"> </w:t>
      </w:r>
      <w:r>
        <w:t xml:space="preserve">The Existing Mortgage is not funded anywhere in the record. The Term Sheet’s Sources and Uses account for every dollar of the $56,700,000 of sources ($47,500,000 senior, $9,200,000 mezzanine, $0 cash equity) and every dollar of uses, and contain</w:t>
      </w:r>
      <w:r>
        <w:t xml:space="preserve"> </w:t>
      </w:r>
      <w:r>
        <w:rPr>
          <w:b/>
          <w:bCs/>
        </w:rPr>
        <w:t xml:space="preserve">no line item for a payoff of the $3,400,000 Triangle Commercial Bank deed of trust</w:t>
      </w:r>
      <w:r>
        <w:t xml:space="preserve"> </w:t>
      </w:r>
      <w:r>
        <w:t xml:space="preserve">recorded at Book 6215, Page 892. The Credit Memorandum (§9.7) states only that the deed of trust</w:t>
      </w:r>
      <w:r>
        <w:t xml:space="preserve"> </w:t>
      </w:r>
      <w:r>
        <w:t xml:space="preserve">“will be satisfied at closing from the proceeds of the senior construction loan or from borrower funds”</w:t>
      </w:r>
      <w:r>
        <w:t xml:space="preserve">, but every dollar of Loan proceeds is committed to the Approved Budget and there are no borrower funds. The Title Commitment makes satisfaction of the Existing Mortgage a condition to deleting Special Exception 10 and to issuing the first-priority Title Policy (Schedule B-I, Requirement 4). Three points follow: (i) the amount is probably not $3,400,000 — the title officer records that Borrower’s counsel advised on November 22, 2024 that the loan</w:t>
      </w:r>
      <w:r>
        <w:t xml:space="preserve"> </w:t>
      </w:r>
      <w:r>
        <w:t xml:space="preserve">“has been partially repaid”</w:t>
      </w:r>
      <w:r>
        <w:t xml:space="preserve">, so a current payoff letter is required; (ii) closing cannot occur as budgeted unless $3,400,000 (or the actual payoff) is funded from a source outside the Loan, which in practice means the Borrower’s equity or an increased Mezzanine Loan (with the Lender’s consent and subject to Section 10.1(k)); and (iii) because the Existing Mortgage was granted by the seller (Foster Street Properties LLC) in 2018 before the Borrower acquired title in June 2023, the Lender should confirm whether the Borrower assumed the debt or took subject to it, and the Borrower’s true cost basis in the Land. If the Borrower assumed the debt, the</w:t>
      </w:r>
      <w:r>
        <w:t xml:space="preserve"> </w:t>
      </w:r>
      <w:r>
        <w:t xml:space="preserve">“land equity”</w:t>
      </w:r>
      <w:r>
        <w:t xml:space="preserve"> </w:t>
      </w:r>
      <w:r>
        <w:t xml:space="preserve">of $8,200,000 is itself leveraged and the net land equity is approximately $5,500,000 ($8,900,000 as-is value less $3,400,000).</w:t>
      </w:r>
    </w:p>
    <w:bookmarkEnd w:id="92"/>
    <w:bookmarkStart w:id="93" w:name="pledged-interests-priority."/>
    <w:p>
      <w:pPr>
        <w:pStyle w:val="Heading2"/>
      </w:pPr>
      <w:r>
        <w:t xml:space="preserve">14.4 Pledged Interests; Priority.</w:t>
      </w:r>
    </w:p>
    <w:p>
      <w:pPr>
        <w:pStyle w:val="SubPara"/>
      </w:pPr>
      <w:r>
        <w:t xml:space="preserve">(a) Each member of the Borrower shall pledge 100% of its membership interest to the Lender under the Pledge Agreement, and the Lender shall hold a first-priority security interest in the Pledged Interests, subject only to the Intercreditor Agreement.</w:t>
      </w:r>
    </w:p>
    <w:p>
      <w:pPr>
        <w:pStyle w:val="SubPara"/>
      </w:pPr>
      <w:r>
        <w:t xml:space="preserve">(b) If any membership interest is evidenced by a certificate, the certificate shall be delivered to the Lender together with an undated transfer power and an irrevocable proxy in the Lender’s customary form. If any membership interest is uncertificated, the Borrower shall cause the issuer (that is, the Borrower) to enter into a control agreement or to deliver an acknowledgement of the pledge in form satisfactory to the Lender, and the Lender may rely on UCC §8-103 and §9-310 through §9-314 as enacted in North Carolina.</w:t>
      </w:r>
    </w:p>
    <w:p>
      <w:pPr>
        <w:pStyle w:val="SubPara"/>
      </w:pPr>
      <w:r>
        <w:t xml:space="preserve">(c) The Borrower’s operating agreement shall be amended to (i) expressly permit the pledge of the Pledged Interests to the Lender and the subordinated pledge to the Mezzanine Lender, (ii) provide that the Lender’s security interest ranks first, (iii) permit the Lender to exercise the voting rights of the Pledged Interests after an Event of Default, and (iv) require the consent of the Lender to any transfer of a membership interest.</w:t>
      </w:r>
    </w:p>
    <w:bookmarkEnd w:id="93"/>
    <w:bookmarkStart w:id="94" w:name="intercreditor-agreement-mezzanine-loan."/>
    <w:p>
      <w:pPr>
        <w:pStyle w:val="Heading2"/>
      </w:pPr>
      <w:r>
        <w:t xml:space="preserve">14.5 Intercreditor Agreement; Mezzanine Loan.</w:t>
      </w:r>
    </w:p>
    <w:p>
      <w:pPr>
        <w:pStyle w:val="SubPara"/>
      </w:pPr>
      <w:r>
        <w:t xml:space="preserve">(a) The Lender shall not make any Advance unless the Intercreditor Agreement has been executed and delivered and is in full force and effect.</w:t>
      </w:r>
    </w:p>
    <w:p>
      <w:pPr>
        <w:pStyle w:val="SubPara"/>
      </w:pPr>
      <w:r>
        <w:t xml:space="preserve">(b) The Intercreditor Agreement shall provide, at a minimum: (i) that the Lender’s Liens on the Property and the Pledged Interests rank first and the Mezzanine Lender’s pledge of the Pledged Interests ranks second; (ii) a standstill period of not less than ninety (90) days after the occurrence of a default under the Mezzanine Loan during which the Mezzanine Lender may not exercise remedies against the Borrower, the Pledged Interests or the Property; (iii) notice and cure rights for the Mezzanine Lender, including the right to receive copies of default and acceleration notices and to cure defaults under the Loan within the applicable cure period; (iv) a purchase option entitling the Mezzanine Lender to purchase the Loan at par plus accrued and unpaid interest, fees and costs; (v) a prohibition on any modification of the material terms of the Mezzanine Loan (including principal amount, interest rate, maturity, amortisation, collateral and payment terms) without the Lender’s prior written consent; (vi) a prohibition on the Mezzanine Lender filing or joining in the filing of an involuntary bankruptcy petition against the Borrower or any member, and on the Mezzanine Lender contesting or interfering with the Lender’s exercise of remedies; (vii) acknowledgement of the affiliate relationship described in Section 14.6 and agreement that the Mezzanine Lender will not use its affiliate’s membership interest or voting rights to impede the Lender; (viii) provisions addressing the extension of the Mezzanine Loan coterminously with any extension of the Loan; and (ix) provisions addressing the application of proceeds and the release of the second-priority pledge on repayment of the Loan.</w:t>
      </w:r>
    </w:p>
    <w:p>
      <w:pPr>
        <w:pStyle w:val="SubPara"/>
      </w:pPr>
      <w:r>
        <w:t xml:space="preserve">(c) The Borrower shall not permit the Mezzanine Loan to be funded other than in accordance with Section 14.6, and shall not permit any PIK interest to accrete under the Mezzanine Loan in a manner inconsistent with the Intercreditor Agreement.</w:t>
      </w:r>
    </w:p>
    <w:bookmarkEnd w:id="94"/>
    <w:bookmarkStart w:id="95" w:name="application-of-mezzanine-loan-proceeds."/>
    <w:p>
      <w:pPr>
        <w:pStyle w:val="Heading2"/>
      </w:pPr>
      <w:r>
        <w:t xml:space="preserve">14.6 Application of Mezzanine Loan Proceeds.</w:t>
      </w:r>
    </w:p>
    <w:p>
      <w:pPr>
        <w:pStyle w:val="FirstParagraph"/>
      </w:pPr>
      <w:r>
        <w:t xml:space="preserve">The Mezzanine Loan proceeds shall be applied solely to the funding of the Project Costs allocated to the Mezzanine Loan in the Approved Budget, being the Land Acquisition line and $1,000,000 of the Developer Fee, and shall not be applied to any other purpose. The Borrower shall deliver to the Lender, at Closing and with each request for a Mezzanine Loan advance, a certificate identifying the Project Costs to which the Mezzanine Loan proceeds have been applied, together with evidence of payment. The Borrower acknowledges that if any portion of the Mezzanine Loan was applied to the acquisition of the Land before the date of this Agreement, the Lender will treat that portion as debt and not as equity for all purposes of this Agreement, including Section 2.6 and Article 11.</w:t>
      </w:r>
    </w:p>
    <w:bookmarkEnd w:id="95"/>
    <w:bookmarkStart w:id="96" w:name="affiliate-relationship-disclosure."/>
    <w:p>
      <w:pPr>
        <w:pStyle w:val="Heading2"/>
      </w:pPr>
      <w:r>
        <w:t xml:space="preserve">14.7 Affiliate Relationship; Disclosure.</w:t>
      </w:r>
    </w:p>
    <w:p>
      <w:pPr>
        <w:pStyle w:val="FirstParagraph"/>
      </w:pPr>
      <w:r>
        <w:t xml:space="preserve">The parties acknowledge that Thomas R. Chen is the managing member of both Brightleaf Investors Group LLC (which holds a 28% membership interest in the Borrower) and the Mezzanine Lender, and that Brightleaf Investors Group LLC received its 28% interest without a cash capital contribution, in consideration of its commitment to arrange the mezzanine financing. The Borrower shall (a) disclose to the Lender any other agreement, arrangement or understanding between the Borrower, any member and the Mezzanine Lender or any of their Affiliates, (b) cause all such arrangements to be on arm’s-length terms, and (c) not permit the Mezzanine Lender or any Affiliate to exercise any right under the Mezzanine Loan Documents in a manner that would impair the Lender’s rights or the Borrower’s ability to perform under the Loan Documents.</w:t>
      </w:r>
    </w:p>
    <w:p>
      <w:pPr>
        <w:pStyle w:val="DraftNote"/>
      </w:pPr>
      <w:r>
        <w:rPr>
          <w:b/>
          <w:bCs/>
        </w:rPr>
        <w:t xml:space="preserve">Drafting Note 17 (Memo Issue D-1, D-6 and D-7).</w:t>
      </w:r>
      <w:r>
        <w:t xml:space="preserve"> </w:t>
      </w:r>
      <w:r>
        <w:t xml:space="preserve">Three structural points require a business decision. (a)</w:t>
      </w:r>
      <w:r>
        <w:t xml:space="preserve"> </w:t>
      </w:r>
      <w:r>
        <w:rPr>
          <w:b/>
          <w:bCs/>
        </w:rPr>
        <w:t xml:space="preserve">Competing 100% pledges.</w:t>
      </w:r>
      <w:r>
        <w:t xml:space="preserve"> </w:t>
      </w:r>
      <w:r>
        <w:t xml:space="preserve">The Term Sheet (§1.4 and §8) and the Credit Memorandum (§4.2) both provide that the senior Loan is secured by a first-priority pledge of 100% of the membership interests and that the Mezzanine Loan is also secured by a pledge of 100% of the membership interests. The Intercreditor Agreement is described in the record as</w:t>
      </w:r>
      <w:r>
        <w:t xml:space="preserve"> </w:t>
      </w:r>
      <w:r>
        <w:t xml:space="preserve">“negotiated but not yet executed”</w:t>
      </w:r>
      <w:r>
        <w:t xml:space="preserve">. Section 14.4(a) and Section 14.5(b)(i) adopt the Credit Memorandum’s recommended</w:t>
      </w:r>
      <w:r>
        <w:t xml:space="preserve"> </w:t>
      </w:r>
      <w:r>
        <w:t xml:space="preserve">“option (b)”</w:t>
      </w:r>
      <w:r>
        <w:t xml:space="preserve"> </w:t>
      </w:r>
      <w:r>
        <w:t xml:space="preserve">— senior first, mezzanine second. (b)</w:t>
      </w:r>
      <w:r>
        <w:t xml:space="preserve"> </w:t>
      </w:r>
      <w:r>
        <w:rPr>
          <w:b/>
          <w:bCs/>
        </w:rPr>
        <w:t xml:space="preserve">Combined debt service.</w:t>
      </w:r>
      <w:r>
        <w:t xml:space="preserve"> </w:t>
      </w:r>
      <w:r>
        <w:t xml:space="preserve">The Credit Memorandum measures the DSCR only against senior debt service ($3,728,750 at 7.85% on $47,500,000), producing 1.31x. It does not measure the Project’s ability to service</w:t>
      </w:r>
      <w:r>
        <w:t xml:space="preserve"> </w:t>
      </w:r>
      <w:r>
        <w:rPr>
          <w:b/>
          <w:bCs/>
        </w:rPr>
        <w:t xml:space="preserve">both</w:t>
      </w:r>
      <w:r>
        <w:t xml:space="preserve"> </w:t>
      </w:r>
      <w:r>
        <w:t xml:space="preserve">loans. On the Mezzanine Loan’s stated terms — $9,200,000 at a</w:t>
      </w:r>
      <w:r>
        <w:t xml:space="preserve"> </w:t>
      </w:r>
      <w:r>
        <w:rPr>
          <w:b/>
          <w:bCs/>
        </w:rPr>
        <w:t xml:space="preserve">fixed 12.50%</w:t>
      </w:r>
      <w:r>
        <w:t xml:space="preserve">, cash-pay during the Mini-Perm Period — annual mezzanine interest is</w:t>
      </w:r>
      <w:r>
        <w:t xml:space="preserve"> </w:t>
      </w:r>
      <w:r>
        <w:rPr>
          <w:b/>
          <w:bCs/>
        </w:rPr>
        <w:t xml:space="preserve">$1,150,000</w:t>
      </w:r>
      <w:r>
        <w:t xml:space="preserve">, and combined annual debt service is</w:t>
      </w:r>
      <w:r>
        <w:t xml:space="preserve"> </w:t>
      </w:r>
      <w:r>
        <w:rPr>
          <w:b/>
          <w:bCs/>
        </w:rPr>
        <w:t xml:space="preserve">$4,878,750</w:t>
      </w:r>
      <w:r>
        <w:t xml:space="preserve"> </w:t>
      </w:r>
      <w:r>
        <w:t xml:space="preserve">against the Appraisal’s stabilised NOI of</w:t>
      </w:r>
      <w:r>
        <w:t xml:space="preserve"> </w:t>
      </w:r>
      <w:r>
        <w:rPr>
          <w:b/>
          <w:bCs/>
        </w:rPr>
        <w:t xml:space="preserve">$4,876,800</w:t>
      </w:r>
      <w:r>
        <w:t xml:space="preserve">, a combined coverage ratio of approximately</w:t>
      </w:r>
      <w:r>
        <w:t xml:space="preserve"> </w:t>
      </w:r>
      <w:r>
        <w:rPr>
          <w:b/>
          <w:bCs/>
        </w:rPr>
        <w:t xml:space="preserve">0.9996x</w:t>
      </w:r>
      <w:r>
        <w:t xml:space="preserve">. If the Mezzanine Loan is paid-in-kind during construction as the Credit Memorandum (§4.4) states, its balance accretes by approximately</w:t>
      </w:r>
      <w:r>
        <w:t xml:space="preserve"> </w:t>
      </w:r>
      <w:r>
        <w:rPr>
          <w:b/>
          <w:bCs/>
        </w:rPr>
        <w:t xml:space="preserve">$2,875,000</w:t>
      </w:r>
      <w:r>
        <w:t xml:space="preserve"> </w:t>
      </w:r>
      <w:r>
        <w:t xml:space="preserve">over 30 months, taking the balance to approximately</w:t>
      </w:r>
      <w:r>
        <w:t xml:space="preserve"> </w:t>
      </w:r>
      <w:r>
        <w:rPr>
          <w:b/>
          <w:bCs/>
        </w:rPr>
        <w:t xml:space="preserve">$12,075,000</w:t>
      </w:r>
      <w:r>
        <w:t xml:space="preserve"> </w:t>
      </w:r>
      <w:r>
        <w:t xml:space="preserve">by the Construction Maturity Date and combined interest to approximately</w:t>
      </w:r>
      <w:r>
        <w:t xml:space="preserve"> </w:t>
      </w:r>
      <w:r>
        <w:rPr>
          <w:b/>
          <w:bCs/>
        </w:rPr>
        <w:t xml:space="preserve">$5,238,125</w:t>
      </w:r>
      <w:r>
        <w:t xml:space="preserve"> </w:t>
      </w:r>
      <w:r>
        <w:t xml:space="preserve">per annum, or a combined coverage ratio of approximately</w:t>
      </w:r>
      <w:r>
        <w:t xml:space="preserve"> </w:t>
      </w:r>
      <w:r>
        <w:rPr>
          <w:b/>
          <w:bCs/>
        </w:rPr>
        <w:t xml:space="preserve">0.93x</w:t>
      </w:r>
      <w:r>
        <w:t xml:space="preserve">. The Project therefore cannot service its total debt at stabilisation on the underwriting in the record. Because the Mezzanine Loan is structurally subordinated and the senior Loan is entitled to be paid first, this is not a senior payment default — but it does mean that (i) the Borrower will have no cash flow to pay the Mezzanine Loan, (ii) the Mezzanine Lender (an Affiliate of a 28% member) will have every incentive to exercise remedies, and (iii) an extension or refinancing is close to inevitable. The Lender should require a combined-debt-service test as part of the Extension Option conditions and should consider whether the 12.50% fixed rate is consistent with the Project’s ability to reach stabilisation. (c)</w:t>
      </w:r>
      <w:r>
        <w:t xml:space="preserve"> </w:t>
      </w:r>
      <w:r>
        <w:rPr>
          <w:b/>
          <w:bCs/>
        </w:rPr>
        <w:t xml:space="preserve">Mezzanine maturity.</w:t>
      </w:r>
      <w:r>
        <w:t xml:space="preserve"> </w:t>
      </w:r>
      <w:r>
        <w:t xml:space="preserve">The Mezzanine Loan is described as coterminous with the Loan</w:t>
      </w:r>
      <w:r>
        <w:t xml:space="preserve"> </w:t>
      </w:r>
      <w:r>
        <w:t xml:space="preserve">“including any extension period”</w:t>
      </w:r>
      <w:r>
        <w:t xml:space="preserve">. The Intercreditor Agreement must address how that extension is effected and whether the Mezzanine Lender’s consent can be withheld, because otherwise the Extension Option is illusory.</w:t>
      </w:r>
    </w:p>
    <w:bookmarkEnd w:id="96"/>
    <w:bookmarkEnd w:id="97"/>
    <w:bookmarkStart w:id="102" w:name="article-15-guaranties"/>
    <w:p>
      <w:pPr>
        <w:pStyle w:val="Heading1"/>
      </w:pPr>
      <w:r>
        <w:t xml:space="preserve">ARTICLE 15 — GUARANTIES</w:t>
      </w:r>
    </w:p>
    <w:bookmarkStart w:id="98" w:name="guaranties-required."/>
    <w:p>
      <w:pPr>
        <w:pStyle w:val="Heading2"/>
      </w:pPr>
      <w:r>
        <w:t xml:space="preserve">15.1 Guaranties Required.</w:t>
      </w:r>
    </w:p>
    <w:p>
      <w:pPr>
        <w:pStyle w:val="FirstParagraph"/>
      </w:pPr>
      <w:r>
        <w:t xml:space="preserve">As a condition to Closing, and at all times thereafter, the Lender shall be entitled to the benefit of the following Guaranties, each executed by each Guarantor and each joint and several as among the Guarantors:</w:t>
      </w:r>
    </w:p>
    <w:p>
      <w:pPr>
        <w:pStyle w:val="SubPara"/>
      </w:pPr>
      <w:r>
        <w:t xml:space="preserve">(a)</w:t>
      </w:r>
      <w:r>
        <w:t xml:space="preserve"> </w:t>
      </w:r>
      <w:r>
        <w:rPr>
          <w:b/>
          <w:bCs/>
        </w:rPr>
        <w:t xml:space="preserve">Completion Guaranty.</w:t>
      </w:r>
      <w:r>
        <w:t xml:space="preserve"> </w:t>
      </w:r>
      <w:r>
        <w:t xml:space="preserve">A guaranty of the lien-free completion of the Project in accordance with the Approved Plans, the Approved Budget and the Construction Schedule, on or before the Substantial Completion Deadline and in any event by the Construction Maturity Date, obligating the Guarantors to fund all costs of completion (including all cost overruns) from their own funds, free of any Lien (other than Permitted Exceptions), and to cause the issuance of a final certificate of occupancy for all residential units and retail bays. The Completion Guaranty shall remain in effect until the Release Conditions have been satisfied in full.</w:t>
      </w:r>
    </w:p>
    <w:p>
      <w:pPr>
        <w:pStyle w:val="SubPara"/>
      </w:pPr>
      <w:r>
        <w:t xml:space="preserve">(b)</w:t>
      </w:r>
      <w:r>
        <w:t xml:space="preserve"> </w:t>
      </w:r>
      <w:r>
        <w:rPr>
          <w:b/>
          <w:bCs/>
        </w:rPr>
        <w:t xml:space="preserve">Carry Guaranty.</w:t>
      </w:r>
      <w:r>
        <w:t xml:space="preserve"> </w:t>
      </w:r>
      <w:r>
        <w:t xml:space="preserve">A guaranty of the payment of interest and all other carrying costs of the Loan (including real estate taxes, insurance premiums, ground rent (if any) and the Lender’s reasonable enforcement costs) during the term of the Loan, applicable to the extent the Interest Reserve is exhausted or insufficient. The Carry Guaranty is in addition to, and not in lieu of, the Interest Reserve.</w:t>
      </w:r>
    </w:p>
    <w:p>
      <w:pPr>
        <w:pStyle w:val="SubPara"/>
      </w:pPr>
      <w:r>
        <w:t xml:space="preserve">(c)</w:t>
      </w:r>
      <w:r>
        <w:t xml:space="preserve"> </w:t>
      </w:r>
      <w:r>
        <w:rPr>
          <w:b/>
          <w:bCs/>
        </w:rPr>
        <w:t xml:space="preserve">Partial Repayment Guaranty.</w:t>
      </w:r>
      <w:r>
        <w:t xml:space="preserve"> </w:t>
      </w:r>
      <w:r>
        <w:t xml:space="preserve">A guaranty of payment of an amount equal to</w:t>
      </w:r>
      <w:r>
        <w:t xml:space="preserve"> </w:t>
      </w:r>
      <w:r>
        <w:rPr>
          <w:b/>
          <w:bCs/>
        </w:rPr>
        <w:t xml:space="preserve">twenty-five percent (25%) of the Loan Amount</w:t>
      </w:r>
      <w:r>
        <w:t xml:space="preserve">, being</w:t>
      </w:r>
      <w:r>
        <w:t xml:space="preserve"> </w:t>
      </w:r>
      <w:r>
        <w:rPr>
          <w:b/>
          <w:bCs/>
        </w:rPr>
        <w:t xml:space="preserve">$[11,875,000]</w:t>
      </w:r>
      <w:r>
        <w:t xml:space="preserve">, which is joint and several and which obligates each Guarantor to pay the full guaranteed amount, subject to the aggregate cap described in Section 15.2.</w:t>
      </w:r>
    </w:p>
    <w:p>
      <w:pPr>
        <w:pStyle w:val="SubPara"/>
      </w:pPr>
      <w:r>
        <w:t xml:space="preserve">(d)</w:t>
      </w:r>
      <w:r>
        <w:t xml:space="preserve"> </w:t>
      </w:r>
      <w:r>
        <w:rPr>
          <w:b/>
          <w:bCs/>
        </w:rPr>
        <w:t xml:space="preserve">Environmental Indemnity.</w:t>
      </w:r>
      <w:r>
        <w:t xml:space="preserve"> </w:t>
      </w:r>
      <w:r>
        <w:t xml:space="preserve">An unlimited environmental indemnity from the Borrower and each Guarantor, surviving repayment of the Loan, release or reconveyance of the Deed of Trust, foreclosure, and any deed in lieu of foreclosure.</w:t>
      </w:r>
    </w:p>
    <w:p>
      <w:pPr>
        <w:pStyle w:val="SubPara"/>
      </w:pPr>
      <w:r>
        <w:t xml:space="preserve">(e)</w:t>
      </w:r>
      <w:r>
        <w:t xml:space="preserve"> </w:t>
      </w:r>
      <w:r>
        <w:rPr>
          <w:b/>
          <w:bCs/>
        </w:rPr>
        <w:t xml:space="preserve">Recourse Carve-Outs.</w:t>
      </w:r>
      <w:r>
        <w:t xml:space="preserve"> </w:t>
      </w:r>
      <w:r>
        <w:t xml:space="preserve">The Partial Repayment Guaranty shall be subject to customary</w:t>
      </w:r>
      <w:r>
        <w:t xml:space="preserve"> </w:t>
      </w:r>
      <w:r>
        <w:t xml:space="preserve">“bad boy”</w:t>
      </w:r>
      <w:r>
        <w:t xml:space="preserve"> </w:t>
      </w:r>
      <w:r>
        <w:t xml:space="preserve">carve-outs which, upon the occurrence of any triggering event (including fraud or intentional misrepresentation; voluntary bankruptcy or insolvency filing by the Borrower; unauthorised transfer or encumbrance of the Property or the Pledged Interests; environmental liability; waste; breach of the SPE covenants; and failure to maintain required insurance), convert the Partial Repayment Guaranty into a full recourse obligation of each Guarantor for 100% of the outstanding principal balance, accrued interest, fees and enforcement costs.</w:t>
      </w:r>
    </w:p>
    <w:bookmarkEnd w:id="98"/>
    <w:bookmarkStart w:id="99" w:name="guaranty-quantum."/>
    <w:p>
      <w:pPr>
        <w:pStyle w:val="Heading2"/>
      </w:pPr>
      <w:r>
        <w:t xml:space="preserve">15.2 Guaranty Quantum.</w:t>
      </w:r>
    </w:p>
    <w:p>
      <w:pPr>
        <w:pStyle w:val="FirstParagraph"/>
      </w:pPr>
      <w:r>
        <w:t xml:space="preserve">The Partial Repayment Guaranty is an obligation in the maximum aggregate amount of $[11,875,000], and the Lender’s total recovery under the Partial Repayment Guaranty from all Guarantors collectively shall not exceed that amount, notwithstanding that each Guarantor is individually liable for the full amount on a joint and several basis.</w:t>
      </w:r>
    </w:p>
    <w:p>
      <w:pPr>
        <w:pStyle w:val="DraftNote"/>
      </w:pPr>
      <w:r>
        <w:rPr>
          <w:b/>
          <w:bCs/>
        </w:rPr>
        <w:t xml:space="preserve">Drafting Note 18 (Memo Issue A-5).</w:t>
      </w:r>
      <w:r>
        <w:t xml:space="preserve"> </w:t>
      </w:r>
      <w:r>
        <w:t xml:space="preserve">The Term Sheet (§7.3) describes the Partial Repayment Guaranty as</w:t>
      </w:r>
      <w:r>
        <w:t xml:space="preserve"> </w:t>
      </w:r>
      <w:r>
        <w:t xml:space="preserve">“in the amount of 25% of the Loan Amount (25% × $47,500,000 = $11,875,000)”</w:t>
      </w:r>
      <w:r>
        <w:t xml:space="preserve"> </w:t>
      </w:r>
      <w:r>
        <w:t xml:space="preserve">and states that it is joint and several with</w:t>
      </w:r>
      <w:r>
        <w:t xml:space="preserve"> </w:t>
      </w:r>
      <w:r>
        <w:t xml:space="preserve">“each Guarantor … individually liable for the full guaranteed amount”</w:t>
      </w:r>
      <w:r>
        <w:t xml:space="preserve">. That is a single aggregate obligation of $11,875,000 on which each Guarantor is jointly and severally liable. The Credit Memorandum (§2.3.1, §2.3.2 and §4.3) states the figure as</w:t>
      </w:r>
      <w:r>
        <w:t xml:space="preserve"> </w:t>
      </w:r>
      <w:r>
        <w:t xml:space="preserve">“$11,875,000</w:t>
      </w:r>
      <w:r>
        <w:t xml:space="preserve"> </w:t>
      </w:r>
      <w:r>
        <w:rPr>
          <w:b/>
          <w:bCs/>
        </w:rPr>
        <w:t xml:space="preserve">per guarantor</w:t>
      </w:r>
      <w:r>
        <w:t xml:space="preserve">”</w:t>
      </w:r>
      <w:r>
        <w:t xml:space="preserve">, which would produce aggregate exposure of $23,750,000. The two formulations differ by $11,875,000 and must be resolved before the guaranties are issued; Section 15.2 adopts the Term Sheet formulation as the agreed business term. If the Lender’s credit approval actually required $23,750,000 of coverage, that is a change to the executed Term Sheet requiring the Borrower’s agreement, and the Credit Memorandum’s own analysis of Mr. Osei’s exposure (103% of net worth, versus 39.8% for Ms. Vasquez-Torres) suggests that $23,750,000 of coverage was not the intention. Note also that the Term Sheet (§7.4) requires the Environmental Indemnity from the Guarantors only, while the Credit Memorandum (§8.2) requires it from</w:t>
      </w:r>
      <w:r>
        <w:t xml:space="preserve"> </w:t>
      </w:r>
      <w:r>
        <w:t xml:space="preserve">“both the Borrower and the Guarantors”</w:t>
      </w:r>
      <w:r>
        <w:t xml:space="preserve">; Section 15.1(d) follows the Credit Memorandum.</w:t>
      </w:r>
    </w:p>
    <w:bookmarkEnd w:id="99"/>
    <w:bookmarkStart w:id="100" w:name="guaranty-provisions."/>
    <w:p>
      <w:pPr>
        <w:pStyle w:val="Heading2"/>
      </w:pPr>
      <w:r>
        <w:t xml:space="preserve">15.3 Guaranty Provisions.</w:t>
      </w:r>
    </w:p>
    <w:p>
      <w:pPr>
        <w:pStyle w:val="FirstParagraph"/>
      </w:pPr>
      <w:r>
        <w:t xml:space="preserve">Each Guaranty shall contain: (a) a continuing guaranty provision; (b) a waiver of defences customarily waived (subject to Section 17.4 and Section 15.4); (c) a provision that the Guarantor’s obligations are absolute and unconditional and independent of the Borrower’s obligations, subject to North Carolina law; (d) a provision that the Lender may release, compromise or subordinate collateral or grant extensions of time without releasing the Guarantor; (e) an express statement that the Guaranty is not discharged by foreclosure, deed in lieu, the obtaining of a deficiency judgment or the application of N.C.G.S. §45-21.36; (f) a financial covenant provision pursuant to Section 11.1(d) and Section 11.1(g); and (g) a survival and reinstatement provision consistent with Section 22.12.</w:t>
      </w:r>
    </w:p>
    <w:bookmarkEnd w:id="100"/>
    <w:bookmarkStart w:id="101" w:name="deficiency-and-fair-price-confirmation."/>
    <w:p>
      <w:pPr>
        <w:pStyle w:val="Heading2"/>
      </w:pPr>
      <w:r>
        <w:t xml:space="preserve">15.4 Deficiency and Fair Price Confirmation.</w:t>
      </w:r>
    </w:p>
    <w:p>
      <w:pPr>
        <w:pStyle w:val="FirstParagraph"/>
      </w:pPr>
      <w:r>
        <w:t xml:space="preserve">The parties acknowledge that North Carolina is a judicial foreclosure state, that a foreclosure under a power of sale contained in a deed of trust is subject to the notice and hearing requirements of N.C.G.S. §45-21.16, and that upon a motion for a deficiency judgment the obligor is entitled to a hearing and to a credit against the debt for the fair market value of the property sold, all as provided in N.C.G.S. §45-21.36. Nothing in any Guaranty shall be construed to waive any right that cannot lawfully be waived under North Carolina law, and the Lender’s rights against the Guarantors shall in all events be subject to the limitations on deficiency judgments imposed by N.C.G.S. §45-21.36 and applicable case law. The Lender’s counsel shall confirm the enforceability of each Guaranty in light of those provisions before Closing.</w:t>
      </w:r>
    </w:p>
    <w:p>
      <w:pPr>
        <w:pStyle w:val="DraftNote"/>
      </w:pPr>
      <w:r>
        <w:rPr>
          <w:b/>
          <w:bCs/>
        </w:rPr>
        <w:t xml:space="preserve">Drafting Note 19 (Memo Issue H-2).</w:t>
      </w:r>
      <w:r>
        <w:t xml:space="preserve"> </w:t>
      </w:r>
      <w:r>
        <w:t xml:space="preserve">The Credit Memorandum (§4.3,</w:t>
      </w:r>
      <w:r>
        <w:t xml:space="preserve"> </w:t>
      </w:r>
      <w:r>
        <w:t xml:space="preserve">“North Carolina Considerations”</w:t>
      </w:r>
      <w:r>
        <w:t xml:space="preserve">) flags that the Lender’s counsel should review the guaranty structure for compliance with North Carolina law and the effect of the anti-deficiency provisions. Section 15.4 addresses the point in the instrument. Two further items should be confirmed: (i) whether the Lender’s election to pursue the Guarantors before, simultaneously with or after foreclosure raises an election-of-remedies issue in North Carolina, and (ii) whether the Guarantors’ waiver of defences is enforceable to the extent it purports to waive the fair-value credit under N.C.G.S. §45-21.36.</w:t>
      </w:r>
    </w:p>
    <w:bookmarkEnd w:id="101"/>
    <w:bookmarkEnd w:id="102"/>
    <w:bookmarkStart w:id="106" w:name="article-16-events-of-default"/>
    <w:p>
      <w:pPr>
        <w:pStyle w:val="Heading1"/>
      </w:pPr>
      <w:r>
        <w:t xml:space="preserve">ARTICLE 16 — EVENTS OF DEFAULT</w:t>
      </w:r>
    </w:p>
    <w:bookmarkStart w:id="103" w:name="events-of-default."/>
    <w:p>
      <w:pPr>
        <w:pStyle w:val="Heading2"/>
      </w:pPr>
      <w:r>
        <w:t xml:space="preserve">16.1 Events of Default.</w:t>
      </w:r>
    </w:p>
    <w:p>
      <w:pPr>
        <w:pStyle w:val="FirstParagraph"/>
      </w:pPr>
      <w:r>
        <w:t xml:space="preserve">Each of the following is an Event of Default:</w:t>
      </w:r>
    </w:p>
    <w:p>
      <w:pPr>
        <w:pStyle w:val="SubPara"/>
      </w:pPr>
      <w:r>
        <w:t xml:space="preserve">(a)</w:t>
      </w:r>
      <w:r>
        <w:t xml:space="preserve"> </w:t>
      </w:r>
      <w:r>
        <w:rPr>
          <w:b/>
          <w:bCs/>
        </w:rPr>
        <w:t xml:space="preserve">Payment.</w:t>
      </w:r>
      <w:r>
        <w:t xml:space="preserve"> </w:t>
      </w:r>
      <w:r>
        <w:t xml:space="preserve">The Borrower fails to pay any principal, interest, fee, Late Charge or other amount when due under any Loan Document, subject to a grace period of five (5) days after the due date, provided that no grace period applies to (i) the payment due on the Maturity Date, (ii) any payment due after acceleration, or (iii) any deposit required under Section 7.5, which shall be payable within five (5) Business Days after written notice without further cure;</w:t>
      </w:r>
    </w:p>
    <w:p>
      <w:pPr>
        <w:pStyle w:val="SubPara"/>
      </w:pPr>
      <w:r>
        <w:t xml:space="preserve">(b)</w:t>
      </w:r>
      <w:r>
        <w:t xml:space="preserve"> </w:t>
      </w:r>
      <w:r>
        <w:rPr>
          <w:b/>
          <w:bCs/>
        </w:rPr>
        <w:t xml:space="preserve">Representations.</w:t>
      </w:r>
      <w:r>
        <w:t xml:space="preserve"> </w:t>
      </w:r>
      <w:r>
        <w:t xml:space="preserve">Any representation or warranty made by the Borrower or any Guarantor in any Loan Document or in any certificate proves to have been untrue or misleading in any material respect when made or deemed made;</w:t>
      </w:r>
    </w:p>
    <w:p>
      <w:pPr>
        <w:pStyle w:val="SubPara"/>
      </w:pPr>
      <w:r>
        <w:t xml:space="preserve">(c)</w:t>
      </w:r>
      <w:r>
        <w:t xml:space="preserve"> </w:t>
      </w:r>
      <w:r>
        <w:rPr>
          <w:b/>
          <w:bCs/>
        </w:rPr>
        <w:t xml:space="preserve">Covenants.</w:t>
      </w:r>
      <w:r>
        <w:t xml:space="preserve"> </w:t>
      </w:r>
      <w:r>
        <w:t xml:space="preserve">The Borrower fails to observe or perform any covenant or obligation contained in Article 10, Article 11, Article 12, Article 13 or Section 5.8(c), for which no cure period shall apply except as expressly stated;</w:t>
      </w:r>
    </w:p>
    <w:p>
      <w:pPr>
        <w:pStyle w:val="SubPara"/>
      </w:pPr>
      <w:r>
        <w:t xml:space="preserve">(d)</w:t>
      </w:r>
      <w:r>
        <w:t xml:space="preserve"> </w:t>
      </w:r>
      <w:r>
        <w:rPr>
          <w:b/>
          <w:bCs/>
        </w:rPr>
        <w:t xml:space="preserve">Other Covenants.</w:t>
      </w:r>
      <w:r>
        <w:t xml:space="preserve"> </w:t>
      </w:r>
      <w:r>
        <w:t xml:space="preserve">The Borrower fails to observe or perform any other covenant or obligation under the Loan Documents, and the failure continues for thirty (30) days after the earlier of (i) written notice from the Lender and (ii) the date on which the Borrower knew or should have known of the failure; provided that if the failure is not capable of cure within thirty (30) days and the Borrower is diligently pursuing cure, the period is extended by one further period of thirty (30) days, and in no event beyond sixty (60) days in the aggregate;</w:t>
      </w:r>
    </w:p>
    <w:p>
      <w:pPr>
        <w:pStyle w:val="SubPara"/>
      </w:pPr>
      <w:r>
        <w:t xml:space="preserve">(e)</w:t>
      </w:r>
      <w:r>
        <w:t xml:space="preserve"> </w:t>
      </w:r>
      <w:r>
        <w:rPr>
          <w:b/>
          <w:bCs/>
        </w:rPr>
        <w:t xml:space="preserve">Insolvency.</w:t>
      </w:r>
      <w:r>
        <w:t xml:space="preserve"> </w:t>
      </w:r>
      <w:r>
        <w:t xml:space="preserve">The Borrower, any Guarantor, any member of the Borrower or any Affiliate of any of them commences any case, proceeding or other action under any bankruptcy, insolvency, reorganisation, liquidation, receivership or similar law, consents to the appointment of a receiver or trustee, makes an assignment for the benefit of creditors, becomes unable to pay its debts as they become due, or has an involuntary case commenced against it that is not dismissed within sixty (60) days;</w:t>
      </w:r>
    </w:p>
    <w:p>
      <w:pPr>
        <w:pStyle w:val="SubPara"/>
      </w:pPr>
      <w:r>
        <w:t xml:space="preserve">(f)</w:t>
      </w:r>
      <w:r>
        <w:t xml:space="preserve"> </w:t>
      </w:r>
      <w:r>
        <w:rPr>
          <w:b/>
          <w:bCs/>
        </w:rPr>
        <w:t xml:space="preserve">Construction and Completion.</w:t>
      </w:r>
      <w:r>
        <w:t xml:space="preserve"> </w:t>
      </w:r>
      <w:r>
        <w:t xml:space="preserve">(i) The Project is more than ninety (90) days behind the Construction Schedule at any time (a</w:t>
      </w:r>
      <w:r>
        <w:t xml:space="preserve"> </w:t>
      </w:r>
      <w:r>
        <w:t xml:space="preserve">“</w:t>
      </w:r>
      <w:r>
        <w:rPr>
          <w:b/>
          <w:bCs/>
        </w:rPr>
        <w:t xml:space="preserve">Construction Delay Default</w:t>
      </w:r>
      <w:r>
        <w:t xml:space="preserve">”</w:t>
      </w:r>
      <w:r>
        <w:t xml:space="preserve">); (ii) Substantial Completion does not occur on or before the Substantial Completion Deadline; (iii) the Project is abandoned by the Borrower or the Contractor; (iv) construction ceases for more than twenty (20) consecutive days other than as a result of an Unavoidable Delay or a Lender-caused delay; or (v) a final certificate of occupancy is not obtained within one hundred eighty (180) days after Substantial Completion;</w:t>
      </w:r>
    </w:p>
    <w:p>
      <w:pPr>
        <w:pStyle w:val="SubPara"/>
      </w:pPr>
      <w:r>
        <w:t xml:space="preserve">(g)</w:t>
      </w:r>
      <w:r>
        <w:t xml:space="preserve"> </w:t>
      </w:r>
      <w:r>
        <w:rPr>
          <w:b/>
          <w:bCs/>
        </w:rPr>
        <w:t xml:space="preserve">Material Adverse Change.</w:t>
      </w:r>
      <w:r>
        <w:t xml:space="preserve"> </w:t>
      </w:r>
      <w:r>
        <w:t xml:space="preserve">A Material Adverse Effect occurs, as determined by the Lender in its reasonable discretion;</w:t>
      </w:r>
    </w:p>
    <w:p>
      <w:pPr>
        <w:pStyle w:val="SubPara"/>
      </w:pPr>
      <w:r>
        <w:t xml:space="preserve">(h)</w:t>
      </w:r>
      <w:r>
        <w:t xml:space="preserve"> </w:t>
      </w:r>
      <w:r>
        <w:rPr>
          <w:b/>
          <w:bCs/>
        </w:rPr>
        <w:t xml:space="preserve">Insurance.</w:t>
      </w:r>
      <w:r>
        <w:t xml:space="preserve"> </w:t>
      </w:r>
      <w:r>
        <w:t xml:space="preserve">The Borrower fails to maintain any insurance required by Article 19, or any policy is cancelled, not renewed or materially modified without the Lender’s consent, and the failure continues for five (5) Business Days after notice;</w:t>
      </w:r>
    </w:p>
    <w:p>
      <w:pPr>
        <w:pStyle w:val="SubPara"/>
      </w:pPr>
      <w:r>
        <w:t xml:space="preserve">(i)</w:t>
      </w:r>
      <w:r>
        <w:t xml:space="preserve"> </w:t>
      </w:r>
      <w:r>
        <w:rPr>
          <w:b/>
          <w:bCs/>
        </w:rPr>
        <w:t xml:space="preserve">SPE.</w:t>
      </w:r>
      <w:r>
        <w:t xml:space="preserve"> </w:t>
      </w:r>
      <w:r>
        <w:t xml:space="preserve">The Borrower breaches any covenant in Article 12, or the independent manager is removed, resigns or ceases to satisfy the independence criteria in Section 12.4 and is not replaced within ten (10) Business Days;</w:t>
      </w:r>
    </w:p>
    <w:p>
      <w:pPr>
        <w:pStyle w:val="SubPara"/>
      </w:pPr>
      <w:r>
        <w:t xml:space="preserve">(j)</w:t>
      </w:r>
      <w:r>
        <w:t xml:space="preserve"> </w:t>
      </w:r>
      <w:r>
        <w:rPr>
          <w:b/>
          <w:bCs/>
        </w:rPr>
        <w:t xml:space="preserve">Cross-Default.</w:t>
      </w:r>
      <w:r>
        <w:t xml:space="preserve"> </w:t>
      </w:r>
      <w:r>
        <w:t xml:space="preserve">A default or event of default occurs under the Mezzanine Loan Documents, the Intercreditor Agreement or the Construction Contract, or any of those agreements is terminated, repudiated or ceases to be in full force and effect, or the Mezzanine Lender exercises any remedy or declares its loan due;</w:t>
      </w:r>
    </w:p>
    <w:p>
      <w:pPr>
        <w:pStyle w:val="SubPara"/>
      </w:pPr>
      <w:r>
        <w:t xml:space="preserve">(k)</w:t>
      </w:r>
      <w:r>
        <w:t xml:space="preserve"> </w:t>
      </w:r>
      <w:r>
        <w:rPr>
          <w:b/>
          <w:bCs/>
        </w:rPr>
        <w:t xml:space="preserve">Environmental.</w:t>
      </w:r>
      <w:r>
        <w:t xml:space="preserve"> </w:t>
      </w:r>
      <w:r>
        <w:t xml:space="preserve">(i) Any material violation of any Environmental Law occurs; (ii) any environmental order, directive, notice of violation or lien is issued affecting the Property; (iii) the Borrower fails to comply with any condition of the NFA Letter, including the deed notice, the soil management plan, the land use restriction or the vapour mitigation system; (iv) the NFA Letter is revoked, modified adversely or declared ineffective; or (v) any release of Hazardous Materials occurs at, on or from the Property;</w:t>
      </w:r>
    </w:p>
    <w:p>
      <w:pPr>
        <w:pStyle w:val="SubPara"/>
      </w:pPr>
      <w:r>
        <w:t xml:space="preserve">(l)</w:t>
      </w:r>
      <w:r>
        <w:t xml:space="preserve"> </w:t>
      </w:r>
      <w:r>
        <w:rPr>
          <w:b/>
          <w:bCs/>
        </w:rPr>
        <w:t xml:space="preserve">Judgments.</w:t>
      </w:r>
      <w:r>
        <w:t xml:space="preserve"> </w:t>
      </w:r>
      <w:r>
        <w:t xml:space="preserve">One or more final judgments in the aggregate amount exceeding</w:t>
      </w:r>
      <w:r>
        <w:t xml:space="preserve"> </w:t>
      </w:r>
      <w:r>
        <w:rPr>
          <w:b/>
          <w:bCs/>
        </w:rPr>
        <w:t xml:space="preserve">$500,000</w:t>
      </w:r>
      <w:r>
        <w:t xml:space="preserve"> </w:t>
      </w:r>
      <w:r>
        <w:t xml:space="preserve">is entered against the Borrower or any Guarantor and remains unsatisfied, unbonded or unstayed for thirty (30) days;</w:t>
      </w:r>
    </w:p>
    <w:p>
      <w:pPr>
        <w:pStyle w:val="SubPara"/>
      </w:pPr>
      <w:r>
        <w:t xml:space="preserve">(m)</w:t>
      </w:r>
      <w:r>
        <w:t xml:space="preserve"> </w:t>
      </w:r>
      <w:r>
        <w:rPr>
          <w:b/>
          <w:bCs/>
        </w:rPr>
        <w:t xml:space="preserve">Liens.</w:t>
      </w:r>
      <w:r>
        <w:t xml:space="preserve"> </w:t>
      </w:r>
      <w:r>
        <w:t xml:space="preserve">Any Lien other than a Permitted Exception attaches to the Property and is not discharged (by payment, bonding or other method acceptable to the Lender) within ten (10) days after notice;</w:t>
      </w:r>
    </w:p>
    <w:p>
      <w:pPr>
        <w:pStyle w:val="SubPara"/>
      </w:pPr>
      <w:r>
        <w:t xml:space="preserve">(n)</w:t>
      </w:r>
      <w:r>
        <w:t xml:space="preserve"> </w:t>
      </w:r>
      <w:r>
        <w:rPr>
          <w:b/>
          <w:bCs/>
        </w:rPr>
        <w:t xml:space="preserve">Guarantor.</w:t>
      </w:r>
      <w:r>
        <w:t xml:space="preserve"> </w:t>
      </w:r>
      <w:r>
        <w:t xml:space="preserve">Any Guarantor (i) dies, becomes incapacitated or becomes the subject of a guardianship or similar proceeding, (ii) fails to comply with Section 11.1(d) or Section 11.1(g), (iii) revokes, terminates, disaffirms or contests the validity or enforceability of any Guaranty, or (iv) transfers a material portion of its assets other than in the ordinary course;</w:t>
      </w:r>
    </w:p>
    <w:p>
      <w:pPr>
        <w:pStyle w:val="SubPara"/>
      </w:pPr>
      <w:r>
        <w:t xml:space="preserve">(o)</w:t>
      </w:r>
      <w:r>
        <w:t xml:space="preserve"> </w:t>
      </w:r>
      <w:r>
        <w:rPr>
          <w:b/>
          <w:bCs/>
        </w:rPr>
        <w:t xml:space="preserve">Transfer.</w:t>
      </w:r>
      <w:r>
        <w:t xml:space="preserve"> </w:t>
      </w:r>
      <w:r>
        <w:t xml:space="preserve">Any transfer of the Property or of any direct or indirect interest in the Borrower occurs in violation of Article 10, or any pledge of a Pledged Interest other than as permitted by the Intercreditor Agreement occurs;</w:t>
      </w:r>
    </w:p>
    <w:p>
      <w:pPr>
        <w:pStyle w:val="SubPara"/>
      </w:pPr>
      <w:r>
        <w:t xml:space="preserve">(p)</w:t>
      </w:r>
      <w:r>
        <w:t xml:space="preserve"> </w:t>
      </w:r>
      <w:r>
        <w:rPr>
          <w:b/>
          <w:bCs/>
        </w:rPr>
        <w:t xml:space="preserve">Operative Documents.</w:t>
      </w:r>
      <w:r>
        <w:t xml:space="preserve"> </w:t>
      </w:r>
      <w:r>
        <w:t xml:space="preserve">The Borrower’s articles of organization or operating agreement are amended in violation of Section 10.1(e), or any Loan Document ceases to be in full force and effect or is declared invalid or unenforceable;</w:t>
      </w:r>
    </w:p>
    <w:p>
      <w:pPr>
        <w:pStyle w:val="SubPara"/>
      </w:pPr>
      <w:r>
        <w:t xml:space="preserve">(q)</w:t>
      </w:r>
      <w:r>
        <w:t xml:space="preserve"> </w:t>
      </w:r>
      <w:r>
        <w:rPr>
          <w:b/>
          <w:bCs/>
        </w:rPr>
        <w:t xml:space="preserve">Cessation of Business.</w:t>
      </w:r>
      <w:r>
        <w:t xml:space="preserve"> </w:t>
      </w:r>
      <w:r>
        <w:t xml:space="preserve">The Borrower ceases to conduct its business substantially as contemplated, or becomes unable to pay its debts as they become due;</w:t>
      </w:r>
    </w:p>
    <w:p>
      <w:pPr>
        <w:pStyle w:val="SubPara"/>
      </w:pPr>
      <w:r>
        <w:t xml:space="preserve">(r)</w:t>
      </w:r>
      <w:r>
        <w:t xml:space="preserve"> </w:t>
      </w:r>
      <w:r>
        <w:rPr>
          <w:b/>
          <w:bCs/>
        </w:rPr>
        <w:t xml:space="preserve">Governmental.</w:t>
      </w:r>
      <w:r>
        <w:t xml:space="preserve"> </w:t>
      </w:r>
      <w:r>
        <w:t xml:space="preserve">Any Governmental Authority takes any action that could reasonably be expected to have a Material Adverse Effect, including any stop-work order, revocation of a permit, or the imposition of a moratorium on construction; and</w:t>
      </w:r>
    </w:p>
    <w:p>
      <w:pPr>
        <w:pStyle w:val="SubPara"/>
      </w:pPr>
      <w:r>
        <w:t xml:space="preserve">(s)</w:t>
      </w:r>
      <w:r>
        <w:t xml:space="preserve"> </w:t>
      </w:r>
      <w:r>
        <w:rPr>
          <w:b/>
          <w:bCs/>
        </w:rPr>
        <w:t xml:space="preserve">Ownership of the Land.</w:t>
      </w:r>
      <w:r>
        <w:t xml:space="preserve"> </w:t>
      </w:r>
      <w:r>
        <w:t xml:space="preserve">The Borrower ceases to own the fee simple interest in all of the Land.</w:t>
      </w:r>
    </w:p>
    <w:bookmarkEnd w:id="103"/>
    <w:bookmarkStart w:id="104" w:name="notice-and-cure."/>
    <w:p>
      <w:pPr>
        <w:pStyle w:val="Heading2"/>
      </w:pPr>
      <w:r>
        <w:t xml:space="preserve">16.2 Notice and Cure.</w:t>
      </w:r>
    </w:p>
    <w:p>
      <w:pPr>
        <w:pStyle w:val="FirstParagraph"/>
      </w:pPr>
      <w:r>
        <w:t xml:space="preserve">The Lender shall give the Borrower written notice of any Event of Default described in Section 16.1(d), but the Lender is not required to give notice of, or to permit any cure period in respect of, any Event of Default described in Section 16.1(a) (subject to the five-day grace period), 16.1(b), 16.1(c), 16.1(e), 16.1(f)(iii), 16.1(i), 16.1(k)(iii) or 16.1(n)(iii), or of any Event of Default occurring after acceleration.</w:t>
      </w:r>
    </w:p>
    <w:bookmarkEnd w:id="104"/>
    <w:bookmarkStart w:id="105" w:name="no-waiver."/>
    <w:p>
      <w:pPr>
        <w:pStyle w:val="Heading2"/>
      </w:pPr>
      <w:r>
        <w:t xml:space="preserve">16.3 No Waiver.</w:t>
      </w:r>
    </w:p>
    <w:p>
      <w:pPr>
        <w:pStyle w:val="FirstParagraph"/>
      </w:pPr>
      <w:r>
        <w:t xml:space="preserve">The Lender’s acceptance of a late payment or partial payment, its failure to object to any act or omission, or its making of an Advance after knowledge of an Event of Default does not constitute a waiver of the Event of Default or of any right or remedy.</w:t>
      </w:r>
    </w:p>
    <w:bookmarkEnd w:id="105"/>
    <w:bookmarkEnd w:id="106"/>
    <w:bookmarkStart w:id="113" w:name="article-17-remedies"/>
    <w:p>
      <w:pPr>
        <w:pStyle w:val="Heading1"/>
      </w:pPr>
      <w:r>
        <w:t xml:space="preserve">ARTICLE 17 — REMEDIES</w:t>
      </w:r>
    </w:p>
    <w:bookmarkStart w:id="107" w:name="remedies-upon-default."/>
    <w:p>
      <w:pPr>
        <w:pStyle w:val="Heading2"/>
      </w:pPr>
      <w:r>
        <w:t xml:space="preserve">17.1 Remedies upon Default.</w:t>
      </w:r>
    </w:p>
    <w:p>
      <w:pPr>
        <w:pStyle w:val="FirstParagraph"/>
      </w:pPr>
      <w:r>
        <w:t xml:space="preserve">Upon the occurrence and during the continuance of an Event of Default, the Lender may, at its option and in addition to all other rights and remedies available at law or in equity, exercise any one or more of the following, in any order, without further notice except as required by applicable law:</w:t>
      </w:r>
    </w:p>
    <w:p>
      <w:pPr>
        <w:pStyle w:val="SubPara"/>
      </w:pPr>
      <w:r>
        <w:t xml:space="preserve">(a) declare the entire outstanding principal balance of the Loan, all accrued and unpaid interest, all fees, the Exit Fee and all other amounts immediately due and payable, whereupon they become immediately due and payable without presentment, demand, protest or notice of any kind, all of which the Borrower waives to the extent permitted by law;</w:t>
      </w:r>
    </w:p>
    <w:p>
      <w:pPr>
        <w:pStyle w:val="SubPara"/>
      </w:pPr>
      <w:r>
        <w:t xml:space="preserve">(b) cease making Advances and terminate the Commitment;</w:t>
      </w:r>
    </w:p>
    <w:p>
      <w:pPr>
        <w:pStyle w:val="SubPara"/>
      </w:pPr>
      <w:r>
        <w:t xml:space="preserve">(c) apply the Default Rate to all outstanding amounts from the date of the Event of Default;</w:t>
      </w:r>
    </w:p>
    <w:p>
      <w:pPr>
        <w:pStyle w:val="SubPara"/>
      </w:pPr>
      <w:r>
        <w:t xml:space="preserve">(d) foreclose the Deed of Trust in accordance with Article 2A of Chapter 45 of the North Carolina General Statutes (N.C.G.S. §45-21.1 et seq.), whether by power of sale or by judicial foreclosure, and exercise all rights under N.C.G.S. §45-21.16 and the other applicable provisions of North Carolina law;</w:t>
      </w:r>
    </w:p>
    <w:p>
      <w:pPr>
        <w:pStyle w:val="SubPara"/>
      </w:pPr>
      <w:r>
        <w:t xml:space="preserve">(e) exercise all rights and remedies under Article 9 of the UCC, including the right to take possession of, collect, sell, lease or otherwise dispose of the personal property collateral, the Pledged Interests and the accounts, and to enforce the assignment of rents and leases (including by obtaining the appointment of a receiver under N.C.G.S. §1-501 et seq. or otherwise);</w:t>
      </w:r>
    </w:p>
    <w:p>
      <w:pPr>
        <w:pStyle w:val="SubPara"/>
      </w:pPr>
      <w:r>
        <w:t xml:space="preserve">(f) exercise all rights and remedies under each Guaranty, including the Completion Guaranty, the Carry Guaranty, the Partial Repayment Guaranty and the Environmental Indemnity;</w:t>
      </w:r>
    </w:p>
    <w:p>
      <w:pPr>
        <w:pStyle w:val="SubPara"/>
      </w:pPr>
      <w:r>
        <w:t xml:space="preserve">(g) apply amounts held in the Interest Reserve Account, the Equity Deposit Account and any other account or reserve to the amounts owing;</w:t>
      </w:r>
    </w:p>
    <w:p>
      <w:pPr>
        <w:pStyle w:val="SubPara"/>
      </w:pPr>
      <w:r>
        <w:t xml:space="preserve">(h) exercise the voting rights and other rights of a secured party in respect of the Pledged Interests, including the right to exercise the irrevocable proxies delivered under Section 14.4(b), and to cause the Pledged Interests to be sold or transferred in accordance with Article 9 of the UCC;</w:t>
      </w:r>
    </w:p>
    <w:p>
      <w:pPr>
        <w:pStyle w:val="SubPara"/>
      </w:pPr>
      <w:r>
        <w:t xml:space="preserve">(i) obtain specific performance of any covenant, including the covenants to complete construction and to record the deed notice; and</w:t>
      </w:r>
    </w:p>
    <w:p>
      <w:pPr>
        <w:pStyle w:val="SubPara"/>
      </w:pPr>
      <w:r>
        <w:t xml:space="preserve">(j) exercise all other rights and remedies available under the Loan Documents, at law or in equity.</w:t>
      </w:r>
    </w:p>
    <w:bookmarkEnd w:id="107"/>
    <w:bookmarkStart w:id="108" w:name="cumulative-remedies."/>
    <w:p>
      <w:pPr>
        <w:pStyle w:val="Heading2"/>
      </w:pPr>
      <w:r>
        <w:t xml:space="preserve">17.2 Cumulative Remedies.</w:t>
      </w:r>
    </w:p>
    <w:p>
      <w:pPr>
        <w:pStyle w:val="FirstParagraph"/>
      </w:pPr>
      <w:r>
        <w:t xml:space="preserve">All rights and remedies of the Lender are cumulative and not exclusive. No single or partial exercise of any right or remedy precludes any other or further exercise of it or of any other right or remedy. The Lender may exercise its rights and remedies concurrently.</w:t>
      </w:r>
    </w:p>
    <w:bookmarkEnd w:id="108"/>
    <w:bookmarkStart w:id="109" w:name="receiver."/>
    <w:p>
      <w:pPr>
        <w:pStyle w:val="Heading2"/>
      </w:pPr>
      <w:r>
        <w:t xml:space="preserve">17.3 Receiver.</w:t>
      </w:r>
    </w:p>
    <w:p>
      <w:pPr>
        <w:pStyle w:val="FirstParagraph"/>
      </w:pPr>
      <w:r>
        <w:t xml:space="preserve">Without limiting any other remedy, the Lender may apply to a court of competent jurisdiction for the appointment of a receiver of the Property and the rents and profits thereof, and the Borrower consents to the appointment of a receiver upon the occurrence of an Event of Default, to the extent permitted by North Carolina law.</w:t>
      </w:r>
    </w:p>
    <w:bookmarkEnd w:id="109"/>
    <w:bookmarkStart w:id="110" w:name="preservation-of-anti-deficiency-rights."/>
    <w:p>
      <w:pPr>
        <w:pStyle w:val="Heading2"/>
      </w:pPr>
      <w:r>
        <w:t xml:space="preserve">17.4 Preservation of Anti-Deficiency Rights.</w:t>
      </w:r>
    </w:p>
    <w:p>
      <w:pPr>
        <w:pStyle w:val="FirstParagraph"/>
      </w:pPr>
      <w:r>
        <w:t xml:space="preserve">Nothing in this Article 17 or in any other Loan Document shall be construed to waive, and the Lender does not waive, any right of the Borrower or any Guarantor that cannot lawfully be waived under North Carolina law, including the right to a hearing and to a fair-value credit in connection with a deficiency judgment under N.C.G.S. §45-21.36.</w:t>
      </w:r>
    </w:p>
    <w:bookmarkEnd w:id="110"/>
    <w:bookmarkStart w:id="111" w:name="no-marshalling."/>
    <w:p>
      <w:pPr>
        <w:pStyle w:val="Heading2"/>
      </w:pPr>
      <w:r>
        <w:t xml:space="preserve">17.5 No Marshalling.</w:t>
      </w:r>
    </w:p>
    <w:p>
      <w:pPr>
        <w:pStyle w:val="FirstParagraph"/>
      </w:pPr>
      <w:r>
        <w:t xml:space="preserve">The Borrower waives, to the fullest extent permitted by law, any right to require the Lender to marshal assets or to proceed against any particular collateral, guarantor or Person before proceeding against any other.</w:t>
      </w:r>
    </w:p>
    <w:bookmarkEnd w:id="111"/>
    <w:bookmarkStart w:id="112" w:name="setoff."/>
    <w:p>
      <w:pPr>
        <w:pStyle w:val="Heading2"/>
      </w:pPr>
      <w:r>
        <w:t xml:space="preserve">17.6 Setoff.</w:t>
      </w:r>
    </w:p>
    <w:p>
      <w:pPr>
        <w:pStyle w:val="FirstParagraph"/>
      </w:pPr>
      <w:r>
        <w:t xml:space="preserve">Upon the occurrence and during the continuance of an Event of Default, the Lender may set off against the obligations of the Borrower any amount owing by the Lender to the Borrower, including any balance in any deposit account (other than any account that is subject to a control agreement in favour of another Person), to the extent permitted by applicable law.</w:t>
      </w:r>
    </w:p>
    <w:bookmarkEnd w:id="112"/>
    <w:bookmarkEnd w:id="113"/>
    <w:bookmarkStart w:id="118" w:name="Xdf5995200ce95d73c5c9fe6688ecb56429061d0"/>
    <w:p>
      <w:pPr>
        <w:pStyle w:val="Heading1"/>
      </w:pPr>
      <w:r>
        <w:t xml:space="preserve">ARTICLE 18 — INDEMNIFICATION; EXPENSES; ENVIRONMENTAL INDEMNITY</w:t>
      </w:r>
    </w:p>
    <w:bookmarkStart w:id="114" w:name="indemnification-by-the-borrower."/>
    <w:p>
      <w:pPr>
        <w:pStyle w:val="Heading2"/>
      </w:pPr>
      <w:r>
        <w:t xml:space="preserve">18.1 Indemnification by the Borrower.</w:t>
      </w:r>
    </w:p>
    <w:p>
      <w:pPr>
        <w:pStyle w:val="FirstParagraph"/>
      </w:pPr>
      <w:r>
        <w:t xml:space="preserve">The Borrower shall indemnify, defend and hold harmless the Lender, its Affiliates, and their respective officers, directors, employees, agents, attorneys, successors and assigns (the</w:t>
      </w:r>
      <w:r>
        <w:t xml:space="preserve"> </w:t>
      </w:r>
      <w:r>
        <w:t xml:space="preserve">“</w:t>
      </w:r>
      <w:r>
        <w:rPr>
          <w:b/>
          <w:bCs/>
        </w:rPr>
        <w:t xml:space="preserve">Indemnified Parties</w:t>
      </w:r>
      <w:r>
        <w:t xml:space="preserve">”</w:t>
      </w:r>
      <w:r>
        <w:t xml:space="preserve">) from and against all claims, liabilities, losses, damages, penalties, costs and expenses (including reasonable attorneys’ fees and costs of investigation and remediation) arising out of or relating to: (a) the Loan Documents or the transactions contemplated by them; (b) the Property or the Project, including any claim relating to the construction of the Project, any claim of lien, any personal injury or property damage occurring at the Property, and any claim of any tenant or occupant; (c) any breach by the Borrower of any representation, warranty or covenant; (d) any Environmental Law or Hazardous Materials, including any matter described in the Phase I ESA, the Phase II ESA or the NFA Letter; and (e) any claim by any member, manager or Affiliate of the Borrower, or by the Mezzanine Lender, arising out of the Loan, except to the extent arising from the Indemnified Party’s gross negligence or wilful misconduct as determined by a final, non-appealable judgment.</w:t>
      </w:r>
    </w:p>
    <w:bookmarkEnd w:id="114"/>
    <w:bookmarkStart w:id="115" w:name="expenses."/>
    <w:p>
      <w:pPr>
        <w:pStyle w:val="Heading2"/>
      </w:pPr>
      <w:r>
        <w:t xml:space="preserve">18.2 Expenses.</w:t>
      </w:r>
    </w:p>
    <w:p>
      <w:pPr>
        <w:pStyle w:val="FirstParagraph"/>
      </w:pPr>
      <w:r>
        <w:t xml:space="preserve">The Borrower shall pay on demand all costs and expenses incurred by the Lender in connection with the origination, negotiation, documentation, closing, administration and enforcement of the Loan, including the reasonable fees and disbursements of Ashford, Cromdale Consulting &amp; Laine LLP, appraisal fees, environmental consultant fees, title insurance premiums, the North Carolina excise tax on the Deed of Trust, recording fees, survey costs, Inspection Consultant fees, UCC search and filing fees, and all other out-of-pocket costs, whether or not the Loan closes, together with the Lender’s costs of collection and enforcement (including attorneys’ fees and costs) if an Event of Default occurs. The Borrower’s obligation to pay the Lender’s legal fees and expenses is not contingent on the Closing.</w:t>
      </w:r>
    </w:p>
    <w:bookmarkEnd w:id="115"/>
    <w:bookmarkStart w:id="116" w:name="environmental-indemnity."/>
    <w:p>
      <w:pPr>
        <w:pStyle w:val="Heading2"/>
      </w:pPr>
      <w:r>
        <w:t xml:space="preserve">18.3 Environmental Indemnity.</w:t>
      </w:r>
    </w:p>
    <w:p>
      <w:pPr>
        <w:pStyle w:val="FirstParagraph"/>
      </w:pPr>
      <w:r>
        <w:t xml:space="preserve">Concurrently with this Agreement, the Borrower and each Guarantor shall execute and deliver the Environmental Indemnity, which shall be unlimited in amount, shall be independent of the other Loan Documents, and shall survive repayment of the Loan, the release or reconveyance of the Deed of Trust, foreclosure, any deed in lieu of foreclosure and any transfer of the Property. Without limiting the foregoing, the Environmental Indemnity shall expressly cover the costs of modifying, supplementing or defending the NFA Letter, the costs of additional investigation or remediation required by NCDEQ, third-party claims relating to the Recognised Environmental Condition, and the costs of operating, maintaining, repairing and, if required, converting the vapour mitigation system.</w:t>
      </w:r>
    </w:p>
    <w:bookmarkEnd w:id="116"/>
    <w:bookmarkStart w:id="117" w:name="survival."/>
    <w:p>
      <w:pPr>
        <w:pStyle w:val="Heading2"/>
      </w:pPr>
      <w:r>
        <w:t xml:space="preserve">18.4 Survival.</w:t>
      </w:r>
    </w:p>
    <w:p>
      <w:pPr>
        <w:pStyle w:val="FirstParagraph"/>
      </w:pPr>
      <w:r>
        <w:t xml:space="preserve">The obligations in this Article 18 survive repayment of the Loan and the termination of the other Loan Documents.</w:t>
      </w:r>
    </w:p>
    <w:p>
      <w:pPr>
        <w:pStyle w:val="DraftNote"/>
      </w:pPr>
      <w:r>
        <w:rPr>
          <w:b/>
          <w:bCs/>
        </w:rPr>
        <w:t xml:space="preserve">Drafting Note 20 (Memo Issue H-3).</w:t>
      </w:r>
      <w:r>
        <w:t xml:space="preserve"> </w:t>
      </w:r>
      <w:r>
        <w:t xml:space="preserve">The Borrower’s Approved Budget carries a single combined line of</w:t>
      </w:r>
      <w:r>
        <w:t xml:space="preserve"> </w:t>
      </w:r>
      <w:r>
        <w:rPr>
          <w:b/>
          <w:bCs/>
        </w:rPr>
        <w:t xml:space="preserve">$245,000</w:t>
      </w:r>
      <w:r>
        <w:t xml:space="preserve"> </w:t>
      </w:r>
      <w:r>
        <w:t xml:space="preserve">for</w:t>
      </w:r>
      <w:r>
        <w:t xml:space="preserve"> </w:t>
      </w:r>
      <w:r>
        <w:t xml:space="preserve">“Title Insurance &amp; Recording”</w:t>
      </w:r>
      <w:r>
        <w:t xml:space="preserve"> </w:t>
      </w:r>
      <w:r>
        <w:t xml:space="preserve">(line 3.07). North Carolina imposes an excise tax on instruments evidencing indebtedness secured by a deed of trust at the rate of $1.00 per $100.00 of the principal indebtedness (N.C.G.S. §105-228.28). On a deed of trust securing $47,500,000 recorded at the full committed amount, the tax would be</w:t>
      </w:r>
      <w:r>
        <w:t xml:space="preserve"> </w:t>
      </w:r>
      <w:r>
        <w:rPr>
          <w:b/>
          <w:bCs/>
        </w:rPr>
        <w:t xml:space="preserve">$475,000</w:t>
      </w:r>
      <w:r>
        <w:t xml:space="preserve"> </w:t>
      </w:r>
      <w:r>
        <w:t xml:space="preserve">before any title premium, which is twice the entire budget line. Whether a construction deed of trust may be recorded at an amount representing the initial advance (with an increase or additional-advance endorsement later) is a matter of North Carolina practice and Title Company policy that should be confirmed before Closing, and the Approved Budget line should in any event be increased or the exposure otherwise funded by the Borrower. This item does not appear in any of the source documents.</w:t>
      </w:r>
    </w:p>
    <w:bookmarkEnd w:id="117"/>
    <w:bookmarkEnd w:id="118"/>
    <w:bookmarkStart w:id="123" w:name="article-19-insurance-and-condemnation"/>
    <w:p>
      <w:pPr>
        <w:pStyle w:val="Heading1"/>
      </w:pPr>
      <w:r>
        <w:t xml:space="preserve">ARTICLE 19 — INSURANCE AND CONDEMNATION</w:t>
      </w:r>
    </w:p>
    <w:bookmarkStart w:id="119" w:name="required-insurance."/>
    <w:p>
      <w:pPr>
        <w:pStyle w:val="Heading2"/>
      </w:pPr>
      <w:r>
        <w:t xml:space="preserve">19.1 Required Insurance.</w:t>
      </w:r>
    </w:p>
    <w:p>
      <w:pPr>
        <w:pStyle w:val="FirstParagraph"/>
      </w:pPr>
      <w:r>
        <w:t xml:space="preserve">The Borrower shall procure and maintain, at its sole cost, the insurance coverages described in</w:t>
      </w:r>
      <w:r>
        <w:t xml:space="preserve"> </w:t>
      </w:r>
      <w:r>
        <w:rPr>
          <w:b/>
          <w:bCs/>
        </w:rPr>
        <w:t xml:space="preserve">Schedule 5</w:t>
      </w:r>
      <w:r>
        <w:t xml:space="preserve">, which shall include not less than the following:</w:t>
      </w:r>
    </w:p>
    <w:p>
      <w:pPr>
        <w:pStyle w:val="SubPara"/>
      </w:pPr>
      <w:r>
        <w:t xml:space="preserve">(a)</w:t>
      </w:r>
      <w:r>
        <w:t xml:space="preserve"> </w:t>
      </w:r>
      <w:r>
        <w:rPr>
          <w:b/>
          <w:bCs/>
        </w:rPr>
        <w:t xml:space="preserve">Builder’s Risk.</w:t>
      </w:r>
      <w:r>
        <w:t xml:space="preserve"> </w:t>
      </w:r>
      <w:r>
        <w:t xml:space="preserve">All-risk builder’s risk insurance on a replacement-cost basis (including soft costs, debris removal, and materials in transit and stored off-site) in an amount not less than the full replacement cost of the Improvements, and in no event less than</w:t>
      </w:r>
      <w:r>
        <w:t xml:space="preserve"> </w:t>
      </w:r>
      <w:r>
        <w:rPr>
          <w:b/>
          <w:bCs/>
        </w:rPr>
        <w:t xml:space="preserve">$[34,750,000]</w:t>
      </w:r>
      <w:r>
        <w:t xml:space="preserve">, naming the Lender as mortgagee and loss payee;</w:t>
      </w:r>
    </w:p>
    <w:p>
      <w:pPr>
        <w:pStyle w:val="SubPara"/>
      </w:pPr>
      <w:r>
        <w:t xml:space="preserve">(b)</w:t>
      </w:r>
      <w:r>
        <w:t xml:space="preserve"> </w:t>
      </w:r>
      <w:r>
        <w:rPr>
          <w:b/>
          <w:bCs/>
        </w:rPr>
        <w:t xml:space="preserve">Commercial General Liability.</w:t>
      </w:r>
      <w:r>
        <w:t xml:space="preserve"> </w:t>
      </w:r>
      <w:r>
        <w:t xml:space="preserve">Not less than</w:t>
      </w:r>
      <w:r>
        <w:t xml:space="preserve"> </w:t>
      </w:r>
      <w:r>
        <w:rPr>
          <w:b/>
          <w:bCs/>
        </w:rPr>
        <w:t xml:space="preserve">$5,000,000</w:t>
      </w:r>
      <w:r>
        <w:t xml:space="preserve"> </w:t>
      </w:r>
      <w:r>
        <w:t xml:space="preserve">per occurrence and</w:t>
      </w:r>
      <w:r>
        <w:t xml:space="preserve"> </w:t>
      </w:r>
      <w:r>
        <w:rPr>
          <w:b/>
          <w:bCs/>
        </w:rPr>
        <w:t xml:space="preserve">$10,000,000</w:t>
      </w:r>
      <w:r>
        <w:t xml:space="preserve"> </w:t>
      </w:r>
      <w:r>
        <w:t xml:space="preserve">in the aggregate, including premises liability, products and completed operations, contractual liability, personal and advertising injury, and, during construction, the Contractor’s and subcontractors’ liability coverage;</w:t>
      </w:r>
    </w:p>
    <w:p>
      <w:pPr>
        <w:pStyle w:val="SubPara"/>
      </w:pPr>
      <w:r>
        <w:t xml:space="preserve">(c)</w:t>
      </w:r>
      <w:r>
        <w:t xml:space="preserve"> </w:t>
      </w:r>
      <w:r>
        <w:rPr>
          <w:b/>
          <w:bCs/>
        </w:rPr>
        <w:t xml:space="preserve">Umbrella or Excess Liability.</w:t>
      </w:r>
      <w:r>
        <w:t xml:space="preserve"> </w:t>
      </w:r>
      <w:r>
        <w:t xml:space="preserve">Not less than</w:t>
      </w:r>
      <w:r>
        <w:t xml:space="preserve"> </w:t>
      </w:r>
      <w:r>
        <w:rPr>
          <w:b/>
          <w:bCs/>
        </w:rPr>
        <w:t xml:space="preserve">$10,000,000</w:t>
      </w:r>
      <w:r>
        <w:t xml:space="preserve"> </w:t>
      </w:r>
      <w:r>
        <w:t xml:space="preserve">per occurrence and in the aggregate, excess of the general liability, automobile and employers’ liability coverages;</w:t>
      </w:r>
    </w:p>
    <w:p>
      <w:pPr>
        <w:pStyle w:val="SubPara"/>
      </w:pPr>
      <w:r>
        <w:t xml:space="preserve">(d)</w:t>
      </w:r>
      <w:r>
        <w:t xml:space="preserve"> </w:t>
      </w:r>
      <w:r>
        <w:rPr>
          <w:b/>
          <w:bCs/>
        </w:rPr>
        <w:t xml:space="preserve">Workers’ Compensation and Employers’ Liability.</w:t>
      </w:r>
      <w:r>
        <w:t xml:space="preserve"> </w:t>
      </w:r>
      <w:r>
        <w:t xml:space="preserve">As required by N.C.G.S. Chapter 97, and employer’s liability of not less than $1,000,000;</w:t>
      </w:r>
    </w:p>
    <w:p>
      <w:pPr>
        <w:pStyle w:val="SubPara"/>
      </w:pPr>
      <w:r>
        <w:t xml:space="preserve">(e)</w:t>
      </w:r>
      <w:r>
        <w:t xml:space="preserve"> </w:t>
      </w:r>
      <w:r>
        <w:rPr>
          <w:b/>
          <w:bCs/>
        </w:rPr>
        <w:t xml:space="preserve">Professional Liability.</w:t>
      </w:r>
      <w:r>
        <w:t xml:space="preserve"> </w:t>
      </w:r>
      <w:r>
        <w:t xml:space="preserve">The Architect shall maintain professional liability insurance of not less than</w:t>
      </w:r>
      <w:r>
        <w:t xml:space="preserve"> </w:t>
      </w:r>
      <w:r>
        <w:rPr>
          <w:b/>
          <w:bCs/>
        </w:rPr>
        <w:t xml:space="preserve">$2,000,000</w:t>
      </w:r>
      <w:r>
        <w:t xml:space="preserve"> </w:t>
      </w:r>
      <w:r>
        <w:t xml:space="preserve">per claim, and the Contractor and the Inspection Consultant shall maintain professional liability insurance in such amounts as the Lender may reasonably require;</w:t>
      </w:r>
    </w:p>
    <w:p>
      <w:pPr>
        <w:pStyle w:val="SubPara"/>
      </w:pPr>
      <w:r>
        <w:t xml:space="preserve">(f)</w:t>
      </w:r>
      <w:r>
        <w:t xml:space="preserve"> </w:t>
      </w:r>
      <w:r>
        <w:rPr>
          <w:b/>
          <w:bCs/>
        </w:rPr>
        <w:t xml:space="preserve">Flood Insurance.</w:t>
      </w:r>
      <w:r>
        <w:t xml:space="preserve"> </w:t>
      </w:r>
      <w:r>
        <w:t xml:space="preserve">If any portion of the Property is located in a Special Flood Hazard Area, flood insurance in the amount required by the Flood Disaster Protection Act of 1973 and the Lender’s policy, and evidence of a current flood determination [</w:t>
      </w:r>
      <w:r>
        <w:rPr>
          <w:i/>
          <w:iCs/>
        </w:rPr>
        <w:t xml:space="preserve">see Drafting Note 21</w:t>
      </w:r>
      <w:r>
        <w:t xml:space="preserve">];</w:t>
      </w:r>
    </w:p>
    <w:p>
      <w:pPr>
        <w:pStyle w:val="SubPara"/>
      </w:pPr>
      <w:r>
        <w:t xml:space="preserve">(g)</w:t>
      </w:r>
      <w:r>
        <w:t xml:space="preserve"> </w:t>
      </w:r>
      <w:r>
        <w:rPr>
          <w:b/>
          <w:bCs/>
        </w:rPr>
        <w:t xml:space="preserve">Ordinance or Law, Equipment Breakdown and Boiler and Machinery.</w:t>
      </w:r>
      <w:r>
        <w:t xml:space="preserve"> </w:t>
      </w:r>
      <w:r>
        <w:t xml:space="preserve">In amounts satisfactory to the Lender (including coverage for the parking structure and any elevator);</w:t>
      </w:r>
    </w:p>
    <w:p>
      <w:pPr>
        <w:pStyle w:val="SubPara"/>
      </w:pPr>
      <w:r>
        <w:t xml:space="preserve">(h)</w:t>
      </w:r>
      <w:r>
        <w:t xml:space="preserve"> </w:t>
      </w:r>
      <w:r>
        <w:rPr>
          <w:b/>
          <w:bCs/>
        </w:rPr>
        <w:t xml:space="preserve">Environmental/Pollution Legal Liability.</w:t>
      </w:r>
      <w:r>
        <w:t xml:space="preserve"> </w:t>
      </w:r>
      <w:r>
        <w:t xml:space="preserve">The coverage required by Section 4.1(f); and</w:t>
      </w:r>
    </w:p>
    <w:p>
      <w:pPr>
        <w:pStyle w:val="SubPara"/>
      </w:pPr>
      <w:r>
        <w:t xml:space="preserve">(i)</w:t>
      </w:r>
      <w:r>
        <w:t xml:space="preserve"> </w:t>
      </w:r>
      <w:r>
        <w:rPr>
          <w:b/>
          <w:bCs/>
        </w:rPr>
        <w:t xml:space="preserve">Such Other Insurance.</w:t>
      </w:r>
      <w:r>
        <w:t xml:space="preserve"> </w:t>
      </w:r>
      <w:r>
        <w:t xml:space="preserve">As the Lender may reasonably require, including business interruption/rental loss coverage after Substantial Completion, and coverage for terrorism, windstorm and named storm to the extent customarily required for comparable properties in Durham County.</w:t>
      </w:r>
    </w:p>
    <w:bookmarkEnd w:id="119"/>
    <w:bookmarkStart w:id="120" w:name="policy-requirements."/>
    <w:p>
      <w:pPr>
        <w:pStyle w:val="Heading2"/>
      </w:pPr>
      <w:r>
        <w:t xml:space="preserve">19.2 Policy Requirements.</w:t>
      </w:r>
    </w:p>
    <w:p>
      <w:pPr>
        <w:pStyle w:val="FirstParagraph"/>
      </w:pPr>
      <w:r>
        <w:t xml:space="preserve">All policies shall (a) be issued by insurers with an A.M. Best rating of not less than A-VIII or otherwise acceptable to the Lender; (b) name the Lender as mortgagee, loss payee and additional insured, as applicable, with a mortgagee endorsement in the Lender’s customary form; (c) provide for not less than thirty (30) days’ prior written notice of cancellation or non-renewal (ten (10) days for non-payment of premium); (d) be primary and non-contributory with respect to the Lender’s own insurance; (e) not include a deductible or self-insured retention in excess of $[50,000] without the Lender’s consent; and (f) be maintained in full force and effect throughout the term of the Loan.</w:t>
      </w:r>
    </w:p>
    <w:bookmarkEnd w:id="120"/>
    <w:bookmarkStart w:id="121" w:name="evidence-of-insurance."/>
    <w:p>
      <w:pPr>
        <w:pStyle w:val="Heading2"/>
      </w:pPr>
      <w:r>
        <w:t xml:space="preserve">19.3 Evidence of Insurance.</w:t>
      </w:r>
    </w:p>
    <w:p>
      <w:pPr>
        <w:pStyle w:val="FirstParagraph"/>
      </w:pPr>
      <w:r>
        <w:t xml:space="preserve">The Borrower shall deliver certificates of insurance, and copies of the policies on request, before Closing and not less than thirty (30) days before each renewal. Failure to deliver evidence of renewal is an Event of Default under Section 16.1(h) if not cured within five (5) Business Days after notice.</w:t>
      </w:r>
    </w:p>
    <w:bookmarkEnd w:id="121"/>
    <w:bookmarkStart w:id="122" w:name="casualty-and-condemnation."/>
    <w:p>
      <w:pPr>
        <w:pStyle w:val="Heading2"/>
      </w:pPr>
      <w:r>
        <w:t xml:space="preserve">19.4 Casualty and Condemnation.</w:t>
      </w:r>
    </w:p>
    <w:p>
      <w:pPr>
        <w:pStyle w:val="FirstParagraph"/>
      </w:pPr>
      <w:r>
        <w:t xml:space="preserve">If any portion of the Property is damaged or destroyed by casualty, or is taken or threatened to be taken by condemnation or eminent domain, the Borrower shall promptly notify the Lender and, at the Lender’s election, (a) the proceeds shall be applied to the restoration of the Property under a disbursement arrangement satisfactory to the Lender, or (b) the proceeds shall be applied to the repayment of the Loan (without premium or penalty other than the Exit Fee, if applicable). The Lender may require that the proceeds be held in escrow and disbursed under a construction-style disbursement agreement substantially similar to Article 5.</w:t>
      </w:r>
    </w:p>
    <w:p>
      <w:pPr>
        <w:pStyle w:val="DraftNote"/>
      </w:pPr>
      <w:r>
        <w:rPr>
          <w:b/>
          <w:bCs/>
        </w:rPr>
        <w:t xml:space="preserve">Drafting Note 21 (Memo Issue G-3).</w:t>
      </w:r>
      <w:r>
        <w:t xml:space="preserve"> </w:t>
      </w:r>
      <w:r>
        <w:t xml:space="preserve">The Term Sheet (§19) requires builder’s risk insurance in an amount not less than the total hard construction costs of $34,750,000, which is 100% of the GMP but is less than the full replacement cost of the completed Improvements (the Appraisal concludes an As-Completed Value of $72,800,000). Section 19.1(a) requires full replacement cost with $34,750,000 as a floor. In addition, the record contains two different flood determinations: the Appraisal places the site in Zone X per FIRM panel</w:t>
      </w:r>
      <w:r>
        <w:t xml:space="preserve"> </w:t>
      </w:r>
      <w:r>
        <w:rPr>
          <w:b/>
          <w:bCs/>
        </w:rPr>
        <w:t xml:space="preserve">3710406400J</w:t>
      </w:r>
      <w:r>
        <w:t xml:space="preserve">, effective</w:t>
      </w:r>
      <w:r>
        <w:t xml:space="preserve"> </w:t>
      </w:r>
      <w:r>
        <w:rPr>
          <w:b/>
          <w:bCs/>
        </w:rPr>
        <w:t xml:space="preserve">May 2, 2019</w:t>
      </w:r>
      <w:r>
        <w:t xml:space="preserve">; the Phase I ESA places the site in Zone X per FIRM panel</w:t>
      </w:r>
      <w:r>
        <w:t xml:space="preserve"> </w:t>
      </w:r>
      <w:r>
        <w:rPr>
          <w:b/>
          <w:bCs/>
        </w:rPr>
        <w:t xml:space="preserve">3720098700J</w:t>
      </w:r>
      <w:r>
        <w:t xml:space="preserve">, effective</w:t>
      </w:r>
      <w:r>
        <w:t xml:space="preserve"> </w:t>
      </w:r>
      <w:r>
        <w:rPr>
          <w:b/>
          <w:bCs/>
        </w:rPr>
        <w:t xml:space="preserve">March 2, 2009</w:t>
      </w:r>
      <w:r>
        <w:t xml:space="preserve">. Both conclude that the Property is not in a Special Flood Hazard Area, so the conclusion is the same, but the panel and effective date must be resolved by a current flood determination certificate before Closing (Section 4.1(w)). The Term Sheet does not mention the Architect’s professional liability insurance, which the Credit Memorandum (§8.1) requires in the amount of $2,000,000; Section 19.1(e) includes it.</w:t>
      </w:r>
    </w:p>
    <w:bookmarkEnd w:id="122"/>
    <w:bookmarkEnd w:id="123"/>
    <w:bookmarkStart w:id="127" w:name="X0323aae10cf3c5a35254e1d7023d1eb598c8af8"/>
    <w:p>
      <w:pPr>
        <w:pStyle w:val="Heading1"/>
      </w:pPr>
      <w:r>
        <w:t xml:space="preserve">ARTICLE 20 — LEASING AND OPERATION OF THE PROPERTY</w:t>
      </w:r>
    </w:p>
    <w:bookmarkStart w:id="124" w:name="leasing."/>
    <w:p>
      <w:pPr>
        <w:pStyle w:val="Heading2"/>
      </w:pPr>
      <w:r>
        <w:t xml:space="preserve">20.1 Leasing.</w:t>
      </w:r>
    </w:p>
    <w:p>
      <w:pPr>
        <w:pStyle w:val="FirstParagraph"/>
      </w:pPr>
      <w:r>
        <w:t xml:space="preserve">The Borrower shall not enter into, amend, terminate or accept a surrender of any Lease of retail space in excess of</w:t>
      </w:r>
      <w:r>
        <w:t xml:space="preserve"> </w:t>
      </w:r>
      <w:r>
        <w:rPr>
          <w:b/>
          <w:bCs/>
        </w:rPr>
        <w:t xml:space="preserve">$[15,000]</w:t>
      </w:r>
      <w:r>
        <w:t xml:space="preserve"> </w:t>
      </w:r>
      <w:r>
        <w:t xml:space="preserve">of annual rent, or any Lease of any residential unit on terms other than the Borrower’s standard form lease (which shall be delivered to the Lender and shall not be modified in any material respect without the Lender’s consent), without the Lender’s prior written consent during the period commencing on the Closing Date and ending on the date on which the Loan converts to the Mini-Perm Period. Thereafter, the Borrower may enter into Leases in the ordinary course on market terms, provided that no Lease may (a) be for a term (including options) exceeding ten (10) years, (b) contain any right of first refusal, purchase option or right to acquire an interest in the Property, (c) provide for rent prepayment of more than one month, or (d) be with a member, manager or Affiliate of the Borrower without the Lender’s consent.</w:t>
      </w:r>
    </w:p>
    <w:bookmarkEnd w:id="124"/>
    <w:bookmarkStart w:id="125" w:name="property-management."/>
    <w:p>
      <w:pPr>
        <w:pStyle w:val="Heading2"/>
      </w:pPr>
      <w:r>
        <w:t xml:space="preserve">20.2 Property Management.</w:t>
      </w:r>
    </w:p>
    <w:p>
      <w:pPr>
        <w:pStyle w:val="FirstParagraph"/>
      </w:pPr>
      <w:r>
        <w:t xml:space="preserve">The Borrower shall cause the Property to be managed during the Mini-Perm Period by a professional management company approved by the Lender, pursuant to a management agreement in form satisfactory to the Lender, which agreement shall be terminable on thirty (30) days’ notice after an Event of Default and shall be collaterally assigned to the Lender.</w:t>
      </w:r>
    </w:p>
    <w:bookmarkEnd w:id="125"/>
    <w:bookmarkStart w:id="126" w:name="architectural-review-compliance."/>
    <w:p>
      <w:pPr>
        <w:pStyle w:val="Heading2"/>
      </w:pPr>
      <w:r>
        <w:t xml:space="preserve">20.3 Architectural Review Compliance.</w:t>
      </w:r>
    </w:p>
    <w:p>
      <w:pPr>
        <w:pStyle w:val="FirstParagraph"/>
      </w:pPr>
      <w:r>
        <w:t xml:space="preserve">The Borrower shall comply with the recorded Declaration of Covenants, Conditions and Restrictions of the Brightleaf Historic District Association, Inc. (Book 6984, Page 1155, as amended by Book 7102, Page 388), including: (a) submitting all plans, specifications, site plans, grading plans, landscape plans, exterior material specifications and signage designs to the Architectural Review Committee not less than ninety (90) days before the anticipated commencement of construction; (b) obtaining the Architectural Review Committee’s written approval, or relying on the deemed-approval provision following the lapse of sixty (60) calendar days from a complete submission without written action; (c) paying all assessments when due, being currently $0.12 per square foot of gross building area per annum (approximately $34,500 per annum on 287,500 square feet), as the same may be adjusted; and (d) delivering to the Lender, on request, evidence of the Borrower’s compliance with this Section.</w:t>
      </w:r>
    </w:p>
    <w:p>
      <w:pPr>
        <w:pStyle w:val="DraftNote"/>
      </w:pPr>
      <w:r>
        <w:rPr>
          <w:b/>
          <w:bCs/>
        </w:rPr>
        <w:t xml:space="preserve">Drafting Note 22 (Memo Issue B-8 and B-9).</w:t>
      </w:r>
      <w:r>
        <w:t xml:space="preserve"> </w:t>
      </w:r>
      <w:r>
        <w:t xml:space="preserve">The record is inconsistent as to architectural review. The Appraisal (Section 2) states that</w:t>
      </w:r>
      <w:r>
        <w:t xml:space="preserve"> </w:t>
      </w:r>
      <w:r>
        <w:t xml:space="preserve">“the architectural design has been reviewed and approved by the Brightleaf Historic District Association in accordance with the CC&amp;Rs”</w:t>
      </w:r>
      <w:r>
        <w:t xml:space="preserve">, but the Title Officer’s note to Special Exception 11 states that</w:t>
      </w:r>
      <w:r>
        <w:t xml:space="preserve"> </w:t>
      </w:r>
      <w:r>
        <w:t xml:space="preserve">“the Company has not received evidence that the current project plans … have been submitted to or approved by the … Architectural Review Committee”</w:t>
      </w:r>
      <w:r>
        <w:t xml:space="preserve">, and the Credit Memorandum (§9.8 and condition 10.1.14) makes approval a closing condition. Because the Declaration conditions the City’s building permit on architectural review approval (or deemed approval after 60 days), the issue is not merely a covenant compliance matter: construction cannot lawfully begin until it is resolved, and the 90-day submission requirement means the timeline is critical to the February 28, 2025 closing. Separately, the assessment obligation of $0.12 per square foot of gross building area per annum (approximately $34,500 per annum) does not appear anywhere in the Appraiser’s operating expense budget (Section 7 of the Appraisal), which understates operating expenses by that amount; a corrected NOI of approximately $4,842,300 produces a DSCR of approximately 1.30x and an as-stabilised value of approximately $75,660,938 at the 6.40% capitalisation rate — both still acceptable, but the correction should be made before the underwriting is finalised.</w:t>
      </w:r>
    </w:p>
    <w:bookmarkEnd w:id="126"/>
    <w:bookmarkEnd w:id="127"/>
    <w:bookmarkStart w:id="131" w:name="article-21-extension-option"/>
    <w:p>
      <w:pPr>
        <w:pStyle w:val="Heading1"/>
      </w:pPr>
      <w:r>
        <w:t xml:space="preserve">ARTICLE 21 — EXTENSION OPTION</w:t>
      </w:r>
    </w:p>
    <w:bookmarkStart w:id="128" w:name="extension-option."/>
    <w:p>
      <w:pPr>
        <w:pStyle w:val="Heading2"/>
      </w:pPr>
      <w:r>
        <w:t xml:space="preserve">21.1 Extension Option.</w:t>
      </w:r>
    </w:p>
    <w:p>
      <w:pPr>
        <w:pStyle w:val="FirstParagraph"/>
      </w:pPr>
      <w:r>
        <w:t xml:space="preserve">The Borrower shall have one option (the</w:t>
      </w:r>
      <w:r>
        <w:t xml:space="preserve"> </w:t>
      </w:r>
      <w:r>
        <w:t xml:space="preserve">“</w:t>
      </w:r>
      <w:r>
        <w:rPr>
          <w:b/>
          <w:bCs/>
        </w:rPr>
        <w:t xml:space="preserve">Extension Option</w:t>
      </w:r>
      <w:r>
        <w:t xml:space="preserve">”</w:t>
      </w:r>
      <w:r>
        <w:t xml:space="preserve">) to extend the Mini-Perm Maturity Date from</w:t>
      </w:r>
      <w:r>
        <w:t xml:space="preserve"> </w:t>
      </w:r>
      <w:r>
        <w:rPr>
          <w:b/>
          <w:bCs/>
        </w:rPr>
        <w:t xml:space="preserve">August 28, 2028</w:t>
      </w:r>
      <w:r>
        <w:t xml:space="preserve"> </w:t>
      </w:r>
      <w:r>
        <w:t xml:space="preserve">to</w:t>
      </w:r>
      <w:r>
        <w:t xml:space="preserve"> </w:t>
      </w:r>
      <w:r>
        <w:rPr>
          <w:b/>
          <w:bCs/>
        </w:rPr>
        <w:t xml:space="preserve">February 28, 2029</w:t>
      </w:r>
      <w:r>
        <w:t xml:space="preserve">, exercisable only upon satisfaction of each of the conditions in Section 21.2.</w:t>
      </w:r>
    </w:p>
    <w:bookmarkEnd w:id="128"/>
    <w:bookmarkStart w:id="129" w:name="conditions-to-extension."/>
    <w:p>
      <w:pPr>
        <w:pStyle w:val="Heading2"/>
      </w:pPr>
      <w:r>
        <w:t xml:space="preserve">21.2 Conditions to Extension.</w:t>
      </w:r>
    </w:p>
    <w:p>
      <w:pPr>
        <w:pStyle w:val="FirstParagraph"/>
      </w:pPr>
      <w:r>
        <w:t xml:space="preserve">The Extension Option may be exercised only if:</w:t>
      </w:r>
    </w:p>
    <w:p>
      <w:pPr>
        <w:pStyle w:val="SubPara"/>
      </w:pPr>
      <w:r>
        <w:t xml:space="preserve">(a)</w:t>
      </w:r>
      <w:r>
        <w:t xml:space="preserve"> </w:t>
      </w:r>
      <w:r>
        <w:rPr>
          <w:b/>
          <w:bCs/>
        </w:rPr>
        <w:t xml:space="preserve">No Default.</w:t>
      </w:r>
      <w:r>
        <w:t xml:space="preserve"> </w:t>
      </w:r>
      <w:r>
        <w:t xml:space="preserve">No Event of Default or Potential Default exists, and no condition exists that with notice or lapse of time would constitute an Event of Default under the Loan Documents or the Intercreditor Agreement;</w:t>
      </w:r>
    </w:p>
    <w:p>
      <w:pPr>
        <w:pStyle w:val="SubPara"/>
      </w:pPr>
      <w:r>
        <w:t xml:space="preserve">(b)</w:t>
      </w:r>
      <w:r>
        <w:t xml:space="preserve"> </w:t>
      </w:r>
      <w:r>
        <w:rPr>
          <w:b/>
          <w:bCs/>
        </w:rPr>
        <w:t xml:space="preserve">Completion.</w:t>
      </w:r>
      <w:r>
        <w:t xml:space="preserve"> </w:t>
      </w:r>
      <w:r>
        <w:t xml:space="preserve">Substantial Completion has occurred and a final certificate of occupancy has been issued by the City of Durham for all residential units and retail bays;</w:t>
      </w:r>
    </w:p>
    <w:p>
      <w:pPr>
        <w:pStyle w:val="SubPara"/>
      </w:pPr>
      <w:r>
        <w:t xml:space="preserve">(c)</w:t>
      </w:r>
      <w:r>
        <w:t xml:space="preserve"> </w:t>
      </w:r>
      <w:r>
        <w:rPr>
          <w:b/>
          <w:bCs/>
        </w:rPr>
        <w:t xml:space="preserve">Occupancy.</w:t>
      </w:r>
      <w:r>
        <w:t xml:space="preserve"> </w:t>
      </w:r>
      <w:r>
        <w:t xml:space="preserve">Not less than</w:t>
      </w:r>
      <w:r>
        <w:t xml:space="preserve"> </w:t>
      </w:r>
      <w:r>
        <w:rPr>
          <w:b/>
          <w:bCs/>
        </w:rPr>
        <w:t xml:space="preserve">seventy-five percent (75%)</w:t>
      </w:r>
      <w:r>
        <w:t xml:space="preserve"> </w:t>
      </w:r>
      <w:r>
        <w:t xml:space="preserve">of the residential units are leased under executed Leases with initial terms of not less than twelve (12) months and are physically occupied as of the date of the extension request;</w:t>
      </w:r>
    </w:p>
    <w:p>
      <w:pPr>
        <w:pStyle w:val="SubPara"/>
      </w:pPr>
      <w:r>
        <w:t xml:space="preserve">(d)</w:t>
      </w:r>
      <w:r>
        <w:t xml:space="preserve"> </w:t>
      </w:r>
      <w:r>
        <w:rPr>
          <w:b/>
          <w:bCs/>
        </w:rPr>
        <w:t xml:space="preserve">DSCR.</w:t>
      </w:r>
      <w:r>
        <w:t xml:space="preserve"> </w:t>
      </w:r>
      <w:r>
        <w:t xml:space="preserve">The debt service coverage ratio, calculated on the basis of actual trailing three-month annualised in-place net operating income divided by the annual debt service on the outstanding principal balance of the Loan at the then-current rate, is not less than</w:t>
      </w:r>
      <w:r>
        <w:t xml:space="preserve"> </w:t>
      </w:r>
      <w:r>
        <w:rPr>
          <w:b/>
          <w:bCs/>
        </w:rPr>
        <w:t xml:space="preserve">1.15x</w:t>
      </w:r>
      <w:r>
        <w:t xml:space="preserve">; and, in addition, the</w:t>
      </w:r>
      <w:r>
        <w:t xml:space="preserve"> </w:t>
      </w:r>
      <w:r>
        <w:rPr>
          <w:b/>
          <w:bCs/>
        </w:rPr>
        <w:t xml:space="preserve">combined</w:t>
      </w:r>
      <w:r>
        <w:t xml:space="preserve"> </w:t>
      </w:r>
      <w:r>
        <w:t xml:space="preserve">debt service coverage ratio (taking into account all interest and principal payable on both the Loan and the Mezzanine Loan on a cash basis) is not less than</w:t>
      </w:r>
      <w:r>
        <w:t xml:space="preserve"> </w:t>
      </w:r>
      <w:r>
        <w:rPr>
          <w:b/>
          <w:bCs/>
        </w:rPr>
        <w:t xml:space="preserve">1.00x</w:t>
      </w:r>
      <w:r>
        <w:t xml:space="preserve"> </w:t>
      </w:r>
      <w:r>
        <w:t xml:space="preserve">[</w:t>
      </w:r>
      <w:r>
        <w:rPr>
          <w:i/>
          <w:iCs/>
        </w:rPr>
        <w:t xml:space="preserve">see Drafting Note 17(b)</w:t>
      </w:r>
      <w:r>
        <w:t xml:space="preserve">];</w:t>
      </w:r>
    </w:p>
    <w:p>
      <w:pPr>
        <w:pStyle w:val="SubPara"/>
      </w:pPr>
      <w:r>
        <w:t xml:space="preserve">(e)</w:t>
      </w:r>
      <w:r>
        <w:t xml:space="preserve"> </w:t>
      </w:r>
      <w:r>
        <w:rPr>
          <w:b/>
          <w:bCs/>
        </w:rPr>
        <w:t xml:space="preserve">Extension Fee.</w:t>
      </w:r>
      <w:r>
        <w:t xml:space="preserve"> </w:t>
      </w:r>
      <w:r>
        <w:t xml:space="preserve">The Borrower pays an extension fee equal to</w:t>
      </w:r>
      <w:r>
        <w:t xml:space="preserve"> </w:t>
      </w:r>
      <w:r>
        <w:rPr>
          <w:b/>
          <w:bCs/>
        </w:rPr>
        <w:t xml:space="preserve">0.25%</w:t>
      </w:r>
      <w:r>
        <w:t xml:space="preserve"> </w:t>
      </w:r>
      <w:r>
        <w:t xml:space="preserve">of the then-outstanding principal balance of the Loan (the</w:t>
      </w:r>
      <w:r>
        <w:t xml:space="preserve"> </w:t>
      </w:r>
      <w:r>
        <w:t xml:space="preserve">“</w:t>
      </w:r>
      <w:r>
        <w:rPr>
          <w:b/>
          <w:bCs/>
        </w:rPr>
        <w:t xml:space="preserve">Extension Fee</w:t>
      </w:r>
      <w:r>
        <w:t xml:space="preserve">”</w:t>
      </w:r>
      <w:r>
        <w:t xml:space="preserve">);</w:t>
      </w:r>
    </w:p>
    <w:p>
      <w:pPr>
        <w:pStyle w:val="SubPara"/>
      </w:pPr>
      <w:r>
        <w:t xml:space="preserve">(f)</w:t>
      </w:r>
      <w:r>
        <w:t xml:space="preserve"> </w:t>
      </w:r>
      <w:r>
        <w:rPr>
          <w:b/>
          <w:bCs/>
        </w:rPr>
        <w:t xml:space="preserve">Interest Rate Cap.</w:t>
      </w:r>
      <w:r>
        <w:t xml:space="preserve"> </w:t>
      </w:r>
      <w:r>
        <w:t xml:space="preserve">The Borrower delivers evidence of an interest rate cap agreement (an</w:t>
      </w:r>
      <w:r>
        <w:t xml:space="preserve"> </w:t>
      </w:r>
      <w:r>
        <w:t xml:space="preserve">“</w:t>
      </w:r>
      <w:r>
        <w:rPr>
          <w:b/>
          <w:bCs/>
        </w:rPr>
        <w:t xml:space="preserve">Interest Rate Cap</w:t>
      </w:r>
      <w:r>
        <w:t xml:space="preserve">”</w:t>
      </w:r>
      <w:r>
        <w:t xml:space="preserve">) in respect of the outstanding principal balance of the Loan for the extension period, with a strike rate approved by the Lender in its reasonable discretion, from a counterparty with a long-term credit rating of not less than A- (S&amp;P) or A3 (Moody’s), collaterally assigned to the Lender in form satisfactory to it;</w:t>
      </w:r>
    </w:p>
    <w:p>
      <w:pPr>
        <w:pStyle w:val="SubPara"/>
      </w:pPr>
      <w:r>
        <w:t xml:space="preserve">(g)</w:t>
      </w:r>
      <w:r>
        <w:t xml:space="preserve"> </w:t>
      </w:r>
      <w:r>
        <w:rPr>
          <w:b/>
          <w:bCs/>
        </w:rPr>
        <w:t xml:space="preserve">Intercreditor Agreement.</w:t>
      </w:r>
      <w:r>
        <w:t xml:space="preserve"> </w:t>
      </w:r>
      <w:r>
        <w:t xml:space="preserve">The Intercreditor Agreement remains in full force and effect, no default exists thereunder, and the maturity of the Mezzanine Loan has been extended coterminously with the extension of the Loan;</w:t>
      </w:r>
    </w:p>
    <w:p>
      <w:pPr>
        <w:pStyle w:val="SubPara"/>
      </w:pPr>
      <w:r>
        <w:t xml:space="preserve">(h)</w:t>
      </w:r>
      <w:r>
        <w:t xml:space="preserve"> </w:t>
      </w:r>
      <w:r>
        <w:rPr>
          <w:b/>
          <w:bCs/>
        </w:rPr>
        <w:t xml:space="preserve">Updated Appraisal.</w:t>
      </w:r>
      <w:r>
        <w:t xml:space="preserve"> </w:t>
      </w:r>
      <w:r>
        <w:t xml:space="preserve">The Borrower delivers an updated appraisal from an MAI-certified appraiser acceptable to the Lender confirming that the Loan-to-Value Ratio based on the outstanding principal balance of the Loan and the as-stabilised appraised value does not exceed</w:t>
      </w:r>
      <w:r>
        <w:t xml:space="preserve"> </w:t>
      </w:r>
      <w:r>
        <w:rPr>
          <w:b/>
          <w:bCs/>
        </w:rPr>
        <w:t xml:space="preserve">seventy percent (70%)</w:t>
      </w:r>
      <w:r>
        <w:t xml:space="preserve">;</w:t>
      </w:r>
    </w:p>
    <w:p>
      <w:pPr>
        <w:pStyle w:val="SubPara"/>
      </w:pPr>
      <w:r>
        <w:t xml:space="preserve">(i)</w:t>
      </w:r>
      <w:r>
        <w:t xml:space="preserve"> </w:t>
      </w:r>
      <w:r>
        <w:rPr>
          <w:b/>
          <w:bCs/>
        </w:rPr>
        <w:t xml:space="preserve">Representations.</w:t>
      </w:r>
      <w:r>
        <w:t xml:space="preserve"> </w:t>
      </w:r>
      <w:r>
        <w:t xml:space="preserve">All representations and warranties in Article 8 are true and correct in all material respects;</w:t>
      </w:r>
    </w:p>
    <w:p>
      <w:pPr>
        <w:pStyle w:val="SubPara"/>
      </w:pPr>
      <w:r>
        <w:t xml:space="preserve">(j)</w:t>
      </w:r>
      <w:r>
        <w:t xml:space="preserve"> </w:t>
      </w:r>
      <w:r>
        <w:rPr>
          <w:b/>
          <w:bCs/>
        </w:rPr>
        <w:t xml:space="preserve">Notice.</w:t>
      </w:r>
      <w:r>
        <w:t xml:space="preserve"> </w:t>
      </w:r>
      <w:r>
        <w:t xml:space="preserve">The Borrower delivers written notice of its election to exercise the Extension Option not less than</w:t>
      </w:r>
      <w:r>
        <w:t xml:space="preserve"> </w:t>
      </w:r>
      <w:r>
        <w:rPr>
          <w:b/>
          <w:bCs/>
        </w:rPr>
        <w:t xml:space="preserve">sixty (60) days</w:t>
      </w:r>
      <w:r>
        <w:t xml:space="preserve"> </w:t>
      </w:r>
      <w:r>
        <w:t xml:space="preserve">before the Mini-Perm Maturity Date, together with all supporting documentation required by this Section 21.2;</w:t>
      </w:r>
    </w:p>
    <w:p>
      <w:pPr>
        <w:pStyle w:val="SubPara"/>
      </w:pPr>
      <w:r>
        <w:t xml:space="preserve">(k)</w:t>
      </w:r>
      <w:r>
        <w:t xml:space="preserve"> </w:t>
      </w:r>
      <w:r>
        <w:rPr>
          <w:b/>
          <w:bCs/>
        </w:rPr>
        <w:t xml:space="preserve">Environmental.</w:t>
      </w:r>
      <w:r>
        <w:t xml:space="preserve"> </w:t>
      </w:r>
      <w:r>
        <w:t xml:space="preserve">The Borrower has complied with all conditions of the NFA Letter and has delivered the then-current inspection and testing reports for the vapour mitigation system; and</w:t>
      </w:r>
    </w:p>
    <w:p>
      <w:pPr>
        <w:pStyle w:val="SubPara"/>
      </w:pPr>
      <w:r>
        <w:t xml:space="preserve">(l)</w:t>
      </w:r>
      <w:r>
        <w:t xml:space="preserve"> </w:t>
      </w:r>
      <w:r>
        <w:rPr>
          <w:b/>
          <w:bCs/>
        </w:rPr>
        <w:t xml:space="preserve">Payment of Costs.</w:t>
      </w:r>
      <w:r>
        <w:t xml:space="preserve"> </w:t>
      </w:r>
      <w:r>
        <w:t xml:space="preserve">The Borrower has paid the Lender’s costs and expenses (including legal fees) incurred in connection with the extension.</w:t>
      </w:r>
    </w:p>
    <w:bookmarkEnd w:id="129"/>
    <w:bookmarkStart w:id="130" w:name="Xcef8e64b7373c0bc1ad0743b2964f53da8c6038"/>
    <w:p>
      <w:pPr>
        <w:pStyle w:val="Heading2"/>
      </w:pPr>
      <w:r>
        <w:t xml:space="preserve">21.3 No Further Extension; Illegality of Extension.</w:t>
      </w:r>
    </w:p>
    <w:p>
      <w:pPr>
        <w:pStyle w:val="FirstParagraph"/>
      </w:pPr>
      <w:r>
        <w:t xml:space="preserve">There is no obligation on the Lender to extend the Loan beyond February 28, 2029. If any condition in Section 21.2 is not satisfied on or before the Mini-Perm Maturity Date, the Extension Option lapses and the Loan is due and payable in full on the Mini-Perm Maturity Date. Time is of the essence in respect of the notice period in Section 21.2(j).</w:t>
      </w:r>
    </w:p>
    <w:p>
      <w:pPr>
        <w:pStyle w:val="DraftNote"/>
      </w:pPr>
      <w:r>
        <w:rPr>
          <w:b/>
          <w:bCs/>
        </w:rPr>
        <w:t xml:space="preserve">Drafting Note 23 (Memo Issue E-2).</w:t>
      </w:r>
      <w:r>
        <w:t xml:space="preserve"> </w:t>
      </w:r>
      <w:r>
        <w:t xml:space="preserve">The Term Sheet provides for a Construction Period of 30 months from closing (Construction Maturity Date</w:t>
      </w:r>
      <w:r>
        <w:t xml:space="preserve"> </w:t>
      </w:r>
      <w:r>
        <w:rPr>
          <w:b/>
          <w:bCs/>
        </w:rPr>
        <w:t xml:space="preserve">August 28, 2027</w:t>
      </w:r>
      <w:r>
        <w:t xml:space="preserve">), and the Project schedule in every source document shows projected substantial completion on</w:t>
      </w:r>
      <w:r>
        <w:t xml:space="preserve"> </w:t>
      </w:r>
      <w:r>
        <w:rPr>
          <w:b/>
          <w:bCs/>
        </w:rPr>
        <w:t xml:space="preserve">August 31, 2027</w:t>
      </w:r>
      <w:r>
        <w:t xml:space="preserve"> </w:t>
      </w:r>
      <w:r>
        <w:t xml:space="preserve">— three days after the Construction Maturity Date. The Term Sheet also requires the Guarantors to guarantee completion</w:t>
      </w:r>
      <w:r>
        <w:t xml:space="preserve"> </w:t>
      </w:r>
      <w:r>
        <w:t xml:space="preserve">“on or before the Construction Maturity Date of August 28, 2027”</w:t>
      </w:r>
      <w:r>
        <w:t xml:space="preserve"> </w:t>
      </w:r>
      <w:r>
        <w:t xml:space="preserve">(§7.1) and provides that a Construction Delay Default occurs if the Project is more than 90 days behind schedule (§15). The Borrower’s own Draw Schedule compounds the problem: Draw 8 (Substantial Completion/TCO) is scheduled for</w:t>
      </w:r>
      <w:r>
        <w:t xml:space="preserve"> </w:t>
      </w:r>
      <w:r>
        <w:rPr>
          <w:b/>
          <w:bCs/>
        </w:rPr>
        <w:t xml:space="preserve">August 2027</w:t>
      </w:r>
      <w:r>
        <w:t xml:space="preserve"> </w:t>
      </w:r>
      <w:r>
        <w:t xml:space="preserve">and Draw 9 (Retainage release) for</w:t>
      </w:r>
      <w:r>
        <w:t xml:space="preserve"> </w:t>
      </w:r>
      <w:r>
        <w:rPr>
          <w:b/>
          <w:bCs/>
        </w:rPr>
        <w:t xml:space="preserve">October 2027</w:t>
      </w:r>
      <w:r>
        <w:t xml:space="preserve">, both on or after the Construction Maturity Date, which means the Loan is scheduled to be disbursed during the Mini-Perm Period on a construction basis. The record therefore documents a completion schedule that cannot satisfy the completion covenant as drafted. The recommended resolution is to (a) set the Construction Maturity Date at</w:t>
      </w:r>
      <w:r>
        <w:t xml:space="preserve"> </w:t>
      </w:r>
      <w:r>
        <w:rPr>
          <w:b/>
          <w:bCs/>
        </w:rPr>
        <w:t xml:space="preserve">December 31, 2027</w:t>
      </w:r>
      <w:r>
        <w:t xml:space="preserve"> </w:t>
      </w:r>
      <w:r>
        <w:t xml:space="preserve">(a four-month buffer) or require Substantial Completion by June 30, 2027, and (b) conform the Substantial Completion Deadline, the Completion Guaranty, the Construction Delay Default and the Draw Schedule to that date. Section 5.8(a) and Section 21.2(b) are drafted to accept either alternative once resolved.</w:t>
      </w:r>
    </w:p>
    <w:bookmarkEnd w:id="130"/>
    <w:bookmarkEnd w:id="131"/>
    <w:bookmarkStart w:id="148" w:name="Xe351b48897a0e9f11c1c16a37c9472b1f4388f3"/>
    <w:p>
      <w:pPr>
        <w:pStyle w:val="Heading1"/>
      </w:pPr>
      <w:r>
        <w:t xml:space="preserve">ARTICLE 22 — NOTICES; GOVERNING LAW; MISCELLANEOUS</w:t>
      </w:r>
    </w:p>
    <w:bookmarkStart w:id="132" w:name="notices."/>
    <w:p>
      <w:pPr>
        <w:pStyle w:val="Heading2"/>
      </w:pPr>
      <w:r>
        <w:t xml:space="preserve">22.1 Notices.</w:t>
      </w:r>
    </w:p>
    <w:p>
      <w:pPr>
        <w:pStyle w:val="FirstParagraph"/>
      </w:pPr>
      <w:r>
        <w:t xml:space="preserve">All notices, requests, demands and other communications shall be in writing and shall be deemed given (a) when delivered by hand, (b) one (1) Business Day after deposit with a nationally recognised overnight courier, (c) three (3) Business Days after deposit in the United States mail, certified or registered, return receipt requested, postage prepaid, or (d) when sent by electronic mail with confirmation of transmission, provided that a copy is also sent by one of the methods described in (a) or (b), addressed as follows (or to such other address as a party may designate by notice):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Notice Address</w:t>
            </w:r>
          </w:p>
        </w:tc>
      </w:tr>
      <w:tr>
        <w:tc>
          <w:tcPr/>
          <w:p>
            <w:pPr>
              <w:pStyle w:val="Compact"/>
              <w:jc w:val="left"/>
            </w:pPr>
            <w:r>
              <w:rPr>
                <w:b/>
                <w:bCs/>
              </w:rPr>
              <w:t xml:space="preserve">Lender</w:t>
            </w:r>
          </w:p>
        </w:tc>
        <w:tc>
          <w:tcPr/>
          <w:p>
            <w:pPr>
              <w:pStyle w:val="Compact"/>
              <w:jc w:val="left"/>
            </w:pPr>
            <w:r>
              <w:t xml:space="preserve">Pinnacle Savings Bank, N.A., Commercial Real Estate Lending Division, 215 South Tryon Street, 18th Floor, Charlotte, North Carolina 28202, Attention: David Forsythe, Senior Vice President; with a copy to Ashford, Cromdale Consulting &amp; Laine LLP, 411 South Tryon Street, Suite 2800, Charlotte, North Carolina 28202, Attention: Katharine Drummond</w:t>
            </w:r>
          </w:p>
        </w:tc>
      </w:tr>
      <w:tr>
        <w:tc>
          <w:tcPr/>
          <w:p>
            <w:pPr>
              <w:pStyle w:val="Compact"/>
              <w:jc w:val="left"/>
            </w:pPr>
            <w:r>
              <w:rPr>
                <w:b/>
                <w:bCs/>
              </w:rPr>
              <w:t xml:space="preserve">Borrower</w:t>
            </w:r>
          </w:p>
        </w:tc>
        <w:tc>
          <w:tcPr/>
          <w:p>
            <w:pPr>
              <w:pStyle w:val="Compact"/>
              <w:jc w:val="left"/>
            </w:pPr>
            <w:r>
              <w:t xml:space="preserve">Harborview Capital Partners LLC, 400 West Main Street, Suite 310, Durham, North Carolina 27701, Attention: Elena Vasquez-Torres, Managing Member; with a copy to Calloway &amp; Strauss PLLC, 324 Blackwell Street, Suite 200, Durham, North Carolina 27701, Attention: Jonathan F. Ngo</w:t>
            </w:r>
          </w:p>
        </w:tc>
      </w:tr>
      <w:tr>
        <w:tc>
          <w:tcPr/>
          <w:p>
            <w:pPr>
              <w:pStyle w:val="Compact"/>
              <w:jc w:val="left"/>
            </w:pPr>
            <w:r>
              <w:rPr>
                <w:b/>
                <w:bCs/>
              </w:rPr>
              <w:t xml:space="preserve">Guarantors</w:t>
            </w:r>
          </w:p>
        </w:tc>
        <w:tc>
          <w:tcPr/>
          <w:p>
            <w:pPr>
              <w:pStyle w:val="Compact"/>
              <w:jc w:val="left"/>
            </w:pPr>
            <w:r>
              <w:t xml:space="preserve">Elena Vasquez-Torres, at the Borrower’s address, and Reginald K. Osei, at [address to be confirmed — see Drafting Note 24]</w:t>
            </w:r>
          </w:p>
        </w:tc>
      </w:tr>
    </w:tbl>
    <w:p>
      <w:pPr>
        <w:pStyle w:val="DraftNote"/>
      </w:pPr>
      <w:r>
        <w:rPr>
          <w:b/>
          <w:bCs/>
        </w:rPr>
        <w:t xml:space="preserve">Drafting Note 24 (Memo Issue H-5).</w:t>
      </w:r>
      <w:r>
        <w:t xml:space="preserve"> </w:t>
      </w:r>
      <w:r>
        <w:t xml:space="preserve">The Term Sheet and the Credit Memorandum identify Mr. Osei as a resident of Chapel Hill, North Carolina but do not give a street address, and no address for either Guarantor appears in any source document. Addresses and taxpayer identification numbers for each Guarantor must be obtained before the Guaranties are issued.</w:t>
      </w:r>
    </w:p>
    <w:bookmarkEnd w:id="132"/>
    <w:bookmarkStart w:id="133" w:name="X7c562faf97b676d634ae054cc15f9b823133732"/>
    <w:p>
      <w:pPr>
        <w:pStyle w:val="Heading2"/>
      </w:pPr>
      <w:r>
        <w:t xml:space="preserve">22.2 Governing Law; Venue; Waiver of Jury Trial.</w:t>
      </w:r>
    </w:p>
    <w:p>
      <w:pPr>
        <w:pStyle w:val="FirstParagraph"/>
      </w:pPr>
      <w:r>
        <w:t xml:space="preserve">This Agreement and the other Loan Documents shall be governed by, and construed in accordance with, the laws of the State of North Carolina, without regard to its conflict-of-laws principles. Each party irrevocably submits to the exclusive jurisdiction of the General Court of Justice of North Carolina, Durham County, and the United States District Court for the Middle District of North Carolina, for any action or proceeding arising out of or relating to the Loan Documents.</w:t>
      </w:r>
      <w:r>
        <w:t xml:space="preserve"> </w:t>
      </w:r>
      <w:r>
        <w:rPr>
          <w:b/>
          <w:bCs/>
        </w:rPr>
        <w:t xml:space="preserve">EACH PARTY KNOWINGLY, VOLUNTARILY AND IRREVOCABLY WAIVES ANY RIGHT TO A TRIAL BY JURY IN ANY ACTION OR PROCEEDING ARISING OUT OF OR RELATING TO THE LOAN DOCUMENTS.</w:t>
      </w:r>
    </w:p>
    <w:bookmarkEnd w:id="133"/>
    <w:bookmarkStart w:id="134" w:name="assignment-participations."/>
    <w:p>
      <w:pPr>
        <w:pStyle w:val="Heading2"/>
      </w:pPr>
      <w:r>
        <w:t xml:space="preserve">22.3 Assignment; Participations.</w:t>
      </w:r>
    </w:p>
    <w:p>
      <w:pPr>
        <w:pStyle w:val="FirstParagraph"/>
      </w:pPr>
      <w:r>
        <w:t xml:space="preserve">The Lender may sell, assign, transfer or grant participations in all or any part of the Loan and the Loan Documents without the Borrower’s consent, and may disclose to any actual or prospective assignee or participant such information about the Borrower, the Guarantors, the Property and the Project as the Lender deems appropriate, subject to customary confidentiality undertakings. The Borrower may not assign or delegate its rights or obligations under the Loan Documents without the Lender’s prior written consent, which may be withheld in the Lender’s sole discretion, and any purported assignment without such consent is void.</w:t>
      </w:r>
    </w:p>
    <w:bookmarkEnd w:id="134"/>
    <w:bookmarkStart w:id="135" w:name="no-oral-modification."/>
    <w:p>
      <w:pPr>
        <w:pStyle w:val="Heading2"/>
      </w:pPr>
      <w:r>
        <w:t xml:space="preserve">22.4 No Oral Modification.</w:t>
      </w:r>
    </w:p>
    <w:p>
      <w:pPr>
        <w:pStyle w:val="FirstParagraph"/>
      </w:pPr>
      <w:r>
        <w:t xml:space="preserve">No amendment, modification, waiver, consent or discharge of any Loan Document is effective unless in writing and signed by the Lender and, in the case of an amendment, by the Borrower. No course of dealing, usage of trade or delay constitutes a modification or waiver.</w:t>
      </w:r>
    </w:p>
    <w:bookmarkEnd w:id="135"/>
    <w:bookmarkStart w:id="136" w:name="severability."/>
    <w:p>
      <w:pPr>
        <w:pStyle w:val="Heading2"/>
      </w:pPr>
      <w:r>
        <w:t xml:space="preserve">22.5 Severability.</w:t>
      </w:r>
    </w:p>
    <w:p>
      <w:pPr>
        <w:pStyle w:val="FirstParagraph"/>
      </w:pPr>
      <w:r>
        <w:t xml:space="preserve">If any provision of any Loan Document is held to be invalid or unenforceable, that provision shall be enforced to the maximum extent permitted by law and the remaining provisions shall remain in full force and effect.</w:t>
      </w:r>
    </w:p>
    <w:bookmarkEnd w:id="136"/>
    <w:bookmarkStart w:id="137" w:name="entire-agreement."/>
    <w:p>
      <w:pPr>
        <w:pStyle w:val="Heading2"/>
      </w:pPr>
      <w:r>
        <w:t xml:space="preserve">22.6 Entire Agreement.</w:t>
      </w:r>
    </w:p>
    <w:p>
      <w:pPr>
        <w:pStyle w:val="FirstParagraph"/>
      </w:pPr>
      <w:r>
        <w:t xml:space="preserve">The Loan Documents constitute the entire agreement between the parties with respect to the Loan and supersede all prior negotiations, term sheets, letters of intent and understandings, including the Term Sheet (except for Sections 22 and 23 thereof, which survive as provided therein, and the confidentiality and expense provisions thereof to the extent not superseded by Article 18).</w:t>
      </w:r>
    </w:p>
    <w:bookmarkEnd w:id="137"/>
    <w:bookmarkStart w:id="138" w:name="counterparts-electronic-signatures."/>
    <w:p>
      <w:pPr>
        <w:pStyle w:val="Heading2"/>
      </w:pPr>
      <w:r>
        <w:t xml:space="preserve">22.7 Counterparts; Electronic Signatures.</w:t>
      </w:r>
    </w:p>
    <w:p>
      <w:pPr>
        <w:pStyle w:val="FirstParagraph"/>
      </w:pPr>
      <w:r>
        <w:t xml:space="preserve">This Agreement may be executed in any number of counterparts, each of which is an original and all of which together constitute one instrument. Signatures delivered by electronic means (including PDF and DocuSign) are effective as originals. This Agreement may be recorded by the Lender if the Lender determines that recordation is appropriate.</w:t>
      </w:r>
    </w:p>
    <w:bookmarkEnd w:id="138"/>
    <w:bookmarkStart w:id="139" w:name="X8f759efe0e2d681a995b8ba7d467a791fc23d64"/>
    <w:p>
      <w:pPr>
        <w:pStyle w:val="Heading2"/>
      </w:pPr>
      <w:r>
        <w:t xml:space="preserve">22.8 Joint and Several Liability; Guarantor Acknowledgements.</w:t>
      </w:r>
    </w:p>
    <w:p>
      <w:pPr>
        <w:pStyle w:val="FirstParagraph"/>
      </w:pPr>
      <w:r>
        <w:t xml:space="preserve">The obligations of the Borrower under the Loan Documents are the obligations of the Borrower as a single-purpose entity and are not the obligations of any member in its capacity as a member. The Guarantors’ obligations are joint and several as provided in the Guaranties. Each member of the Borrower acknowledges the pledge of the Pledged Interests and, by its execution of the Pledge Agreement and the consent described in Section 4.1(c), consents to the exercise by the Lender of the rights and remedies described in Article 17.</w:t>
      </w:r>
    </w:p>
    <w:bookmarkEnd w:id="139"/>
    <w:bookmarkStart w:id="140" w:name="confidentiality."/>
    <w:p>
      <w:pPr>
        <w:pStyle w:val="Heading2"/>
      </w:pPr>
      <w:r>
        <w:t xml:space="preserve">22.9 Confidentiality.</w:t>
      </w:r>
    </w:p>
    <w:p>
      <w:pPr>
        <w:pStyle w:val="FirstParagraph"/>
      </w:pPr>
      <w:r>
        <w:t xml:space="preserve">The Lender and the Borrower shall keep confidential the terms of the Loan Documents and the financial information delivered under them, and shall not disclose them to any third party except (a) to their respective officers, employees, members, managers, legal counsel, accountants, appraisers, consultants and advisers on a need-to-know basis, (b) to actual or prospective assignees, participants and their advisers, (c) to the Mezzanine Lender to the extent required by the Intercreditor Agreement, (d) as required by applicable law, regulation, subpoena or the Lender’s regulators, and (e) in connection with the enforcement of the Loan Documents.</w:t>
      </w:r>
    </w:p>
    <w:bookmarkEnd w:id="140"/>
    <w:bookmarkStart w:id="141" w:name="time-of-the-essence."/>
    <w:p>
      <w:pPr>
        <w:pStyle w:val="Heading2"/>
      </w:pPr>
      <w:r>
        <w:t xml:space="preserve">22.10 Time of the Essence.</w:t>
      </w:r>
    </w:p>
    <w:p>
      <w:pPr>
        <w:pStyle w:val="FirstParagraph"/>
      </w:pPr>
      <w:r>
        <w:t xml:space="preserve">Time is of the essence in respect of each date and period specified in this Agreement, including the Substantial Completion Deadline, the Construction Maturity Date, the Mini-Perm Maturity Date and the notice period for the Extension Option.</w:t>
      </w:r>
    </w:p>
    <w:bookmarkEnd w:id="141"/>
    <w:bookmarkStart w:id="142" w:name="lost-stolen-or-destroyed-documents."/>
    <w:p>
      <w:pPr>
        <w:pStyle w:val="Heading2"/>
      </w:pPr>
      <w:r>
        <w:t xml:space="preserve">22.11 Lost, Stolen or Destroyed Documents.</w:t>
      </w:r>
    </w:p>
    <w:p>
      <w:pPr>
        <w:pStyle w:val="FirstParagraph"/>
      </w:pPr>
      <w:r>
        <w:t xml:space="preserve">Upon the Lender’s certification that the Note has been lost, stolen or destroyed, the Borrower shall execute and deliver a replacement note on the same terms, without requiring any bond or other security other than the Lender’s customary indemnity.</w:t>
      </w:r>
    </w:p>
    <w:bookmarkEnd w:id="142"/>
    <w:bookmarkStart w:id="143" w:name="survival-reinstatement."/>
    <w:p>
      <w:pPr>
        <w:pStyle w:val="Heading2"/>
      </w:pPr>
      <w:r>
        <w:t xml:space="preserve">22.12 Survival; Reinstatement.</w:t>
      </w:r>
    </w:p>
    <w:p>
      <w:pPr>
        <w:pStyle w:val="FirstParagraph"/>
      </w:pPr>
      <w:r>
        <w:t xml:space="preserve">All indemnities, expense reimbursements, representations, warranties and covenants that by their terms are intended to survive shall survive repayment of the Loan and the release of the Loan Documents. If any payment received by the Lender is avoided, rescinded or recovered as a preference or fraudulent transfer in any bankruptcy or insolvency proceeding, the Loan Documents shall be reinstated to the extent of the amount recovered, as though the payment had not been made.</w:t>
      </w:r>
    </w:p>
    <w:bookmarkEnd w:id="143"/>
    <w:bookmarkStart w:id="144" w:name="usury-and-other-statutory-limitations."/>
    <w:p>
      <w:pPr>
        <w:pStyle w:val="Heading2"/>
      </w:pPr>
      <w:r>
        <w:t xml:space="preserve">22.13 Usury and Other Statutory Limitations.</w:t>
      </w:r>
    </w:p>
    <w:p>
      <w:pPr>
        <w:pStyle w:val="FirstParagraph"/>
      </w:pPr>
      <w:r>
        <w:t xml:space="preserve">The provisions of Section 3.11 apply to this Agreement and are incorporated by reference. Nothing in the Loan Documents requires the Borrower to pay, or entitles the Lender to receive, any amount in excess of the maximum permitted by applicable law.</w:t>
      </w:r>
    </w:p>
    <w:bookmarkEnd w:id="144"/>
    <w:bookmarkStart w:id="145" w:name="relationship-of-the-parties."/>
    <w:p>
      <w:pPr>
        <w:pStyle w:val="Heading2"/>
      </w:pPr>
      <w:r>
        <w:t xml:space="preserve">22.14 Relationship of the Parties.</w:t>
      </w:r>
    </w:p>
    <w:p>
      <w:pPr>
        <w:pStyle w:val="FirstParagraph"/>
      </w:pPr>
      <w:r>
        <w:t xml:space="preserve">The relationship between the Lender and the Borrower is that of creditor and debtor only. Nothing in the Loan Documents creates a partnership, joint venture, fiduciary or agency relationship between the Lender and the Borrower, any member or any Guarantor, and the Lender has no obligation to supervise, manage or complete the Project.</w:t>
      </w:r>
    </w:p>
    <w:bookmarkEnd w:id="145"/>
    <w:bookmarkStart w:id="146" w:name="further-assurances."/>
    <w:p>
      <w:pPr>
        <w:pStyle w:val="Heading2"/>
      </w:pPr>
      <w:r>
        <w:t xml:space="preserve">22.15 Further Assurances.</w:t>
      </w:r>
    </w:p>
    <w:p>
      <w:pPr>
        <w:pStyle w:val="FirstParagraph"/>
      </w:pPr>
      <w:r>
        <w:t xml:space="preserve">Each party shall execute and deliver such further instruments and take such further action as may be reasonably necessary to carry out the purposes of the Loan Documents, including (in the case of the Borrower) causing the recording of the deed notice, the delivery of the Survey, the formation of the independent manager provisions and the delivery of the endorsements described in Section 4.2.</w:t>
      </w:r>
    </w:p>
    <w:bookmarkEnd w:id="146"/>
    <w:bookmarkStart w:id="147" w:name="signatures."/>
    <w:p>
      <w:pPr>
        <w:pStyle w:val="Heading2"/>
      </w:pPr>
      <w:r>
        <w:t xml:space="preserve">22.16 Signatures.</w:t>
      </w:r>
    </w:p>
    <w:p>
      <w:pPr>
        <w:pStyle w:val="FirstParagraph"/>
      </w:pPr>
      <w:r>
        <w:rPr>
          <w:b/>
          <w:bCs/>
        </w:rPr>
        <w:t xml:space="preserve">IN WITNESS WHEREOF</w:t>
      </w:r>
      <w:r>
        <w:t xml:space="preserve">, the parties have executed this Agreement as of the Closing Date.</w:t>
      </w:r>
    </w:p>
    <w:p>
      <w:pPr>
        <w:pStyle w:val="SigBlock"/>
      </w:pPr>
      <w:r>
        <w:rPr>
          <w:b/>
          <w:bCs/>
        </w:rPr>
        <w:t xml:space="preserve">BORROWER:</w:t>
      </w:r>
      <w:r>
        <w:br/>
      </w:r>
      <w:r>
        <w:br/>
      </w:r>
      <w:r>
        <w:rPr>
          <w:b/>
          <w:bCs/>
        </w:rPr>
        <w:t xml:space="preserve">HARBORVIEW CAPITAL PARTNERS LLC</w:t>
      </w:r>
      <w:r>
        <w:t xml:space="preserve">,</w:t>
      </w:r>
      <w:r>
        <w:br/>
      </w:r>
      <w:r>
        <w:t xml:space="preserve">a North Carolina limited liability company</w:t>
      </w:r>
      <w:r>
        <w:br/>
      </w:r>
      <w:r>
        <w:br/>
      </w:r>
      <w:r>
        <w:t xml:space="preserve">By: ________________________________</w:t>
      </w:r>
      <w:r>
        <w:br/>
      </w:r>
      <w:r>
        <w:t xml:space="preserve">Name: Elena Vasquez-Torres</w:t>
      </w:r>
      <w:r>
        <w:br/>
      </w:r>
      <w:r>
        <w:t xml:space="preserve">Title: Managing Member</w:t>
      </w:r>
      <w:r>
        <w:br/>
      </w:r>
      <w:r>
        <w:br/>
      </w:r>
      <w:r>
        <w:t xml:space="preserve">Date: ________________________________</w:t>
      </w:r>
    </w:p>
    <w:p>
      <w:pPr>
        <w:pStyle w:val="SigBlock"/>
      </w:pPr>
      <w:r>
        <w:rPr>
          <w:b/>
          <w:bCs/>
        </w:rPr>
        <w:t xml:space="preserve">LENDER:</w:t>
      </w:r>
      <w:r>
        <w:br/>
      </w:r>
      <w:r>
        <w:br/>
      </w:r>
      <w:r>
        <w:rPr>
          <w:b/>
          <w:bCs/>
        </w:rPr>
        <w:t xml:space="preserve">PINNACLE SAVINGS BANK, N.A.</w:t>
      </w:r>
      <w:r>
        <w:t xml:space="preserve">,</w:t>
      </w:r>
      <w:r>
        <w:br/>
      </w:r>
      <w:r>
        <w:t xml:space="preserve">a national banking association</w:t>
      </w:r>
      <w:r>
        <w:br/>
      </w:r>
      <w:r>
        <w:br/>
      </w:r>
      <w:r>
        <w:t xml:space="preserve">By: ________________________________</w:t>
      </w:r>
      <w:r>
        <w:br/>
      </w:r>
      <w:r>
        <w:t xml:space="preserve">Name: David Forsythe</w:t>
      </w:r>
      <w:r>
        <w:br/>
      </w:r>
      <w:r>
        <w:t xml:space="preserve">Title: Senior Vice President, Commercial Real Estate Lending</w:t>
      </w:r>
      <w:r>
        <w:br/>
      </w:r>
      <w:r>
        <w:br/>
      </w:r>
      <w:r>
        <w:t xml:space="preserve">Date: ________________________________</w:t>
      </w:r>
    </w:p>
    <w:p>
      <w:pPr>
        <w:pStyle w:val="SigBlock"/>
      </w:pPr>
      <w:r>
        <w:rPr>
          <w:b/>
          <w:bCs/>
        </w:rPr>
        <w:t xml:space="preserve">GUARANTORS</w:t>
      </w:r>
      <w:r>
        <w:t xml:space="preserve"> </w:t>
      </w:r>
      <w:r>
        <w:t xml:space="preserve">(for the limited purposes of Articles 12, 15 and 22):</w:t>
      </w:r>
    </w:p>
    <w:p>
      <w:pPr>
        <w:pStyle w:val="SigBlock"/>
      </w:pPr>
      <w:r>
        <w:t xml:space="preserve">By: ________________________________</w:t>
      </w:r>
      <w:r>
        <w:br/>
      </w:r>
      <w:r>
        <w:t xml:space="preserve">Elena Vasquez-Torres, individually</w:t>
      </w:r>
    </w:p>
    <w:p>
      <w:pPr>
        <w:pStyle w:val="SigBlock"/>
      </w:pPr>
      <w:r>
        <w:t xml:space="preserve">By: ________________________________</w:t>
      </w:r>
      <w:r>
        <w:br/>
      </w:r>
      <w:r>
        <w:t xml:space="preserve">Reginald K. Osei, individually</w:t>
      </w:r>
    </w:p>
    <w:bookmarkEnd w:id="147"/>
    <w:bookmarkEnd w:id="148"/>
    <w:bookmarkStart w:id="149" w:name="schedule-1-legal-description-of-the-land"/>
    <w:p>
      <w:pPr>
        <w:pStyle w:val="Heading1"/>
      </w:pPr>
      <w:r>
        <w:t xml:space="preserve">SCHEDULE 1 — LEGAL DESCRIPTION OF THE LAND</w:t>
      </w:r>
    </w:p>
    <w:p>
      <w:pPr>
        <w:pStyle w:val="FirstParagraph"/>
      </w:pPr>
      <w:r>
        <w:rPr>
          <w:b/>
          <w:bCs/>
        </w:rPr>
        <w:t xml:space="preserve">Parcel 1 (Durham County PIN 0821-04-72-3341) — 601 Foster Street</w:t>
      </w:r>
    </w:p>
    <w:p>
      <w:pPr>
        <w:pStyle w:val="BodyText"/>
      </w:pPr>
      <w:r>
        <w:t xml:space="preserve">Being all of that certain lot, tract or parcel of land situated in the City of Durham, Durham County, North Carolina, and being more particularly described as follows:</w:t>
      </w:r>
    </w:p>
    <w:p>
      <w:pPr>
        <w:pStyle w:val="BodyText"/>
      </w:pPr>
      <w:r>
        <w:t xml:space="preserve">BEGINNING at an existing iron pipe located in the eastern right-of-way margin of Foster Street (60-foot public right-of-way), said iron pipe being located South 02°14′33″ West, 312.47 feet from the intersection of the eastern right-of-way margin of Foster Street with the southern right-of-way margin of West Corporation Street; running thence from said Beginning point along the eastern right-of-way margin of Foster Street, South 02°14′33″ West, 298.62 feet to an existing iron pipe; thence departing said right-of-way margin, South 87°45′27″ East, 305.41 feet to an existing iron pipe; thence North 02°14′33″ East, 298.62 feet to an existing iron pipe; thence North 87°45′27″ West, 305.41 feet to the point and place of BEGINNING; containing approximately 2.09 acres as shown on that survey plat recorded in Plat Book 218, Page 47, Durham County Registry.</w:t>
      </w:r>
    </w:p>
    <w:p>
      <w:pPr>
        <w:pStyle w:val="BodyText"/>
      </w:pPr>
      <w:r>
        <w:t xml:space="preserve">Being the same property conveyed to Harborview Capital Partners LLC by Special Warranty Deed recorded in Book 7598, Page 443, Durham County Registry.</w:t>
      </w:r>
    </w:p>
    <w:p>
      <w:pPr>
        <w:pStyle w:val="BodyText"/>
      </w:pPr>
      <w:r>
        <w:rPr>
          <w:b/>
          <w:bCs/>
        </w:rPr>
        <w:t xml:space="preserve">Parcel 2 (Durham County PIN 0821-04-72-4102) — 615 Foster Street</w:t>
      </w:r>
    </w:p>
    <w:p>
      <w:pPr>
        <w:pStyle w:val="BodyText"/>
      </w:pPr>
      <w:r>
        <w:t xml:space="preserve">Being all of that certain lot, tract or parcel of land situated in the City of Durham, Durham County, North Carolina, and being more particularly described as follows:</w:t>
      </w:r>
    </w:p>
    <w:p>
      <w:pPr>
        <w:pStyle w:val="BodyText"/>
      </w:pPr>
      <w:r>
        <w:t xml:space="preserve">BEGINNING at an existing iron pipe located in the eastern right-of-way margin of Foster Street (60-foot public right-of-way), said iron pipe being the southwestern corner of Parcel 1 described above; running thence from said Beginning point along the eastern right-of-way margin of Foster Street, South 02°14′33″ West, 201.88 feet to a new iron pipe; thence departing said right-of-way margin, South 87°45′27″ East, 297.63 feet to a new iron pipe; thence North 02°14′33″ East, 201.88 feet to an existing iron pipe, being the southeastern corner of Parcel 1 described above; thence along the southern boundary of Parcel 1, North 87°45′27″ West, 297.63 feet to the point and place of BEGINNING; containing approximately 1.38 acres as shown on that survey plat recorded in Plat Book 218, Page 48, Durham County Registry.</w:t>
      </w:r>
    </w:p>
    <w:p>
      <w:pPr>
        <w:pStyle w:val="BodyText"/>
      </w:pPr>
      <w:r>
        <w:t xml:space="preserve">Being the same property conveyed to Harborview Capital Partners LLC by Special Warranty Deed recorded in Book 7598, Page 445, Durham County Registry.</w:t>
      </w:r>
    </w:p>
    <w:p>
      <w:pPr>
        <w:pStyle w:val="BodyText"/>
      </w:pPr>
      <w:r>
        <w:rPr>
          <w:b/>
          <w:bCs/>
        </w:rPr>
        <w:t xml:space="preserve">Total combined land area: approximately 3.47 acres (approximately 151,153 square feet).</w:t>
      </w:r>
    </w:p>
    <w:p>
      <w:pPr>
        <w:pStyle w:val="DraftNote"/>
      </w:pPr>
      <w:r>
        <w:rPr>
          <w:b/>
          <w:bCs/>
        </w:rPr>
        <w:t xml:space="preserve">Note to Schedule 1.</w:t>
      </w:r>
      <w:r>
        <w:t xml:space="preserve"> </w:t>
      </w:r>
      <w:r>
        <w:t xml:space="preserve">The descriptions above are taken verbatim from Schedule A, Item 6 of Preliminary Title Commitment No. NC-2024-88712. They are to be</w:t>
      </w:r>
      <w:r>
        <w:t xml:space="preserve"> </w:t>
      </w:r>
      <w:r>
        <w:rPr>
          <w:b/>
          <w:bCs/>
        </w:rPr>
        <w:t xml:space="preserve">confirmed and, if necessary, replaced</w:t>
      </w:r>
      <w:r>
        <w:t xml:space="preserve"> </w:t>
      </w:r>
      <w:r>
        <w:t xml:space="preserve">by the description on the Survey required by Section 4.1(i) and by the description contained in the recorded deed notice required by Section 13.2(d). Two observations follow from the metes and bounds as written: (i) Foster Street lies along the</w:t>
      </w:r>
      <w:r>
        <w:t xml:space="preserve"> </w:t>
      </w:r>
      <w:r>
        <w:rPr>
          <w:b/>
          <w:bCs/>
        </w:rPr>
        <w:t xml:space="preserve">western</w:t>
      </w:r>
      <w:r>
        <w:t xml:space="preserve"> </w:t>
      </w:r>
      <w:r>
        <w:t xml:space="preserve">boundary of both parcels (not the north, as the Phase I ESA states), and the combined Foster Street frontage is</w:t>
      </w:r>
      <w:r>
        <w:t xml:space="preserve"> </w:t>
      </w:r>
      <w:r>
        <w:rPr>
          <w:b/>
          <w:bCs/>
        </w:rPr>
        <w:t xml:space="preserve">500.50 feet</w:t>
      </w:r>
      <w:r>
        <w:t xml:space="preserve"> </w:t>
      </w:r>
      <w:r>
        <w:t xml:space="preserve">(not the approximately 420 feet stated in the Appraisal); and (ii) Parcel 2 lies immediately</w:t>
      </w:r>
      <w:r>
        <w:t xml:space="preserve"> </w:t>
      </w:r>
      <w:r>
        <w:rPr>
          <w:b/>
          <w:bCs/>
        </w:rPr>
        <w:t xml:space="preserve">south</w:t>
      </w:r>
      <w:r>
        <w:t xml:space="preserve"> </w:t>
      </w:r>
      <w:r>
        <w:t xml:space="preserve">of Parcel 1, so the</w:t>
      </w:r>
      <w:r>
        <w:t xml:space="preserve"> </w:t>
      </w:r>
      <w:r>
        <w:t xml:space="preserve">“northeast corner of Parcel 0821-04-72-4102”</w:t>
      </w:r>
      <w:r>
        <w:t xml:space="preserve"> </w:t>
      </w:r>
      <w:r>
        <w:t xml:space="preserve">referred to in the Phase I ESA, the Appraisal and the NFA Letter is an interior point on the eastern boundary line approximately 300 feet east of Foster Street, not a corner adjacent to a street. See Drafting Note 15 and Drafting Note 12. The Lender should not rely on any description in this Schedule until it has been reconciled to the Survey and to the NCDEQ delineation.</w:t>
      </w:r>
    </w:p>
    <w:bookmarkEnd w:id="149"/>
    <w:bookmarkStart w:id="150" w:name="schedule-2-permitted-exceptions"/>
    <w:p>
      <w:pPr>
        <w:pStyle w:val="Heading1"/>
      </w:pPr>
      <w:r>
        <w:t xml:space="preserve">SCHEDULE 2 — PERMITTED EXCEPTIONS</w:t>
      </w:r>
    </w:p>
    <w:p>
      <w:pPr>
        <w:pStyle w:val="FirstParagraph"/>
      </w:pPr>
      <w:r>
        <w:t xml:space="preserve">The Title Policy shall be issued subject only to the following Permitted Exceptions, as they appear on Schedule B-II of the Title Commitment (subject to the corrections and additions noted):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No.</w:t>
            </w:r>
          </w:p>
        </w:tc>
        <w:tc>
          <w:tcPr/>
          <w:p>
            <w:pPr>
              <w:pStyle w:val="Compact"/>
              <w:jc w:val="left"/>
            </w:pPr>
            <w:r>
              <w:t xml:space="preserve">Exception</w:t>
            </w:r>
          </w:p>
        </w:tc>
        <w:tc>
          <w:tcPr/>
          <w:p>
            <w:pPr>
              <w:pStyle w:val="Compact"/>
              <w:jc w:val="left"/>
            </w:pPr>
            <w:r>
              <w:t xml:space="preserve">Comments</w:t>
            </w:r>
          </w:p>
        </w:tc>
      </w:tr>
      <w:tr>
        <w:tc>
          <w:tcPr/>
          <w:p>
            <w:pPr>
              <w:pStyle w:val="Compact"/>
              <w:jc w:val="left"/>
            </w:pPr>
            <w:r>
              <w:t xml:space="preserve">1</w:t>
            </w:r>
          </w:p>
        </w:tc>
        <w:tc>
          <w:tcPr/>
          <w:p>
            <w:pPr>
              <w:pStyle w:val="Compact"/>
              <w:jc w:val="left"/>
            </w:pPr>
            <w:r>
              <w:t xml:space="preserve">Rights or claims of parties in possession not shown by the public records</w:t>
            </w:r>
          </w:p>
        </w:tc>
        <w:tc>
          <w:tcPr/>
          <w:p>
            <w:pPr>
              <w:pStyle w:val="Compact"/>
              <w:jc w:val="left"/>
            </w:pPr>
            <w:r>
              <w:t xml:space="preserve">To be deleted on delivery of the Survey and an owner’s affidavit of possession (Section 4.1(i) and (m))</w:t>
            </w:r>
          </w:p>
        </w:tc>
      </w:tr>
      <w:tr>
        <w:tc>
          <w:tcPr/>
          <w:p>
            <w:pPr>
              <w:pStyle w:val="Compact"/>
              <w:jc w:val="left"/>
            </w:pPr>
            <w:r>
              <w:t xml:space="preserve">2</w:t>
            </w:r>
          </w:p>
        </w:tc>
        <w:tc>
          <w:tcPr/>
          <w:p>
            <w:pPr>
              <w:pStyle w:val="Compact"/>
              <w:jc w:val="left"/>
            </w:pPr>
            <w:r>
              <w:t xml:space="preserve">Encroachments, overlaps, boundary-line disputes or matters disclosed by an accurate survey</w:t>
            </w:r>
          </w:p>
        </w:tc>
        <w:tc>
          <w:tcPr/>
          <w:p>
            <w:pPr>
              <w:pStyle w:val="Compact"/>
              <w:jc w:val="left"/>
            </w:pPr>
            <w:r>
              <w:t xml:space="preserve">To be deleted on delivery of the Survey; the Survey must confirm no encroachment by or upon the Improvements or the easements</w:t>
            </w:r>
          </w:p>
        </w:tc>
      </w:tr>
      <w:tr>
        <w:tc>
          <w:tcPr/>
          <w:p>
            <w:pPr>
              <w:pStyle w:val="Compact"/>
              <w:jc w:val="left"/>
            </w:pPr>
            <w:r>
              <w:t xml:space="preserve">3</w:t>
            </w:r>
          </w:p>
        </w:tc>
        <w:tc>
          <w:tcPr/>
          <w:p>
            <w:pPr>
              <w:pStyle w:val="Compact"/>
              <w:jc w:val="left"/>
            </w:pPr>
            <w:r>
              <w:t xml:space="preserve">Easements or claims of easements not shown by the public records</w:t>
            </w:r>
          </w:p>
        </w:tc>
        <w:tc>
          <w:tcPr/>
          <w:p>
            <w:pPr>
              <w:pStyle w:val="Compact"/>
              <w:jc w:val="left"/>
            </w:pPr>
            <w:r>
              <w:t xml:space="preserve">To be deleted on delivery of the Survey and satisfactory affidavits; the search for recorded easements must include any access easement relied upon for the eastern access described in the Appraisal</w:t>
            </w:r>
          </w:p>
        </w:tc>
      </w:tr>
      <w:tr>
        <w:tc>
          <w:tcPr/>
          <w:p>
            <w:pPr>
              <w:pStyle w:val="Compact"/>
              <w:jc w:val="left"/>
            </w:pPr>
            <w:r>
              <w:t xml:space="preserve">4</w:t>
            </w:r>
          </w:p>
        </w:tc>
        <w:tc>
          <w:tcPr/>
          <w:p>
            <w:pPr>
              <w:pStyle w:val="Compact"/>
              <w:jc w:val="left"/>
            </w:pPr>
            <w:r>
              <w:t xml:space="preserve">Liens or rights to liens for services, labour or materials not shown by the public records, including under N.C.G.S. Chapter 44A</w:t>
            </w:r>
          </w:p>
        </w:tc>
        <w:tc>
          <w:tcPr/>
          <w:p>
            <w:pPr>
              <w:pStyle w:val="Compact"/>
              <w:jc w:val="left"/>
            </w:pPr>
            <w:r>
              <w:t xml:space="preserve">May not be deleted; Section 14.2, Section 9.1(n) and the waivers required by Section 4.1(m) are the mitigants. Confirm the availability of a mechanic’s lien endorsement</w:t>
            </w:r>
          </w:p>
        </w:tc>
      </w:tr>
      <w:tr>
        <w:tc>
          <w:tcPr/>
          <w:p>
            <w:pPr>
              <w:pStyle w:val="Compact"/>
              <w:jc w:val="left"/>
            </w:pPr>
            <w:r>
              <w:t xml:space="preserve">5</w:t>
            </w:r>
          </w:p>
        </w:tc>
        <w:tc>
          <w:tcPr/>
          <w:p>
            <w:pPr>
              <w:pStyle w:val="Compact"/>
              <w:jc w:val="left"/>
            </w:pPr>
            <w:r>
              <w:t xml:space="preserve">Taxes or special assessments not shown as existing liens</w:t>
            </w:r>
          </w:p>
        </w:tc>
        <w:tc>
          <w:tcPr/>
          <w:p>
            <w:pPr>
              <w:pStyle w:val="Compact"/>
              <w:jc w:val="left"/>
            </w:pPr>
            <w:r>
              <w:t xml:space="preserve">Standard; acceptable</w:t>
            </w:r>
          </w:p>
        </w:tc>
      </w:tr>
      <w:tr>
        <w:tc>
          <w:tcPr/>
          <w:p>
            <w:pPr>
              <w:pStyle w:val="Compact"/>
              <w:jc w:val="left"/>
            </w:pPr>
            <w:r>
              <w:t xml:space="preserve">6</w:t>
            </w:r>
          </w:p>
        </w:tc>
        <w:tc>
          <w:tcPr/>
          <w:p>
            <w:pPr>
              <w:pStyle w:val="Compact"/>
              <w:jc w:val="left"/>
            </w:pPr>
            <w:r>
              <w:t xml:space="preserve">Utility tap, capacity, connection and construction charges</w:t>
            </w:r>
          </w:p>
        </w:tc>
        <w:tc>
          <w:tcPr/>
          <w:p>
            <w:pPr>
              <w:pStyle w:val="Compact"/>
              <w:jc w:val="left"/>
            </w:pPr>
            <w:r>
              <w:t xml:space="preserve">Standard; acceptable (subject to Section 4.1(j))</w:t>
            </w:r>
          </w:p>
        </w:tc>
      </w:tr>
      <w:tr>
        <w:tc>
          <w:tcPr/>
          <w:p>
            <w:pPr>
              <w:pStyle w:val="Compact"/>
              <w:jc w:val="left"/>
            </w:pPr>
            <w:r>
              <w:t xml:space="preserve">7</w:t>
            </w:r>
          </w:p>
        </w:tc>
        <w:tc>
          <w:tcPr/>
          <w:p>
            <w:pPr>
              <w:pStyle w:val="Compact"/>
              <w:jc w:val="left"/>
            </w:pPr>
            <w:r>
              <w:t xml:space="preserve">Ad valorem real property taxes for fiscal year 2025 and subsequent years, not yet due and payable</w:t>
            </w:r>
          </w:p>
        </w:tc>
        <w:tc>
          <w:tcPr/>
          <w:p>
            <w:pPr>
              <w:pStyle w:val="Compact"/>
              <w:jc w:val="left"/>
            </w:pPr>
            <w:r>
              <w:t xml:space="preserve">Acceptable. 2024 taxes of $29,847.12 (Parcel 1) and $19,218.44 (Parcel 2) were paid in full</w:t>
            </w:r>
          </w:p>
        </w:tc>
      </w:tr>
      <w:tr>
        <w:tc>
          <w:tcPr/>
          <w:p>
            <w:pPr>
              <w:pStyle w:val="Compact"/>
              <w:jc w:val="left"/>
            </w:pPr>
            <w:r>
              <w:t xml:space="preserve">8</w:t>
            </w:r>
          </w:p>
        </w:tc>
        <w:tc>
          <w:tcPr/>
          <w:p>
            <w:pPr>
              <w:pStyle w:val="Compact"/>
              <w:jc w:val="left"/>
            </w:pPr>
            <w:r>
              <w:t xml:space="preserve">20-foot Duke Energy Carolinas, LLC utility easement along the western boundary of Parcel 1 (Easement Agreement recorded in Book 4387, Page 621)</w:t>
            </w:r>
          </w:p>
        </w:tc>
        <w:tc>
          <w:tcPr/>
          <w:p>
            <w:pPr>
              <w:pStyle w:val="Compact"/>
              <w:jc w:val="left"/>
            </w:pPr>
            <w:r>
              <w:t xml:space="preserve">Acceptable, subject to confirmation by the Survey that no building, podium or parking structure encroaches upon it</w:t>
            </w:r>
          </w:p>
        </w:tc>
      </w:tr>
      <w:tr>
        <w:tc>
          <w:tcPr/>
          <w:p>
            <w:pPr>
              <w:pStyle w:val="Compact"/>
              <w:jc w:val="left"/>
            </w:pPr>
            <w:r>
              <w:t xml:space="preserve">9</w:t>
            </w:r>
          </w:p>
        </w:tc>
        <w:tc>
          <w:tcPr/>
          <w:p>
            <w:pPr>
              <w:pStyle w:val="Compact"/>
              <w:jc w:val="left"/>
            </w:pPr>
            <w:r>
              <w:t xml:space="preserve">City of Durham stormwater management easement affecting approximately 0.22 acres in the southern portion of Parcel 1 (Book 7421, Page 212; plat at Plat Book 232, Page 91)</w:t>
            </w:r>
          </w:p>
        </w:tc>
        <w:tc>
          <w:tcPr/>
          <w:p>
            <w:pPr>
              <w:pStyle w:val="Compact"/>
              <w:jc w:val="left"/>
            </w:pPr>
            <w:r>
              <w:t xml:space="preserve">Acceptable, subject to confirmation by the Survey and the civil engineer that the site plan and the stormwater design do not require alteration of the easement area</w:t>
            </w:r>
          </w:p>
        </w:tc>
      </w:tr>
      <w:tr>
        <w:tc>
          <w:tcPr/>
          <w:p>
            <w:pPr>
              <w:pStyle w:val="Compact"/>
              <w:jc w:val="left"/>
            </w:pPr>
            <w:r>
              <w:t xml:space="preserve">10</w:t>
            </w:r>
          </w:p>
        </w:tc>
        <w:tc>
          <w:tcPr/>
          <w:p>
            <w:pPr>
              <w:pStyle w:val="Compact"/>
              <w:jc w:val="left"/>
            </w:pPr>
            <w:r>
              <w:t xml:space="preserve">Deed of trust from Foster Street Properties LLC to the trustee for Triangle Commercial Bank, dated September 14, 2018, recorded in Book 6215, Page 892, securing original indebtedness of $3,400,000</w:t>
            </w:r>
          </w:p>
        </w:tc>
        <w:tc>
          <w:tcPr/>
          <w:p>
            <w:pPr>
              <w:pStyle w:val="Compact"/>
              <w:jc w:val="left"/>
            </w:pPr>
            <w:r>
              <w:rPr>
                <w:b/>
                <w:bCs/>
              </w:rPr>
              <w:t xml:space="preserve">Not a Permitted Exception.</w:t>
            </w:r>
            <w:r>
              <w:t xml:space="preserve"> </w:t>
            </w:r>
            <w:r>
              <w:t xml:space="preserve">Must be satisfied and released at or before Closing under Section 4.1(h) and Section 14.3. See Drafting Note 16</w:t>
            </w:r>
          </w:p>
        </w:tc>
      </w:tr>
      <w:tr>
        <w:tc>
          <w:tcPr/>
          <w:p>
            <w:pPr>
              <w:pStyle w:val="Compact"/>
              <w:jc w:val="left"/>
            </w:pPr>
            <w:r>
              <w:t xml:space="preserve">11</w:t>
            </w:r>
          </w:p>
        </w:tc>
        <w:tc>
          <w:tcPr/>
          <w:p>
            <w:pPr>
              <w:pStyle w:val="Compact"/>
              <w:jc w:val="left"/>
            </w:pPr>
            <w:r>
              <w:t xml:space="preserve">Declaration of Covenants, Conditions and Restrictions of the Brightleaf Historic District Association, Inc. (Book 6984, Page 1155, as amended by Book 7102, Page 388), including architectural review, assessments of $0.12 per square foot of gross building area per annum, use restrictions, the 90-day submission requirement and the Association’s injunctive rights</w:t>
            </w:r>
          </w:p>
        </w:tc>
        <w:tc>
          <w:tcPr/>
          <w:p>
            <w:pPr>
              <w:pStyle w:val="Compact"/>
              <w:jc w:val="left"/>
            </w:pPr>
            <w:r>
              <w:t xml:space="preserve">Acceptable only as qualified by Section 20.3 and only upon satisfaction of Section 4.1(k)</w:t>
            </w:r>
          </w:p>
        </w:tc>
      </w:tr>
      <w:tr>
        <w:tc>
          <w:tcPr/>
          <w:p>
            <w:pPr>
              <w:pStyle w:val="Compact"/>
              <w:jc w:val="left"/>
            </w:pPr>
            <w:r>
              <w:t xml:space="preserve">12</w:t>
            </w:r>
          </w:p>
        </w:tc>
        <w:tc>
          <w:tcPr/>
          <w:p>
            <w:pPr>
              <w:pStyle w:val="Compact"/>
              <w:jc w:val="left"/>
            </w:pPr>
            <w:r>
              <w:t xml:space="preserve">Terms, conditions, easements and restrictions imposed by the City of Durham Unified Development Ordinance and the MU-D zoning district, including setbacks, height, floor area ratio, parking, open space, public art and design overlay requirements</w:t>
            </w:r>
          </w:p>
        </w:tc>
        <w:tc>
          <w:tcPr/>
          <w:p>
            <w:pPr>
              <w:pStyle w:val="Compact"/>
              <w:jc w:val="left"/>
            </w:pPr>
            <w:r>
              <w:t xml:space="preserve">Acceptable, subject to the zoning endorsement and the zoning compliance letter required by Section 4.1(j) and Section 4.2</w:t>
            </w:r>
          </w:p>
        </w:tc>
      </w:tr>
      <w:tr>
        <w:tc>
          <w:tcPr/>
          <w:p>
            <w:pPr>
              <w:pStyle w:val="Compact"/>
              <w:jc w:val="left"/>
            </w:pPr>
            <w:r>
              <w:t xml:space="preserve">13</w:t>
            </w:r>
          </w:p>
        </w:tc>
        <w:tc>
          <w:tcPr/>
          <w:p>
            <w:pPr>
              <w:pStyle w:val="Compact"/>
              <w:jc w:val="left"/>
            </w:pPr>
            <w:r>
              <w:t xml:space="preserve">Facts, rights, interests or claims not shown by the public records but ascertainable by inspection or asserted by persons in possession</w:t>
            </w:r>
          </w:p>
        </w:tc>
        <w:tc>
          <w:tcPr/>
          <w:p>
            <w:pPr>
              <w:pStyle w:val="Compact"/>
              <w:jc w:val="left"/>
            </w:pPr>
            <w:r>
              <w:t xml:space="preserve">To be deleted on delivery of the Survey and an owner’s affidavit of possession</w:t>
            </w:r>
          </w:p>
        </w:tc>
      </w:tr>
      <w:tr>
        <w:tc>
          <w:tcPr/>
          <w:p>
            <w:pPr>
              <w:pStyle w:val="Compact"/>
              <w:jc w:val="left"/>
            </w:pPr>
            <w:r>
              <w:t xml:space="preserve">14</w:t>
            </w:r>
          </w:p>
        </w:tc>
        <w:tc>
          <w:tcPr/>
          <w:p>
            <w:pPr>
              <w:pStyle w:val="Compact"/>
              <w:jc w:val="left"/>
            </w:pPr>
            <w:r>
              <w:rPr>
                <w:b/>
                <w:bCs/>
              </w:rPr>
              <w:t xml:space="preserve">[To be added]</w:t>
            </w:r>
            <w:r>
              <w:t xml:space="preserve"> </w:t>
            </w:r>
            <w:r>
              <w:t xml:space="preserve">Declaration of Land Use Restrictions / deed notice recorded under Condition 4 of the NCDEQ NFA Letter (if and to the extent recorded)</w:t>
            </w:r>
          </w:p>
        </w:tc>
        <w:tc>
          <w:tcPr/>
          <w:p>
            <w:pPr>
              <w:pStyle w:val="Compact"/>
              <w:jc w:val="left"/>
            </w:pPr>
            <w:r>
              <w:rPr>
                <w:b/>
                <w:bCs/>
              </w:rPr>
              <w:t xml:space="preserve">Must be added</w:t>
            </w:r>
            <w:r>
              <w:t xml:space="preserve"> </w:t>
            </w:r>
            <w:r>
              <w:t xml:space="preserve">to this Schedule when the instrument and its recording information are produced. See Drafting Note 12 and Section 13.2(d)</w:t>
            </w:r>
          </w:p>
        </w:tc>
      </w:tr>
      <w:tr>
        <w:tc>
          <w:tcPr/>
          <w:p>
            <w:pPr>
              <w:pStyle w:val="Compact"/>
              <w:jc w:val="left"/>
            </w:pPr>
            <w:r>
              <w:t xml:space="preserve">15</w:t>
            </w:r>
          </w:p>
        </w:tc>
        <w:tc>
          <w:tcPr/>
          <w:p>
            <w:pPr>
              <w:pStyle w:val="Compact"/>
              <w:jc w:val="left"/>
            </w:pPr>
            <w:r>
              <w:rPr>
                <w:b/>
                <w:bCs/>
              </w:rPr>
              <w:t xml:space="preserve">[To be added]</w:t>
            </w:r>
            <w:r>
              <w:t xml:space="preserve"> </w:t>
            </w:r>
            <w:r>
              <w:t xml:space="preserve">Any recorded access easement or public right-of-way relied upon for secondary vehicular access to the east of the Land</w:t>
            </w:r>
          </w:p>
        </w:tc>
        <w:tc>
          <w:tcPr/>
          <w:p>
            <w:pPr>
              <w:pStyle w:val="Compact"/>
              <w:jc w:val="left"/>
            </w:pPr>
            <w:r>
              <w:rPr>
                <w:b/>
                <w:bCs/>
              </w:rPr>
              <w:t xml:space="preserve">Must be added</w:t>
            </w:r>
            <w:r>
              <w:t xml:space="preserve"> </w:t>
            </w:r>
            <w:r>
              <w:t xml:space="preserve">if any such interest exists. See Drafting Note 15(e)</w:t>
            </w:r>
          </w:p>
        </w:tc>
      </w:tr>
      <w:tr>
        <w:tc>
          <w:tcPr/>
          <w:p>
            <w:pPr>
              <w:pStyle w:val="Compact"/>
              <w:jc w:val="left"/>
            </w:pPr>
            <w:r>
              <w:t xml:space="preserve">16</w:t>
            </w:r>
          </w:p>
        </w:tc>
        <w:tc>
          <w:tcPr/>
          <w:p>
            <w:pPr>
              <w:pStyle w:val="Compact"/>
              <w:jc w:val="left"/>
            </w:pPr>
            <w:r>
              <w:rPr>
                <w:b/>
                <w:bCs/>
              </w:rPr>
              <w:t xml:space="preserve">Environmental matters</w:t>
            </w:r>
          </w:p>
        </w:tc>
        <w:tc>
          <w:tcPr/>
          <w:p>
            <w:pPr>
              <w:pStyle w:val="Compact"/>
              <w:jc w:val="left"/>
            </w:pPr>
            <w:r>
              <w:t xml:space="preserve">Note 5 to the Title Commitment excludes coverage for environmental contamination and for matters relating to the NFA Letter. The Lender shall require the ALTA 8.1 (environmental protection lien) endorsement and, if available, a land use restriction endorsement, and shall not accept the policy as issued without them</w:t>
            </w:r>
          </w:p>
        </w:tc>
      </w:tr>
    </w:tbl>
    <w:bookmarkEnd w:id="150"/>
    <w:bookmarkStart w:id="151" w:name="schedule-3-approved-project-budget"/>
    <w:p>
      <w:pPr>
        <w:pStyle w:val="Heading1"/>
      </w:pPr>
      <w:r>
        <w:t xml:space="preserve">SCHEDULE 3 — APPROVED PROJECT BUDGET</w:t>
      </w:r>
    </w:p>
    <w:p>
      <w:pPr>
        <w:pStyle w:val="FirstParagraph"/>
      </w:pPr>
      <w:r>
        <w:t xml:space="preserve">The Approved Budget is the Borrower’s Detailed Budget dated January 8, 2025, as reconciled below. Amounts are shown by funding source.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Line</w:t>
            </w:r>
          </w:p>
        </w:tc>
        <w:tc>
          <w:tcPr/>
          <w:p>
            <w:pPr>
              <w:pStyle w:val="Compact"/>
              <w:jc w:val="left"/>
            </w:pPr>
            <w:r>
              <w:t xml:space="preserve">Description</w:t>
            </w:r>
          </w:p>
        </w:tc>
        <w:tc>
          <w:tcPr/>
          <w:p>
            <w:pPr>
              <w:pStyle w:val="Compact"/>
              <w:jc w:val="left"/>
            </w:pPr>
            <w:r>
              <w:t xml:space="preserve">Vendor</w:t>
            </w:r>
          </w:p>
        </w:tc>
        <w:tc>
          <w:tcPr/>
          <w:p>
            <w:pPr>
              <w:pStyle w:val="Compact"/>
              <w:jc w:val="right"/>
            </w:pPr>
            <w:r>
              <w:t xml:space="preserve">Total</w:t>
            </w:r>
          </w:p>
        </w:tc>
        <w:tc>
          <w:tcPr/>
          <w:p>
            <w:pPr>
              <w:pStyle w:val="Compact"/>
              <w:jc w:val="right"/>
            </w:pPr>
            <w:r>
              <w:t xml:space="preserve">Senior</w:t>
            </w:r>
          </w:p>
        </w:tc>
        <w:tc>
          <w:tcPr/>
          <w:p>
            <w:pPr>
              <w:pStyle w:val="Compact"/>
              <w:jc w:val="right"/>
            </w:pPr>
            <w:r>
              <w:t xml:space="preserve">Mezzanine</w:t>
            </w:r>
          </w:p>
        </w:tc>
        <w:tc>
          <w:tcPr/>
          <w:p>
            <w:pPr>
              <w:pStyle w:val="Compact"/>
              <w:jc w:val="right"/>
            </w:pPr>
            <w:r>
              <w:t xml:space="preserve">Equity</w:t>
            </w:r>
          </w:p>
        </w:tc>
      </w:tr>
      <w:tr>
        <w:tc>
          <w:tcPr/>
          <w:p>
            <w:pPr>
              <w:pStyle w:val="Compact"/>
              <w:jc w:val="left"/>
            </w:pPr>
            <w:r>
              <w:t xml:space="preserve">1.01</w:t>
            </w:r>
          </w:p>
        </w:tc>
        <w:tc>
          <w:tcPr/>
          <w:p>
            <w:pPr>
              <w:pStyle w:val="Compact"/>
              <w:jc w:val="left"/>
            </w:pPr>
            <w:r>
              <w:t xml:space="preserve">Land acquisition (previously closed)</w:t>
            </w:r>
          </w:p>
        </w:tc>
        <w:tc>
          <w:tcPr/>
          <w:p>
            <w:pPr>
              <w:pStyle w:val="Compact"/>
              <w:jc w:val="left"/>
            </w:pPr>
            <w:r>
              <w:t xml:space="preserve">—</w:t>
            </w:r>
          </w:p>
        </w:tc>
        <w:tc>
          <w:tcPr/>
          <w:p>
            <w:pPr>
              <w:pStyle w:val="Compact"/>
              <w:jc w:val="right"/>
            </w:pPr>
            <w:r>
              <w:t xml:space="preserve">$8,200,000</w:t>
            </w:r>
          </w:p>
        </w:tc>
        <w:tc>
          <w:tcPr/>
          <w:p>
            <w:pPr>
              <w:pStyle w:val="Compact"/>
              <w:jc w:val="right"/>
            </w:pPr>
            <w:r>
              <w:t xml:space="preserve">$0</w:t>
            </w:r>
          </w:p>
        </w:tc>
        <w:tc>
          <w:tcPr/>
          <w:p>
            <w:pPr>
              <w:pStyle w:val="Compact"/>
              <w:jc w:val="right"/>
            </w:pPr>
            <w:r>
              <w:t xml:space="preserve">$8,200,000</w:t>
            </w:r>
          </w:p>
        </w:tc>
        <w:tc>
          <w:tcPr/>
          <w:p>
            <w:pPr>
              <w:pStyle w:val="Compact"/>
              <w:jc w:val="right"/>
            </w:pPr>
            <w:r>
              <w:t xml:space="preserve">$0</w:t>
            </w:r>
          </w:p>
        </w:tc>
      </w:tr>
      <w:tr>
        <w:tc>
          <w:tcPr/>
          <w:p>
            <w:pPr>
              <w:pStyle w:val="Compact"/>
              <w:jc w:val="left"/>
            </w:pPr>
            <w:r>
              <w:rPr>
                <w:b/>
                <w:bCs/>
              </w:rPr>
              <w:t xml:space="preserve">I</w:t>
            </w:r>
          </w:p>
        </w:tc>
        <w:tc>
          <w:tcPr/>
          <w:p>
            <w:pPr>
              <w:pStyle w:val="Compact"/>
              <w:jc w:val="left"/>
            </w:pPr>
            <w:r>
              <w:rPr>
                <w:b/>
                <w:bCs/>
              </w:rPr>
              <w:t xml:space="preserve">Subtotal — Land Acquisition</w:t>
            </w:r>
          </w:p>
        </w:tc>
        <w:tc>
          <w:tcPr/>
          <w:p>
            <w:pPr>
              <w:pStyle w:val="Compact"/>
            </w:pPr>
          </w:p>
        </w:tc>
        <w:tc>
          <w:tcPr/>
          <w:p>
            <w:pPr>
              <w:pStyle w:val="Compact"/>
              <w:jc w:val="right"/>
            </w:pPr>
            <w:r>
              <w:rPr>
                <w:b/>
                <w:bCs/>
              </w:rPr>
              <w:t xml:space="preserve">$8,200,000</w:t>
            </w:r>
          </w:p>
        </w:tc>
        <w:tc>
          <w:tcPr/>
          <w:p>
            <w:pPr>
              <w:pStyle w:val="Compact"/>
              <w:jc w:val="right"/>
            </w:pPr>
            <w:r>
              <w:rPr>
                <w:b/>
                <w:bCs/>
              </w:rPr>
              <w:t xml:space="preserve">$0</w:t>
            </w:r>
          </w:p>
        </w:tc>
        <w:tc>
          <w:tcPr/>
          <w:p>
            <w:pPr>
              <w:pStyle w:val="Compact"/>
              <w:jc w:val="right"/>
            </w:pPr>
            <w:r>
              <w:rPr>
                <w:b/>
                <w:bCs/>
              </w:rPr>
              <w:t xml:space="preserve">$8,200,000</w:t>
            </w:r>
          </w:p>
        </w:tc>
        <w:tc>
          <w:tcPr/>
          <w:p>
            <w:pPr>
              <w:pStyle w:val="Compact"/>
              <w:jc w:val="right"/>
            </w:pPr>
            <w:r>
              <w:rPr>
                <w:b/>
                <w:bCs/>
              </w:rPr>
              <w:t xml:space="preserve">$0</w:t>
            </w:r>
          </w:p>
        </w:tc>
      </w:tr>
      <w:tr>
        <w:tc>
          <w:tcPr/>
          <w:p>
            <w:pPr>
              <w:pStyle w:val="Compact"/>
              <w:jc w:val="left"/>
            </w:pPr>
            <w:r>
              <w:t xml:space="preserve">2.01</w:t>
            </w:r>
          </w:p>
        </w:tc>
        <w:tc>
          <w:tcPr/>
          <w:p>
            <w:pPr>
              <w:pStyle w:val="Compact"/>
              <w:jc w:val="left"/>
            </w:pPr>
            <w:r>
              <w:t xml:space="preserve">Site work (demolition, grading, utilities, paving)</w:t>
            </w:r>
          </w:p>
        </w:tc>
        <w:tc>
          <w:tcPr/>
          <w:p>
            <w:pPr>
              <w:pStyle w:val="Compact"/>
              <w:jc w:val="left"/>
            </w:pPr>
            <w:r>
              <w:t xml:space="preserve">Graystone Construction Group Inc.</w:t>
            </w:r>
          </w:p>
        </w:tc>
        <w:tc>
          <w:tcPr/>
          <w:p>
            <w:pPr>
              <w:pStyle w:val="Compact"/>
              <w:jc w:val="right"/>
            </w:pPr>
            <w:r>
              <w:t xml:space="preserve">$3,180,000</w:t>
            </w:r>
          </w:p>
        </w:tc>
        <w:tc>
          <w:tcPr/>
          <w:p>
            <w:pPr>
              <w:pStyle w:val="Compact"/>
              <w:jc w:val="right"/>
            </w:pPr>
            <w:r>
              <w:t xml:space="preserve">$3,180,000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2.02</w:t>
            </w:r>
          </w:p>
        </w:tc>
        <w:tc>
          <w:tcPr/>
          <w:p>
            <w:pPr>
              <w:pStyle w:val="Compact"/>
              <w:jc w:val="left"/>
            </w:pPr>
            <w:r>
              <w:t xml:space="preserve">Foundations (deep foundations, mat slab, waterproofing)</w:t>
            </w:r>
          </w:p>
        </w:tc>
        <w:tc>
          <w:tcPr/>
          <w:p>
            <w:pPr>
              <w:pStyle w:val="Compact"/>
              <w:jc w:val="left"/>
            </w:pPr>
            <w:r>
              <w:t xml:space="preserve">Graystone Construction Group Inc.</w:t>
            </w:r>
          </w:p>
        </w:tc>
        <w:tc>
          <w:tcPr/>
          <w:p>
            <w:pPr>
              <w:pStyle w:val="Compact"/>
              <w:jc w:val="right"/>
            </w:pPr>
            <w:r>
              <w:t xml:space="preserve">$2,950,000</w:t>
            </w:r>
          </w:p>
        </w:tc>
        <w:tc>
          <w:tcPr/>
          <w:p>
            <w:pPr>
              <w:pStyle w:val="Compact"/>
              <w:jc w:val="right"/>
            </w:pPr>
            <w:r>
              <w:t xml:space="preserve">$2,950,000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2.03</w:t>
            </w:r>
          </w:p>
        </w:tc>
        <w:tc>
          <w:tcPr/>
          <w:p>
            <w:pPr>
              <w:pStyle w:val="Compact"/>
              <w:jc w:val="left"/>
            </w:pPr>
            <w:r>
              <w:t xml:space="preserve">Structural — concrete and steel (podium and superstructure)</w:t>
            </w:r>
          </w:p>
        </w:tc>
        <w:tc>
          <w:tcPr/>
          <w:p>
            <w:pPr>
              <w:pStyle w:val="Compact"/>
              <w:jc w:val="left"/>
            </w:pPr>
            <w:r>
              <w:t xml:space="preserve">Graystone Construction Group Inc.</w:t>
            </w:r>
          </w:p>
        </w:tc>
        <w:tc>
          <w:tcPr/>
          <w:p>
            <w:pPr>
              <w:pStyle w:val="Compact"/>
              <w:jc w:val="right"/>
            </w:pPr>
            <w:r>
              <w:t xml:space="preserve">$6,420,000</w:t>
            </w:r>
          </w:p>
        </w:tc>
        <w:tc>
          <w:tcPr/>
          <w:p>
            <w:pPr>
              <w:pStyle w:val="Compact"/>
              <w:jc w:val="right"/>
            </w:pPr>
            <w:r>
              <w:t xml:space="preserve">$6,420,000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2.04</w:t>
            </w:r>
          </w:p>
        </w:tc>
        <w:tc>
          <w:tcPr/>
          <w:p>
            <w:pPr>
              <w:pStyle w:val="Compact"/>
              <w:jc w:val="left"/>
            </w:pPr>
            <w:r>
              <w:t xml:space="preserve">Building envelope</w:t>
            </w:r>
          </w:p>
        </w:tc>
        <w:tc>
          <w:tcPr/>
          <w:p>
            <w:pPr>
              <w:pStyle w:val="Compact"/>
              <w:jc w:val="left"/>
            </w:pPr>
            <w:r>
              <w:t xml:space="preserve">Graystone Construction Group Inc.</w:t>
            </w:r>
          </w:p>
        </w:tc>
        <w:tc>
          <w:tcPr/>
          <w:p>
            <w:pPr>
              <w:pStyle w:val="Compact"/>
              <w:jc w:val="right"/>
            </w:pPr>
            <w:r>
              <w:t xml:space="preserve">$4,275,000</w:t>
            </w:r>
          </w:p>
        </w:tc>
        <w:tc>
          <w:tcPr/>
          <w:p>
            <w:pPr>
              <w:pStyle w:val="Compact"/>
              <w:jc w:val="right"/>
            </w:pPr>
            <w:r>
              <w:t xml:space="preserve">$4,275,000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2.05</w:t>
            </w:r>
          </w:p>
        </w:tc>
        <w:tc>
          <w:tcPr/>
          <w:p>
            <w:pPr>
              <w:pStyle w:val="Compact"/>
              <w:jc w:val="left"/>
            </w:pPr>
            <w:r>
              <w:t xml:space="preserve">MEP systems (mechanical, electrical, plumbing, fire protection)</w:t>
            </w:r>
          </w:p>
        </w:tc>
        <w:tc>
          <w:tcPr/>
          <w:p>
            <w:pPr>
              <w:pStyle w:val="Compact"/>
              <w:jc w:val="left"/>
            </w:pPr>
            <w:r>
              <w:t xml:space="preserve">Graystone Construction Group Inc.</w:t>
            </w:r>
          </w:p>
        </w:tc>
        <w:tc>
          <w:tcPr/>
          <w:p>
            <w:pPr>
              <w:pStyle w:val="Compact"/>
              <w:jc w:val="right"/>
            </w:pPr>
            <w:r>
              <w:t xml:space="preserve">$5,850,000</w:t>
            </w:r>
          </w:p>
        </w:tc>
        <w:tc>
          <w:tcPr/>
          <w:p>
            <w:pPr>
              <w:pStyle w:val="Compact"/>
              <w:jc w:val="right"/>
            </w:pPr>
            <w:r>
              <w:t xml:space="preserve">$5,850,000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2.06</w:t>
            </w:r>
          </w:p>
        </w:tc>
        <w:tc>
          <w:tcPr/>
          <w:p>
            <w:pPr>
              <w:pStyle w:val="Compact"/>
              <w:jc w:val="left"/>
            </w:pPr>
            <w:r>
              <w:t xml:space="preserve">Interior finishes — residential (212 units)</w:t>
            </w:r>
          </w:p>
        </w:tc>
        <w:tc>
          <w:tcPr/>
          <w:p>
            <w:pPr>
              <w:pStyle w:val="Compact"/>
              <w:jc w:val="left"/>
            </w:pPr>
            <w:r>
              <w:t xml:space="preserve">Graystone Construction Group Inc.</w:t>
            </w:r>
          </w:p>
        </w:tc>
        <w:tc>
          <w:tcPr/>
          <w:p>
            <w:pPr>
              <w:pStyle w:val="Compact"/>
              <w:jc w:val="right"/>
            </w:pPr>
            <w:r>
              <w:t xml:space="preserve">$5,940,000</w:t>
            </w:r>
          </w:p>
        </w:tc>
        <w:tc>
          <w:tcPr/>
          <w:p>
            <w:pPr>
              <w:pStyle w:val="Compact"/>
              <w:jc w:val="right"/>
            </w:pPr>
            <w:r>
              <w:t xml:space="preserve">$5,940,000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2.07</w:t>
            </w:r>
          </w:p>
        </w:tc>
        <w:tc>
          <w:tcPr/>
          <w:p>
            <w:pPr>
              <w:pStyle w:val="Compact"/>
              <w:jc w:val="left"/>
            </w:pPr>
            <w:r>
              <w:t xml:space="preserve">Interior finishes — retail (18,400 SF, 7 bays)</w:t>
            </w:r>
          </w:p>
        </w:tc>
        <w:tc>
          <w:tcPr/>
          <w:p>
            <w:pPr>
              <w:pStyle w:val="Compact"/>
              <w:jc w:val="left"/>
            </w:pPr>
            <w:r>
              <w:t xml:space="preserve">Graystone Construction Group Inc.</w:t>
            </w:r>
          </w:p>
        </w:tc>
        <w:tc>
          <w:tcPr/>
          <w:p>
            <w:pPr>
              <w:pStyle w:val="Compact"/>
              <w:jc w:val="right"/>
            </w:pPr>
            <w:r>
              <w:t xml:space="preserve">$920,000</w:t>
            </w:r>
          </w:p>
        </w:tc>
        <w:tc>
          <w:tcPr/>
          <w:p>
            <w:pPr>
              <w:pStyle w:val="Compact"/>
              <w:jc w:val="right"/>
            </w:pPr>
            <w:r>
              <w:t xml:space="preserve">$920,000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2.08</w:t>
            </w:r>
          </w:p>
        </w:tc>
        <w:tc>
          <w:tcPr/>
          <w:p>
            <w:pPr>
              <w:pStyle w:val="Compact"/>
              <w:jc w:val="left"/>
            </w:pPr>
            <w:r>
              <w:t xml:space="preserve">Parking structure (4 levels, 276 spaces) —</w:t>
            </w:r>
            <w:r>
              <w:t xml:space="preserve"> </w:t>
            </w:r>
            <w:r>
              <w:rPr>
                <w:i/>
                <w:iCs/>
              </w:rPr>
              <w:t xml:space="preserve">includes soil vapor mitigation system per the NFA Letter</w:t>
            </w:r>
          </w:p>
        </w:tc>
        <w:tc>
          <w:tcPr/>
          <w:p>
            <w:pPr>
              <w:pStyle w:val="Compact"/>
              <w:jc w:val="left"/>
            </w:pPr>
            <w:r>
              <w:t xml:space="preserve">Graystone Construction Group Inc.</w:t>
            </w:r>
          </w:p>
        </w:tc>
        <w:tc>
          <w:tcPr/>
          <w:p>
            <w:pPr>
              <w:pStyle w:val="Compact"/>
              <w:jc w:val="right"/>
            </w:pPr>
            <w:r>
              <w:t xml:space="preserve">$3,590,000</w:t>
            </w:r>
          </w:p>
        </w:tc>
        <w:tc>
          <w:tcPr/>
          <w:p>
            <w:pPr>
              <w:pStyle w:val="Compact"/>
              <w:jc w:val="right"/>
            </w:pPr>
            <w:r>
              <w:t xml:space="preserve">$3,590,000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2.09</w:t>
            </w:r>
          </w:p>
        </w:tc>
        <w:tc>
          <w:tcPr/>
          <w:p>
            <w:pPr>
              <w:pStyle w:val="Compact"/>
              <w:jc w:val="left"/>
            </w:pPr>
            <w:r>
              <w:t xml:space="preserve">Amenities and common areas</w:t>
            </w:r>
          </w:p>
        </w:tc>
        <w:tc>
          <w:tcPr/>
          <w:p>
            <w:pPr>
              <w:pStyle w:val="Compact"/>
              <w:jc w:val="left"/>
            </w:pPr>
            <w:r>
              <w:t xml:space="preserve">Graystone Construction Group Inc.</w:t>
            </w:r>
          </w:p>
        </w:tc>
        <w:tc>
          <w:tcPr/>
          <w:p>
            <w:pPr>
              <w:pStyle w:val="Compact"/>
              <w:jc w:val="right"/>
            </w:pPr>
            <w:r>
              <w:t xml:space="preserve">$1,625,000</w:t>
            </w:r>
          </w:p>
        </w:tc>
        <w:tc>
          <w:tcPr/>
          <w:p>
            <w:pPr>
              <w:pStyle w:val="Compact"/>
              <w:jc w:val="right"/>
            </w:pPr>
            <w:r>
              <w:t xml:space="preserve">$1,625,000</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II</w:t>
            </w:r>
          </w:p>
        </w:tc>
        <w:tc>
          <w:tcPr/>
          <w:p>
            <w:pPr>
              <w:pStyle w:val="Compact"/>
              <w:jc w:val="left"/>
            </w:pPr>
            <w:r>
              <w:rPr>
                <w:b/>
                <w:bCs/>
              </w:rPr>
              <w:t xml:space="preserve">Subtotal — Hard Construction Costs (GMP)</w:t>
            </w:r>
          </w:p>
        </w:tc>
        <w:tc>
          <w:tcPr/>
          <w:p>
            <w:pPr>
              <w:pStyle w:val="Compact"/>
            </w:pPr>
          </w:p>
        </w:tc>
        <w:tc>
          <w:tcPr/>
          <w:p>
            <w:pPr>
              <w:pStyle w:val="Compact"/>
              <w:jc w:val="right"/>
            </w:pPr>
            <w:r>
              <w:rPr>
                <w:b/>
                <w:bCs/>
              </w:rPr>
              <w:t xml:space="preserve">$34,750,000</w:t>
            </w:r>
          </w:p>
        </w:tc>
        <w:tc>
          <w:tcPr/>
          <w:p>
            <w:pPr>
              <w:pStyle w:val="Compact"/>
              <w:jc w:val="right"/>
            </w:pPr>
            <w:r>
              <w:rPr>
                <w:b/>
                <w:bCs/>
              </w:rPr>
              <w:t xml:space="preserve">$34,750,000</w:t>
            </w:r>
          </w:p>
        </w:tc>
        <w:tc>
          <w:tcPr/>
          <w:p>
            <w:pPr>
              <w:pStyle w:val="Compact"/>
              <w:jc w:val="right"/>
            </w:pPr>
            <w:r>
              <w:rPr>
                <w:b/>
                <w:bCs/>
              </w:rPr>
              <w:t xml:space="preserve">$0</w:t>
            </w:r>
          </w:p>
        </w:tc>
        <w:tc>
          <w:tcPr/>
          <w:p>
            <w:pPr>
              <w:pStyle w:val="Compact"/>
              <w:jc w:val="right"/>
            </w:pPr>
            <w:r>
              <w:rPr>
                <w:b/>
                <w:bCs/>
              </w:rPr>
              <w:t xml:space="preserve">$0</w:t>
            </w:r>
          </w:p>
        </w:tc>
      </w:tr>
      <w:tr>
        <w:tc>
          <w:tcPr/>
          <w:p>
            <w:pPr>
              <w:pStyle w:val="Compact"/>
              <w:jc w:val="left"/>
            </w:pPr>
            <w:r>
              <w:t xml:space="preserve">3.01</w:t>
            </w:r>
          </w:p>
        </w:tc>
        <w:tc>
          <w:tcPr/>
          <w:p>
            <w:pPr>
              <w:pStyle w:val="Compact"/>
              <w:jc w:val="left"/>
            </w:pPr>
            <w:r>
              <w:t xml:space="preserve">Architecture and engineering</w:t>
            </w:r>
          </w:p>
        </w:tc>
        <w:tc>
          <w:tcPr/>
          <w:p>
            <w:pPr>
              <w:pStyle w:val="Compact"/>
              <w:jc w:val="left"/>
            </w:pPr>
            <w:r>
              <w:t xml:space="preserve">Meridian Design Collective PC</w:t>
            </w:r>
          </w:p>
        </w:tc>
        <w:tc>
          <w:tcPr/>
          <w:p>
            <w:pPr>
              <w:pStyle w:val="Compact"/>
              <w:jc w:val="right"/>
            </w:pPr>
            <w:r>
              <w:t xml:space="preserve">$1,680,000</w:t>
            </w:r>
          </w:p>
        </w:tc>
        <w:tc>
          <w:tcPr/>
          <w:p>
            <w:pPr>
              <w:pStyle w:val="Compact"/>
              <w:jc w:val="right"/>
            </w:pPr>
            <w:r>
              <w:t xml:space="preserve">$1,680,000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3.02</w:t>
            </w:r>
          </w:p>
        </w:tc>
        <w:tc>
          <w:tcPr/>
          <w:p>
            <w:pPr>
              <w:pStyle w:val="Compact"/>
              <w:jc w:val="left"/>
            </w:pPr>
            <w:r>
              <w:t xml:space="preserve">Permits and impact fees</w:t>
            </w:r>
          </w:p>
        </w:tc>
        <w:tc>
          <w:tcPr/>
          <w:p>
            <w:pPr>
              <w:pStyle w:val="Compact"/>
              <w:jc w:val="left"/>
            </w:pPr>
            <w:r>
              <w:t xml:space="preserve">City of Durham / Durham County</w:t>
            </w:r>
          </w:p>
        </w:tc>
        <w:tc>
          <w:tcPr/>
          <w:p>
            <w:pPr>
              <w:pStyle w:val="Compact"/>
              <w:jc w:val="right"/>
            </w:pPr>
            <w:r>
              <w:t xml:space="preserve">$685,000</w:t>
            </w:r>
          </w:p>
        </w:tc>
        <w:tc>
          <w:tcPr/>
          <w:p>
            <w:pPr>
              <w:pStyle w:val="Compact"/>
              <w:jc w:val="right"/>
            </w:pPr>
            <w:r>
              <w:t xml:space="preserve">$685,000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3.03</w:t>
            </w:r>
          </w:p>
        </w:tc>
        <w:tc>
          <w:tcPr/>
          <w:p>
            <w:pPr>
              <w:pStyle w:val="Compact"/>
              <w:jc w:val="left"/>
            </w:pPr>
            <w:r>
              <w:t xml:space="preserve">Legal fees — Borrower</w:t>
            </w:r>
          </w:p>
        </w:tc>
        <w:tc>
          <w:tcPr/>
          <w:p>
            <w:pPr>
              <w:pStyle w:val="Compact"/>
              <w:jc w:val="left"/>
            </w:pPr>
            <w:r>
              <w:t xml:space="preserve">Calloway &amp; Strauss PLLC</w:t>
            </w:r>
          </w:p>
        </w:tc>
        <w:tc>
          <w:tcPr/>
          <w:p>
            <w:pPr>
              <w:pStyle w:val="Compact"/>
              <w:jc w:val="right"/>
            </w:pPr>
            <w:r>
              <w:t xml:space="preserve">$425,000</w:t>
            </w:r>
          </w:p>
        </w:tc>
        <w:tc>
          <w:tcPr/>
          <w:p>
            <w:pPr>
              <w:pStyle w:val="Compact"/>
              <w:jc w:val="right"/>
            </w:pPr>
            <w:r>
              <w:t xml:space="preserve">$425,000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3.04</w:t>
            </w:r>
          </w:p>
        </w:tc>
        <w:tc>
          <w:tcPr/>
          <w:p>
            <w:pPr>
              <w:pStyle w:val="Compact"/>
              <w:jc w:val="left"/>
            </w:pPr>
            <w:r>
              <w:t xml:space="preserve">Legal fees — Lender (estimated) and title/escrow costs</w:t>
            </w:r>
          </w:p>
        </w:tc>
        <w:tc>
          <w:tcPr/>
          <w:p>
            <w:pPr>
              <w:pStyle w:val="Compact"/>
              <w:jc w:val="left"/>
            </w:pPr>
            <w:r>
              <w:t xml:space="preserve">Ashford, Cromdale &amp; Laine LLP / Aldersgate Title &amp; Escrow Inc.</w:t>
            </w:r>
          </w:p>
        </w:tc>
        <w:tc>
          <w:tcPr/>
          <w:p>
            <w:pPr>
              <w:pStyle w:val="Compact"/>
              <w:jc w:val="right"/>
            </w:pPr>
            <w:r>
              <w:t xml:space="preserve">$310,000</w:t>
            </w:r>
          </w:p>
        </w:tc>
        <w:tc>
          <w:tcPr/>
          <w:p>
            <w:pPr>
              <w:pStyle w:val="Compact"/>
              <w:jc w:val="right"/>
            </w:pPr>
            <w:r>
              <w:t xml:space="preserve">$310,000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3.05</w:t>
            </w:r>
          </w:p>
        </w:tc>
        <w:tc>
          <w:tcPr/>
          <w:p>
            <w:pPr>
              <w:pStyle w:val="Compact"/>
              <w:jc w:val="left"/>
            </w:pPr>
            <w:r>
              <w:t xml:space="preserve">Environmental and geotechnical (Phase I, Phase II, remediation monitoring, geotechnical)</w:t>
            </w:r>
          </w:p>
        </w:tc>
        <w:tc>
          <w:tcPr/>
          <w:p>
            <w:pPr>
              <w:pStyle w:val="Compact"/>
              <w:jc w:val="left"/>
            </w:pPr>
            <w:r>
              <w:t xml:space="preserve">Sentinel Environmental Consulting LLC</w:t>
            </w:r>
          </w:p>
        </w:tc>
        <w:tc>
          <w:tcPr/>
          <w:p>
            <w:pPr>
              <w:pStyle w:val="Compact"/>
              <w:jc w:val="right"/>
            </w:pPr>
            <w:r>
              <w:t xml:space="preserve">$185,000</w:t>
            </w:r>
          </w:p>
        </w:tc>
        <w:tc>
          <w:tcPr/>
          <w:p>
            <w:pPr>
              <w:pStyle w:val="Compact"/>
              <w:jc w:val="right"/>
            </w:pPr>
            <w:r>
              <w:t xml:space="preserve">$185,000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3.06</w:t>
            </w:r>
          </w:p>
        </w:tc>
        <w:tc>
          <w:tcPr/>
          <w:p>
            <w:pPr>
              <w:pStyle w:val="Compact"/>
              <w:jc w:val="left"/>
            </w:pPr>
            <w:r>
              <w:t xml:space="preserve">Appraisal</w:t>
            </w:r>
          </w:p>
        </w:tc>
        <w:tc>
          <w:tcPr/>
          <w:p>
            <w:pPr>
              <w:pStyle w:val="Compact"/>
              <w:jc w:val="left"/>
            </w:pPr>
            <w:r>
              <w:t xml:space="preserve">Ridgeline Appraisal Services Inc.</w:t>
            </w:r>
          </w:p>
        </w:tc>
        <w:tc>
          <w:tcPr/>
          <w:p>
            <w:pPr>
              <w:pStyle w:val="Compact"/>
              <w:jc w:val="right"/>
            </w:pPr>
            <w:r>
              <w:t xml:space="preserve">$35,000</w:t>
            </w:r>
          </w:p>
        </w:tc>
        <w:tc>
          <w:tcPr/>
          <w:p>
            <w:pPr>
              <w:pStyle w:val="Compact"/>
              <w:jc w:val="right"/>
            </w:pPr>
            <w:r>
              <w:t xml:space="preserve">$35,000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3.07</w:t>
            </w:r>
          </w:p>
        </w:tc>
        <w:tc>
          <w:tcPr/>
          <w:p>
            <w:pPr>
              <w:pStyle w:val="Compact"/>
              <w:jc w:val="left"/>
            </w:pPr>
            <w:r>
              <w:t xml:space="preserve">Title insurance and recording (including NC excise tax)</w:t>
            </w:r>
          </w:p>
        </w:tc>
        <w:tc>
          <w:tcPr/>
          <w:p>
            <w:pPr>
              <w:pStyle w:val="Compact"/>
              <w:jc w:val="left"/>
            </w:pPr>
            <w:r>
              <w:t xml:space="preserve">Aldersgate Title &amp; Escrow Inc.</w:t>
            </w:r>
          </w:p>
        </w:tc>
        <w:tc>
          <w:tcPr/>
          <w:p>
            <w:pPr>
              <w:pStyle w:val="Compact"/>
              <w:jc w:val="right"/>
            </w:pPr>
            <w:r>
              <w:t xml:space="preserve">$245,000</w:t>
            </w:r>
          </w:p>
        </w:tc>
        <w:tc>
          <w:tcPr/>
          <w:p>
            <w:pPr>
              <w:pStyle w:val="Compact"/>
              <w:jc w:val="right"/>
            </w:pPr>
            <w:r>
              <w:t xml:space="preserve">$245,000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3.08</w:t>
            </w:r>
          </w:p>
        </w:tc>
        <w:tc>
          <w:tcPr/>
          <w:p>
            <w:pPr>
              <w:pStyle w:val="Compact"/>
              <w:jc w:val="left"/>
            </w:pPr>
            <w:r>
              <w:t xml:space="preserve">Construction inspection and monitoring</w:t>
            </w:r>
          </w:p>
        </w:tc>
        <w:tc>
          <w:tcPr/>
          <w:p>
            <w:pPr>
              <w:pStyle w:val="Compact"/>
              <w:jc w:val="left"/>
            </w:pPr>
            <w:r>
              <w:t xml:space="preserve">To be engaged</w:t>
            </w:r>
          </w:p>
        </w:tc>
        <w:tc>
          <w:tcPr/>
          <w:p>
            <w:pPr>
              <w:pStyle w:val="Compact"/>
              <w:jc w:val="right"/>
            </w:pPr>
            <w:r>
              <w:t xml:space="preserve">$125,000</w:t>
            </w:r>
          </w:p>
        </w:tc>
        <w:tc>
          <w:tcPr/>
          <w:p>
            <w:pPr>
              <w:pStyle w:val="Compact"/>
              <w:jc w:val="right"/>
            </w:pPr>
            <w:r>
              <w:t xml:space="preserve">$125,000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3.09</w:t>
            </w:r>
          </w:p>
        </w:tc>
        <w:tc>
          <w:tcPr/>
          <w:p>
            <w:pPr>
              <w:pStyle w:val="Compact"/>
              <w:jc w:val="left"/>
            </w:pPr>
            <w:r>
              <w:t xml:space="preserve">Builder’s risk insurance</w:t>
            </w:r>
          </w:p>
        </w:tc>
        <w:tc>
          <w:tcPr/>
          <w:p>
            <w:pPr>
              <w:pStyle w:val="Compact"/>
              <w:jc w:val="left"/>
            </w:pPr>
            <w:r>
              <w:t xml:space="preserve">To be placed</w:t>
            </w:r>
          </w:p>
        </w:tc>
        <w:tc>
          <w:tcPr/>
          <w:p>
            <w:pPr>
              <w:pStyle w:val="Compact"/>
              <w:jc w:val="right"/>
            </w:pPr>
            <w:r>
              <w:t xml:space="preserve">$210,000</w:t>
            </w:r>
          </w:p>
        </w:tc>
        <w:tc>
          <w:tcPr/>
          <w:p>
            <w:pPr>
              <w:pStyle w:val="Compact"/>
              <w:jc w:val="right"/>
            </w:pPr>
            <w:r>
              <w:t xml:space="preserve">$210,000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3.10</w:t>
            </w:r>
          </w:p>
        </w:tc>
        <w:tc>
          <w:tcPr/>
          <w:p>
            <w:pPr>
              <w:pStyle w:val="Compact"/>
              <w:jc w:val="left"/>
            </w:pPr>
            <w:r>
              <w:t xml:space="preserve">Marketing and lease-up</w:t>
            </w:r>
          </w:p>
        </w:tc>
        <w:tc>
          <w:tcPr/>
          <w:p>
            <w:pPr>
              <w:pStyle w:val="Compact"/>
              <w:jc w:val="left"/>
            </w:pPr>
            <w:r>
              <w:t xml:space="preserve">To be engaged</w:t>
            </w:r>
          </w:p>
        </w:tc>
        <w:tc>
          <w:tcPr/>
          <w:p>
            <w:pPr>
              <w:pStyle w:val="Compact"/>
              <w:jc w:val="right"/>
            </w:pPr>
            <w:r>
              <w:t xml:space="preserve">$250,000</w:t>
            </w:r>
          </w:p>
        </w:tc>
        <w:tc>
          <w:tcPr/>
          <w:p>
            <w:pPr>
              <w:pStyle w:val="Compact"/>
              <w:jc w:val="right"/>
            </w:pPr>
            <w:r>
              <w:t xml:space="preserve">$250,000</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III</w:t>
            </w:r>
          </w:p>
        </w:tc>
        <w:tc>
          <w:tcPr/>
          <w:p>
            <w:pPr>
              <w:pStyle w:val="Compact"/>
              <w:jc w:val="left"/>
            </w:pPr>
            <w:r>
              <w:rPr>
                <w:b/>
                <w:bCs/>
              </w:rPr>
              <w:t xml:space="preserve">Subtotal — Soft Costs</w:t>
            </w:r>
          </w:p>
        </w:tc>
        <w:tc>
          <w:tcPr/>
          <w:p>
            <w:pPr>
              <w:pStyle w:val="Compact"/>
            </w:pPr>
          </w:p>
        </w:tc>
        <w:tc>
          <w:tcPr/>
          <w:p>
            <w:pPr>
              <w:pStyle w:val="Compact"/>
              <w:jc w:val="right"/>
            </w:pPr>
            <w:r>
              <w:rPr>
                <w:b/>
                <w:bCs/>
              </w:rPr>
              <w:t xml:space="preserve">$4,150,000</w:t>
            </w:r>
          </w:p>
        </w:tc>
        <w:tc>
          <w:tcPr/>
          <w:p>
            <w:pPr>
              <w:pStyle w:val="Compact"/>
              <w:jc w:val="right"/>
            </w:pPr>
            <w:r>
              <w:rPr>
                <w:b/>
                <w:bCs/>
              </w:rPr>
              <w:t xml:space="preserve">$4,150,000</w:t>
            </w:r>
          </w:p>
        </w:tc>
        <w:tc>
          <w:tcPr/>
          <w:p>
            <w:pPr>
              <w:pStyle w:val="Compact"/>
              <w:jc w:val="right"/>
            </w:pPr>
            <w:r>
              <w:rPr>
                <w:b/>
                <w:bCs/>
              </w:rPr>
              <w:t xml:space="preserve">$0</w:t>
            </w:r>
          </w:p>
        </w:tc>
        <w:tc>
          <w:tcPr/>
          <w:p>
            <w:pPr>
              <w:pStyle w:val="Compact"/>
              <w:jc w:val="right"/>
            </w:pPr>
            <w:r>
              <w:rPr>
                <w:b/>
                <w:bCs/>
              </w:rPr>
              <w:t xml:space="preserve">$0</w:t>
            </w:r>
          </w:p>
        </w:tc>
      </w:tr>
      <w:tr>
        <w:tc>
          <w:tcPr/>
          <w:p>
            <w:pPr>
              <w:pStyle w:val="Compact"/>
              <w:jc w:val="left"/>
            </w:pPr>
            <w:r>
              <w:t xml:space="preserve">4.01</w:t>
            </w:r>
          </w:p>
        </w:tc>
        <w:tc>
          <w:tcPr/>
          <w:p>
            <w:pPr>
              <w:pStyle w:val="Compact"/>
              <w:jc w:val="left"/>
            </w:pPr>
            <w:r>
              <w:t xml:space="preserve">Interest reserve (capitalised interest during construction)</w:t>
            </w:r>
          </w:p>
        </w:tc>
        <w:tc>
          <w:tcPr/>
          <w:p>
            <w:pPr>
              <w:pStyle w:val="Compact"/>
              <w:jc w:val="left"/>
            </w:pPr>
            <w:r>
              <w:t xml:space="preserve">—</w:t>
            </w:r>
          </w:p>
        </w:tc>
        <w:tc>
          <w:tcPr/>
          <w:p>
            <w:pPr>
              <w:pStyle w:val="Compact"/>
              <w:jc w:val="right"/>
            </w:pPr>
            <w:r>
              <w:t xml:space="preserve">$4,850,000</w:t>
            </w:r>
          </w:p>
        </w:tc>
        <w:tc>
          <w:tcPr/>
          <w:p>
            <w:pPr>
              <w:pStyle w:val="Compact"/>
              <w:jc w:val="right"/>
            </w:pPr>
            <w:r>
              <w:t xml:space="preserve">$4,850,000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4.02</w:t>
            </w:r>
          </w:p>
        </w:tc>
        <w:tc>
          <w:tcPr/>
          <w:p>
            <w:pPr>
              <w:pStyle w:val="Compact"/>
              <w:jc w:val="left"/>
            </w:pPr>
            <w:r>
              <w:t xml:space="preserve">Loan origination fee (1.00%)</w:t>
            </w:r>
          </w:p>
        </w:tc>
        <w:tc>
          <w:tcPr/>
          <w:p>
            <w:pPr>
              <w:pStyle w:val="Compact"/>
              <w:jc w:val="left"/>
            </w:pPr>
            <w:r>
              <w:t xml:space="preserve">Pinnacle Savings Bank, N.A.</w:t>
            </w:r>
          </w:p>
        </w:tc>
        <w:tc>
          <w:tcPr/>
          <w:p>
            <w:pPr>
              <w:pStyle w:val="Compact"/>
              <w:jc w:val="right"/>
            </w:pPr>
            <w:r>
              <w:t xml:space="preserve">$475,000</w:t>
            </w:r>
          </w:p>
        </w:tc>
        <w:tc>
          <w:tcPr/>
          <w:p>
            <w:pPr>
              <w:pStyle w:val="Compact"/>
              <w:jc w:val="right"/>
            </w:pPr>
            <w:r>
              <w:t xml:space="preserve">$475,000</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IV</w:t>
            </w:r>
          </w:p>
        </w:tc>
        <w:tc>
          <w:tcPr/>
          <w:p>
            <w:pPr>
              <w:pStyle w:val="Compact"/>
              <w:jc w:val="left"/>
            </w:pPr>
            <w:r>
              <w:rPr>
                <w:b/>
                <w:bCs/>
              </w:rPr>
              <w:t xml:space="preserve">Subtotal — Financing Costs</w:t>
            </w:r>
          </w:p>
        </w:tc>
        <w:tc>
          <w:tcPr/>
          <w:p>
            <w:pPr>
              <w:pStyle w:val="Compact"/>
            </w:pPr>
          </w:p>
        </w:tc>
        <w:tc>
          <w:tcPr/>
          <w:p>
            <w:pPr>
              <w:pStyle w:val="Compact"/>
              <w:jc w:val="right"/>
            </w:pPr>
            <w:r>
              <w:rPr>
                <w:b/>
                <w:bCs/>
              </w:rPr>
              <w:t xml:space="preserve">$5,325,000</w:t>
            </w:r>
          </w:p>
        </w:tc>
        <w:tc>
          <w:tcPr/>
          <w:p>
            <w:pPr>
              <w:pStyle w:val="Compact"/>
              <w:jc w:val="right"/>
            </w:pPr>
            <w:r>
              <w:rPr>
                <w:b/>
                <w:bCs/>
              </w:rPr>
              <w:t xml:space="preserve">$5,325,000</w:t>
            </w:r>
          </w:p>
        </w:tc>
        <w:tc>
          <w:tcPr/>
          <w:p>
            <w:pPr>
              <w:pStyle w:val="Compact"/>
              <w:jc w:val="right"/>
            </w:pPr>
            <w:r>
              <w:rPr>
                <w:b/>
                <w:bCs/>
              </w:rPr>
              <w:t xml:space="preserve">$0</w:t>
            </w:r>
          </w:p>
        </w:tc>
        <w:tc>
          <w:tcPr/>
          <w:p>
            <w:pPr>
              <w:pStyle w:val="Compact"/>
              <w:jc w:val="right"/>
            </w:pPr>
            <w:r>
              <w:rPr>
                <w:b/>
                <w:bCs/>
              </w:rPr>
              <w:t xml:space="preserve">$0</w:t>
            </w:r>
          </w:p>
        </w:tc>
      </w:tr>
      <w:tr>
        <w:tc>
          <w:tcPr/>
          <w:p>
            <w:pPr>
              <w:pStyle w:val="Compact"/>
              <w:jc w:val="left"/>
            </w:pPr>
            <w:r>
              <w:t xml:space="preserve">5.01</w:t>
            </w:r>
          </w:p>
        </w:tc>
        <w:tc>
          <w:tcPr/>
          <w:p>
            <w:pPr>
              <w:pStyle w:val="Compact"/>
              <w:jc w:val="left"/>
            </w:pPr>
            <w:r>
              <w:t xml:space="preserve">Developer fee (5.00% of total project costs)</w:t>
            </w:r>
          </w:p>
        </w:tc>
        <w:tc>
          <w:tcPr/>
          <w:p>
            <w:pPr>
              <w:pStyle w:val="Compact"/>
              <w:jc w:val="left"/>
            </w:pPr>
            <w:r>
              <w:t xml:space="preserve">Harborview Capital Partners LLC</w:t>
            </w:r>
          </w:p>
        </w:tc>
        <w:tc>
          <w:tcPr/>
          <w:p>
            <w:pPr>
              <w:pStyle w:val="Compact"/>
              <w:jc w:val="right"/>
            </w:pPr>
            <w:r>
              <w:t xml:space="preserve">$2,835,000</w:t>
            </w:r>
          </w:p>
        </w:tc>
        <w:tc>
          <w:tcPr/>
          <w:p>
            <w:pPr>
              <w:pStyle w:val="Compact"/>
              <w:jc w:val="right"/>
            </w:pPr>
            <w:r>
              <w:t xml:space="preserve">$1,835,000</w:t>
            </w:r>
          </w:p>
        </w:tc>
        <w:tc>
          <w:tcPr/>
          <w:p>
            <w:pPr>
              <w:pStyle w:val="Compact"/>
              <w:jc w:val="right"/>
            </w:pPr>
            <w:r>
              <w:t xml:space="preserve">$1,000,000</w:t>
            </w:r>
          </w:p>
        </w:tc>
        <w:tc>
          <w:tcPr/>
          <w:p>
            <w:pPr>
              <w:pStyle w:val="Compact"/>
              <w:jc w:val="right"/>
            </w:pPr>
            <w:r>
              <w:t xml:space="preserve">$0</w:t>
            </w:r>
          </w:p>
        </w:tc>
      </w:tr>
      <w:tr>
        <w:tc>
          <w:tcPr/>
          <w:p>
            <w:pPr>
              <w:pStyle w:val="Compact"/>
              <w:jc w:val="left"/>
            </w:pPr>
            <w:r>
              <w:rPr>
                <w:b/>
                <w:bCs/>
              </w:rPr>
              <w:t xml:space="preserve">V</w:t>
            </w:r>
          </w:p>
        </w:tc>
        <w:tc>
          <w:tcPr/>
          <w:p>
            <w:pPr>
              <w:pStyle w:val="Compact"/>
              <w:jc w:val="left"/>
            </w:pPr>
            <w:r>
              <w:rPr>
                <w:b/>
                <w:bCs/>
              </w:rPr>
              <w:t xml:space="preserve">Subtotal — Developer Fee</w:t>
            </w:r>
          </w:p>
        </w:tc>
        <w:tc>
          <w:tcPr/>
          <w:p>
            <w:pPr>
              <w:pStyle w:val="Compact"/>
            </w:pPr>
          </w:p>
        </w:tc>
        <w:tc>
          <w:tcPr/>
          <w:p>
            <w:pPr>
              <w:pStyle w:val="Compact"/>
              <w:jc w:val="right"/>
            </w:pPr>
            <w:r>
              <w:rPr>
                <w:b/>
                <w:bCs/>
              </w:rPr>
              <w:t xml:space="preserve">$2,835,000</w:t>
            </w:r>
          </w:p>
        </w:tc>
        <w:tc>
          <w:tcPr/>
          <w:p>
            <w:pPr>
              <w:pStyle w:val="Compact"/>
              <w:jc w:val="right"/>
            </w:pPr>
            <w:r>
              <w:rPr>
                <w:b/>
                <w:bCs/>
              </w:rPr>
              <w:t xml:space="preserve">$1,835,000</w:t>
            </w:r>
          </w:p>
        </w:tc>
        <w:tc>
          <w:tcPr/>
          <w:p>
            <w:pPr>
              <w:pStyle w:val="Compact"/>
              <w:jc w:val="right"/>
            </w:pPr>
            <w:r>
              <w:rPr>
                <w:b/>
                <w:bCs/>
              </w:rPr>
              <w:t xml:space="preserve">$1,000,000</w:t>
            </w:r>
          </w:p>
        </w:tc>
        <w:tc>
          <w:tcPr/>
          <w:p>
            <w:pPr>
              <w:pStyle w:val="Compact"/>
              <w:jc w:val="right"/>
            </w:pPr>
            <w:r>
              <w:rPr>
                <w:b/>
                <w:bCs/>
              </w:rPr>
              <w:t xml:space="preserve">$0</w:t>
            </w:r>
          </w:p>
        </w:tc>
      </w:tr>
      <w:tr>
        <w:tc>
          <w:tcPr/>
          <w:p>
            <w:pPr>
              <w:pStyle w:val="Compact"/>
              <w:jc w:val="left"/>
            </w:pPr>
            <w:r>
              <w:t xml:space="preserve">6.01</w:t>
            </w:r>
          </w:p>
        </w:tc>
        <w:tc>
          <w:tcPr/>
          <w:p>
            <w:pPr>
              <w:pStyle w:val="Compact"/>
              <w:jc w:val="left"/>
            </w:pPr>
            <w:r>
              <w:t xml:space="preserve">Hard cost contingency (approximately 3.3% of hard costs)</w:t>
            </w:r>
          </w:p>
        </w:tc>
        <w:tc>
          <w:tcPr/>
          <w:p>
            <w:pPr>
              <w:pStyle w:val="Compact"/>
              <w:jc w:val="left"/>
            </w:pPr>
            <w:r>
              <w:t xml:space="preserve">—</w:t>
            </w:r>
          </w:p>
        </w:tc>
        <w:tc>
          <w:tcPr/>
          <w:p>
            <w:pPr>
              <w:pStyle w:val="Compact"/>
              <w:jc w:val="right"/>
            </w:pPr>
            <w:r>
              <w:t xml:space="preserve">$1,140,000</w:t>
            </w:r>
          </w:p>
        </w:tc>
        <w:tc>
          <w:tcPr/>
          <w:p>
            <w:pPr>
              <w:pStyle w:val="Compact"/>
              <w:jc w:val="right"/>
            </w:pPr>
            <w:r>
              <w:t xml:space="preserve">$1,140,000</w:t>
            </w:r>
          </w:p>
        </w:tc>
        <w:tc>
          <w:tcPr/>
          <w:p>
            <w:pPr>
              <w:pStyle w:val="Compact"/>
              <w:jc w:val="right"/>
            </w:pPr>
            <w:r>
              <w:t xml:space="preserve">$0</w:t>
            </w:r>
          </w:p>
        </w:tc>
        <w:tc>
          <w:tcPr/>
          <w:p>
            <w:pPr>
              <w:pStyle w:val="Compact"/>
              <w:jc w:val="right"/>
            </w:pPr>
            <w:r>
              <w:t xml:space="preserve">$0</w:t>
            </w:r>
          </w:p>
        </w:tc>
      </w:tr>
      <w:tr>
        <w:tc>
          <w:tcPr/>
          <w:p>
            <w:pPr>
              <w:pStyle w:val="Compact"/>
              <w:jc w:val="left"/>
            </w:pPr>
            <w:r>
              <w:t xml:space="preserve">6.02</w:t>
            </w:r>
          </w:p>
        </w:tc>
        <w:tc>
          <w:tcPr/>
          <w:p>
            <w:pPr>
              <w:pStyle w:val="Compact"/>
              <w:jc w:val="left"/>
            </w:pPr>
            <w:r>
              <w:t xml:space="preserve">Soft cost contingency (approximately 7.2% of soft costs)</w:t>
            </w:r>
          </w:p>
        </w:tc>
        <w:tc>
          <w:tcPr/>
          <w:p>
            <w:pPr>
              <w:pStyle w:val="Compact"/>
              <w:jc w:val="left"/>
            </w:pPr>
            <w:r>
              <w:t xml:space="preserve">—</w:t>
            </w:r>
          </w:p>
        </w:tc>
        <w:tc>
          <w:tcPr/>
          <w:p>
            <w:pPr>
              <w:pStyle w:val="Compact"/>
              <w:jc w:val="right"/>
            </w:pPr>
            <w:r>
              <w:t xml:space="preserve">$300,000</w:t>
            </w:r>
          </w:p>
        </w:tc>
        <w:tc>
          <w:tcPr/>
          <w:p>
            <w:pPr>
              <w:pStyle w:val="Compact"/>
              <w:jc w:val="right"/>
            </w:pPr>
            <w:r>
              <w:t xml:space="preserve">$300,000</w:t>
            </w:r>
          </w:p>
        </w:tc>
        <w:tc>
          <w:tcPr/>
          <w:p>
            <w:pPr>
              <w:pStyle w:val="Compact"/>
              <w:jc w:val="right"/>
            </w:pPr>
            <w:r>
              <w:t xml:space="preserve">$0</w:t>
            </w:r>
          </w:p>
        </w:tc>
        <w:tc>
          <w:tcPr/>
          <w:p>
            <w:pPr>
              <w:pStyle w:val="Compact"/>
              <w:jc w:val="right"/>
            </w:pPr>
            <w:r>
              <w:t xml:space="preserve">$0</w:t>
            </w:r>
          </w:p>
        </w:tc>
      </w:tr>
      <w:tr>
        <w:tc>
          <w:tcPr/>
          <w:p>
            <w:pPr>
              <w:pStyle w:val="Compact"/>
              <w:jc w:val="left"/>
            </w:pPr>
            <w:r>
              <w:rPr>
                <w:b/>
                <w:bCs/>
              </w:rPr>
              <w:t xml:space="preserve">VI</w:t>
            </w:r>
          </w:p>
        </w:tc>
        <w:tc>
          <w:tcPr/>
          <w:p>
            <w:pPr>
              <w:pStyle w:val="Compact"/>
              <w:jc w:val="left"/>
            </w:pPr>
            <w:r>
              <w:rPr>
                <w:b/>
                <w:bCs/>
              </w:rPr>
              <w:t xml:space="preserve">Subtotal — Contingency</w:t>
            </w:r>
          </w:p>
        </w:tc>
        <w:tc>
          <w:tcPr/>
          <w:p>
            <w:pPr>
              <w:pStyle w:val="Compact"/>
            </w:pPr>
          </w:p>
        </w:tc>
        <w:tc>
          <w:tcPr/>
          <w:p>
            <w:pPr>
              <w:pStyle w:val="Compact"/>
              <w:jc w:val="right"/>
            </w:pPr>
            <w:r>
              <w:rPr>
                <w:b/>
                <w:bCs/>
              </w:rPr>
              <w:t xml:space="preserve">$1,440,000</w:t>
            </w:r>
          </w:p>
        </w:tc>
        <w:tc>
          <w:tcPr/>
          <w:p>
            <w:pPr>
              <w:pStyle w:val="Compact"/>
              <w:jc w:val="right"/>
            </w:pPr>
            <w:r>
              <w:rPr>
                <w:b/>
                <w:bCs/>
              </w:rPr>
              <w:t xml:space="preserve">$1,440,000</w:t>
            </w:r>
          </w:p>
        </w:tc>
        <w:tc>
          <w:tcPr/>
          <w:p>
            <w:pPr>
              <w:pStyle w:val="Compact"/>
              <w:jc w:val="right"/>
            </w:pPr>
            <w:r>
              <w:rPr>
                <w:b/>
                <w:bCs/>
              </w:rPr>
              <w:t xml:space="preserve">$0</w:t>
            </w:r>
          </w:p>
        </w:tc>
        <w:tc>
          <w:tcPr/>
          <w:p>
            <w:pPr>
              <w:pStyle w:val="Compact"/>
              <w:jc w:val="right"/>
            </w:pPr>
            <w:r>
              <w:rPr>
                <w:b/>
                <w:bCs/>
              </w:rPr>
              <w:t xml:space="preserve">$0</w:t>
            </w:r>
          </w:p>
        </w:tc>
      </w:tr>
      <w:tr>
        <w:tc>
          <w:tcPr/>
          <w:p>
            <w:pPr>
              <w:pStyle w:val="Compact"/>
            </w:pPr>
          </w:p>
        </w:tc>
        <w:tc>
          <w:tcPr/>
          <w:p>
            <w:pPr>
              <w:pStyle w:val="Compact"/>
              <w:jc w:val="left"/>
            </w:pPr>
            <w:r>
              <w:rPr>
                <w:b/>
                <w:bCs/>
              </w:rPr>
              <w:t xml:space="preserve">GRAND TOTAL PROJECT COSTS</w:t>
            </w:r>
          </w:p>
        </w:tc>
        <w:tc>
          <w:tcPr/>
          <w:p>
            <w:pPr>
              <w:pStyle w:val="Compact"/>
            </w:pPr>
          </w:p>
        </w:tc>
        <w:tc>
          <w:tcPr/>
          <w:p>
            <w:pPr>
              <w:pStyle w:val="Compact"/>
              <w:jc w:val="right"/>
            </w:pPr>
            <w:r>
              <w:rPr>
                <w:b/>
                <w:bCs/>
              </w:rPr>
              <w:t xml:space="preserve">$56,700,000</w:t>
            </w:r>
          </w:p>
        </w:tc>
        <w:tc>
          <w:tcPr/>
          <w:p>
            <w:pPr>
              <w:pStyle w:val="Compact"/>
              <w:jc w:val="right"/>
            </w:pPr>
            <w:r>
              <w:rPr>
                <w:b/>
                <w:bCs/>
              </w:rPr>
              <w:t xml:space="preserve">$47,500,000</w:t>
            </w:r>
          </w:p>
        </w:tc>
        <w:tc>
          <w:tcPr/>
          <w:p>
            <w:pPr>
              <w:pStyle w:val="Compact"/>
              <w:jc w:val="right"/>
            </w:pPr>
            <w:r>
              <w:rPr>
                <w:b/>
                <w:bCs/>
              </w:rPr>
              <w:t xml:space="preserve">$9,200,000</w:t>
            </w:r>
          </w:p>
        </w:tc>
        <w:tc>
          <w:tcPr/>
          <w:p>
            <w:pPr>
              <w:pStyle w:val="Compact"/>
              <w:jc w:val="right"/>
            </w:pPr>
            <w:r>
              <w:rPr>
                <w:b/>
                <w:bCs/>
              </w:rPr>
              <w:t xml:space="preserve">$0</w:t>
            </w:r>
          </w:p>
        </w:tc>
      </w:tr>
    </w:tbl>
    <w:p>
      <w:pPr>
        <w:pStyle w:val="BodyText"/>
      </w:pPr>
      <w:r>
        <w:rPr>
          <w:b/>
          <w:bCs/>
        </w:rPr>
        <w:t xml:space="preserve">Reconciliation and open items relating to this Schedule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Treatment in the source documents</w:t>
            </w:r>
          </w:p>
        </w:tc>
        <w:tc>
          <w:tcPr/>
          <w:p>
            <w:pPr>
              <w:pStyle w:val="Compact"/>
              <w:jc w:val="left"/>
            </w:pPr>
            <w:r>
              <w:t xml:space="preserve">Position in this draft</w:t>
            </w:r>
          </w:p>
        </w:tc>
      </w:tr>
      <w:tr>
        <w:tc>
          <w:tcPr/>
          <w:p>
            <w:pPr>
              <w:pStyle w:val="Compact"/>
              <w:jc w:val="left"/>
            </w:pPr>
            <w:r>
              <w:t xml:space="preserve">Pre-closing demolition and remediation costs (approximately $680,000 per the Appraisal; remediation alone approximately $485,000 per the Phase I ESA)</w:t>
            </w:r>
          </w:p>
        </w:tc>
        <w:tc>
          <w:tcPr/>
          <w:p>
            <w:pPr>
              <w:pStyle w:val="Compact"/>
              <w:jc w:val="left"/>
            </w:pPr>
            <w:r>
              <w:t xml:space="preserve">Not included in the $56,700,000 budget in any source document; line 3.05 carries only $185,000 of forward-looking environmental and geotechnical cost</w:t>
            </w:r>
          </w:p>
        </w:tc>
        <w:tc>
          <w:tcPr/>
          <w:p>
            <w:pPr>
              <w:pStyle w:val="Compact"/>
              <w:jc w:val="left"/>
            </w:pPr>
            <w:r>
              <w:t xml:space="preserve">To be added to Total Project Costs and to the funding table, with the source of funds identified by the Borrower. Inclusion increases Total Project Costs and, if funded with equity, improves the LTC ratio. See Drafting Notes 14 and 16</w:t>
            </w:r>
          </w:p>
        </w:tc>
      </w:tr>
      <w:tr>
        <w:tc>
          <w:tcPr/>
          <w:p>
            <w:pPr>
              <w:pStyle w:val="Compact"/>
              <w:jc w:val="left"/>
            </w:pPr>
            <w:r>
              <w:t xml:space="preserve">Existing Mortgage payoff (Book 6215, Page 892)</w:t>
            </w:r>
          </w:p>
        </w:tc>
        <w:tc>
          <w:tcPr/>
          <w:p>
            <w:pPr>
              <w:pStyle w:val="Compact"/>
              <w:jc w:val="left"/>
            </w:pPr>
            <w:r>
              <w:t xml:space="preserve">Not included in Sources or Uses in any source document</w:t>
            </w:r>
          </w:p>
        </w:tc>
        <w:tc>
          <w:tcPr/>
          <w:p>
            <w:pPr>
              <w:pStyle w:val="Compact"/>
              <w:jc w:val="left"/>
            </w:pPr>
            <w:r>
              <w:rPr>
                <w:b/>
                <w:bCs/>
              </w:rPr>
              <w:t xml:space="preserve">Must be added</w:t>
            </w:r>
            <w:r>
              <w:t xml:space="preserve"> </w:t>
            </w:r>
            <w:r>
              <w:t xml:space="preserve">as a use, in the amount of the Existing Mortgage Payoff Amount, funded from equity or (with the Lender’s consent) from the Mezzanine Loan. See Section 14.3 and Drafting Note 16</w:t>
            </w:r>
          </w:p>
        </w:tc>
      </w:tr>
      <w:tr>
        <w:tc>
          <w:tcPr/>
          <w:p>
            <w:pPr>
              <w:pStyle w:val="Compact"/>
              <w:jc w:val="left"/>
            </w:pPr>
            <w:r>
              <w:t xml:space="preserve">Pre-closing costs, if any, of the Brightleaf Historic District Association architectural review, the ALTA survey and the pollution legal liability policy</w:t>
            </w:r>
          </w:p>
        </w:tc>
        <w:tc>
          <w:tcPr/>
          <w:p>
            <w:pPr>
              <w:pStyle w:val="Compact"/>
              <w:jc w:val="left"/>
            </w:pPr>
            <w:r>
              <w:t xml:space="preserve">Not budgeted</w:t>
            </w:r>
          </w:p>
        </w:tc>
        <w:tc>
          <w:tcPr/>
          <w:p>
            <w:pPr>
              <w:pStyle w:val="Compact"/>
              <w:jc w:val="left"/>
            </w:pPr>
            <w:r>
              <w:t xml:space="preserve">To be added by the Borrower as Project Costs or funded outside the Loan</w:t>
            </w:r>
          </w:p>
        </w:tc>
      </w:tr>
      <w:tr>
        <w:tc>
          <w:tcPr/>
          <w:p>
            <w:pPr>
              <w:pStyle w:val="Compact"/>
              <w:jc w:val="left"/>
            </w:pPr>
            <w:r>
              <w:t xml:space="preserve">Contingency of $1,440,000</w:t>
            </w:r>
          </w:p>
        </w:tc>
        <w:tc>
          <w:tcPr/>
          <w:p>
            <w:pPr>
              <w:pStyle w:val="Compact"/>
              <w:jc w:val="left"/>
            </w:pPr>
            <w:r>
              <w:t xml:space="preserve">Described in the Credit Memorandum (§5.2) as approximately 4.14% of hard construction costs; described in the term sheet as a single line</w:t>
            </w:r>
          </w:p>
        </w:tc>
        <w:tc>
          <w:tcPr/>
          <w:p>
            <w:pPr>
              <w:pStyle w:val="Compact"/>
              <w:jc w:val="left"/>
            </w:pPr>
            <w:r>
              <w:t xml:space="preserve">The hard cost contingency is $1,140,000, or</w:t>
            </w:r>
            <w:r>
              <w:t xml:space="preserve"> </w:t>
            </w:r>
            <w:r>
              <w:rPr>
                <w:b/>
                <w:bCs/>
              </w:rPr>
              <w:t xml:space="preserve">3.28%</w:t>
            </w:r>
            <w:r>
              <w:t xml:space="preserve"> </w:t>
            </w:r>
            <w:r>
              <w:t xml:space="preserve">of the $34,750,000 GMP; the balance of $300,000 is a soft cost contingency. The Lender may require the hard cost contingency to be increased to 5% of hard costs ($1,737,500) given the scope of the Project and the environmental and heritage-design constraints</w:t>
            </w:r>
          </w:p>
        </w:tc>
      </w:tr>
      <w:tr>
        <w:tc>
          <w:tcPr/>
          <w:p>
            <w:pPr>
              <w:pStyle w:val="Compact"/>
              <w:jc w:val="left"/>
            </w:pPr>
            <w:r>
              <w:t xml:space="preserve">Interest reserve of $4,850,000</w:t>
            </w:r>
          </w:p>
        </w:tc>
        <w:tc>
          <w:tcPr/>
          <w:p>
            <w:pPr>
              <w:pStyle w:val="Compact"/>
              <w:jc w:val="left"/>
            </w:pPr>
            <w:r>
              <w:t xml:space="preserve">See Drafting Note 8</w:t>
            </w:r>
          </w:p>
        </w:tc>
        <w:tc>
          <w:tcPr/>
          <w:p>
            <w:pPr>
              <w:pStyle w:val="Compact"/>
              <w:jc w:val="left"/>
            </w:pPr>
            <w:r>
              <w:t xml:space="preserve">Subject to re-modelling; the Approved Budget line will be adjusted to the modelled requirement</w:t>
            </w:r>
          </w:p>
        </w:tc>
      </w:tr>
      <w:tr>
        <w:tc>
          <w:tcPr/>
          <w:p>
            <w:pPr>
              <w:pStyle w:val="Compact"/>
              <w:jc w:val="left"/>
            </w:pPr>
            <w:r>
              <w:t xml:space="preserve">Developer fee of $2,835,000</w:t>
            </w:r>
          </w:p>
        </w:tc>
        <w:tc>
          <w:tcPr/>
          <w:p>
            <w:pPr>
              <w:pStyle w:val="Compact"/>
              <w:jc w:val="left"/>
            </w:pPr>
            <w:r>
              <w:t xml:space="preserve">Funded 65% by the senior Loan and 35% by the Mezzanine Loan</w:t>
            </w:r>
          </w:p>
        </w:tc>
        <w:tc>
          <w:tcPr/>
          <w:p>
            <w:pPr>
              <w:pStyle w:val="Compact"/>
              <w:jc w:val="left"/>
            </w:pPr>
            <w:r>
              <w:t xml:space="preserve">Retained as allocated by the Borrower’s Detailed Budget, but subject to Section 6.5(c) (milestone gating, no default, no overrun)</w:t>
            </w:r>
          </w:p>
        </w:tc>
      </w:tr>
    </w:tbl>
    <w:bookmarkEnd w:id="151"/>
    <w:bookmarkStart w:id="152" w:name="schedule-3-a-approved-plans"/>
    <w:p>
      <w:pPr>
        <w:pStyle w:val="Heading1"/>
      </w:pPr>
      <w:r>
        <w:t xml:space="preserve">SCHEDULE 3-A — APPROVED PLANS</w:t>
      </w:r>
    </w:p>
    <w:p>
      <w:pPr>
        <w:pStyle w:val="FirstParagraph"/>
      </w:pPr>
      <w:r>
        <w:t xml:space="preserve">The Approved Plans are the construction drawings and specifications prepared by Meridian Design Collective PC for the Project, being the drawing set dated September 12, 2024 as referenced in the Phase I ESA (Section 8.5) and Figure 3 thereof, as advanced to the final permit set and approved by the Lender, the City of Durham and the Brightleaf Historic District Association Architectural Review Committee. The Approved Plans shall include, and shall not be modified without the Lender’s consent to omit:</w:t>
      </w:r>
    </w:p>
    <w:p>
      <w:pPr>
        <w:pStyle w:val="SubPara"/>
      </w:pPr>
      <w:r>
        <w:t xml:space="preserve">(a) the six-storey, five-over-one podium configuration, with 212 residential units in the 142 / 56 / 14 unit mix;</w:t>
      </w:r>
    </w:p>
    <w:p>
      <w:pPr>
        <w:pStyle w:val="SubPara"/>
      </w:pPr>
      <w:r>
        <w:t xml:space="preserve">(b) approximately 18,400 square feet of ground-floor retail in seven bays;</w:t>
      </w:r>
    </w:p>
    <w:p>
      <w:pPr>
        <w:pStyle w:val="SubPara"/>
      </w:pPr>
      <w:r>
        <w:t xml:space="preserve">(c) the four-level structured parking garage with 276 spaces, 18 dedicated retail spaces, 14 ADA spaces and 22 EV charging stations;</w:t>
      </w:r>
    </w:p>
    <w:p>
      <w:pPr>
        <w:pStyle w:val="SubPara"/>
      </w:pPr>
      <w:r>
        <w:t xml:space="preserve">(d) the rooftop terrace, fitness centre, co-working lounge, pool deck and dog park;</w:t>
      </w:r>
    </w:p>
    <w:p>
      <w:pPr>
        <w:pStyle w:val="SubPara"/>
      </w:pPr>
      <w:r>
        <w:t xml:space="preserve">(e) the passive sub-slab depressurization soil vapor mitigation system (with active conversion capability) beneath all enclosed structures over the Restricted Area, designed by a professional engineer licensed in North Carolina; and</w:t>
      </w:r>
    </w:p>
    <w:p>
      <w:pPr>
        <w:pStyle w:val="SubPara"/>
      </w:pPr>
      <w:r>
        <w:t xml:space="preserve">(f) the civil, landscape, stormwater and utility plans, including the accommodation of the Duke Energy easement and the City of Durham stormwater easement.</w:t>
      </w:r>
    </w:p>
    <w:bookmarkEnd w:id="152"/>
    <w:bookmarkStart w:id="153" w:name="schedule-4-draw-schedule-as-conformed"/>
    <w:p>
      <w:pPr>
        <w:pStyle w:val="Heading1"/>
      </w:pPr>
      <w:r>
        <w:t xml:space="preserve">SCHEDULE 4 — DRAW SCHEDULE (AS CONFORMED)</w:t>
      </w:r>
    </w:p>
    <w:p>
      <w:pPr>
        <w:pStyle w:val="FirstParagraph"/>
      </w:pPr>
      <w:r>
        <w:t xml:space="preserve">The following schedule conforms the Borrower’s draw schedule of January 8, 2025 to the Approved Budget and to Sections 5.5, 5.9 and 6.6. Each Advance is limited to the Approved Budget line items identified for the applicable milestone, and the total of all Advances equals the Commitment.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No.</w:t>
            </w:r>
          </w:p>
        </w:tc>
        <w:tc>
          <w:tcPr/>
          <w:p>
            <w:pPr>
              <w:pStyle w:val="Compact"/>
              <w:jc w:val="left"/>
            </w:pPr>
            <w:r>
              <w:t xml:space="preserve">Milestone</w:t>
            </w:r>
          </w:p>
        </w:tc>
        <w:tc>
          <w:tcPr/>
          <w:p>
            <w:pPr>
              <w:pStyle w:val="Compact"/>
              <w:jc w:val="right"/>
            </w:pPr>
            <w:r>
              <w:t xml:space="preserve">Cum. %</w:t>
            </w:r>
          </w:p>
        </w:tc>
        <w:tc>
          <w:tcPr/>
          <w:p>
            <w:pPr>
              <w:pStyle w:val="Compact"/>
              <w:jc w:val="right"/>
            </w:pPr>
            <w:r>
              <w:t xml:space="preserve">Gross hard cost</w:t>
            </w:r>
          </w:p>
        </w:tc>
        <w:tc>
          <w:tcPr/>
          <w:p>
            <w:pPr>
              <w:pStyle w:val="Compact"/>
              <w:jc w:val="right"/>
            </w:pPr>
            <w:r>
              <w:t xml:space="preserve">Retainage (10%)</w:t>
            </w:r>
          </w:p>
        </w:tc>
        <w:tc>
          <w:tcPr/>
          <w:p>
            <w:pPr>
              <w:pStyle w:val="Compact"/>
              <w:jc w:val="right"/>
            </w:pPr>
            <w:r>
              <w:t xml:space="preserve">Net cash</w:t>
            </w:r>
          </w:p>
        </w:tc>
        <w:tc>
          <w:tcPr/>
          <w:p>
            <w:pPr>
              <w:pStyle w:val="Compact"/>
              <w:jc w:val="right"/>
            </w:pPr>
            <w:r>
              <w:t xml:space="preserve">Other items</w:t>
            </w:r>
          </w:p>
        </w:tc>
        <w:tc>
          <w:tcPr/>
          <w:p>
            <w:pPr>
              <w:pStyle w:val="Compact"/>
              <w:jc w:val="right"/>
            </w:pPr>
            <w:r>
              <w:t xml:space="preserve">Total advance</w:t>
            </w:r>
          </w:p>
        </w:tc>
        <w:tc>
          <w:tcPr/>
          <w:p>
            <w:pPr>
              <w:pStyle w:val="Compact"/>
              <w:jc w:val="right"/>
            </w:pPr>
            <w:r>
              <w:t xml:space="preserve">Cumulative</w:t>
            </w:r>
          </w:p>
        </w:tc>
      </w:tr>
      <w:tr>
        <w:tc>
          <w:tcPr/>
          <w:p>
            <w:pPr>
              <w:pStyle w:val="Compact"/>
              <w:jc w:val="left"/>
            </w:pPr>
            <w:r>
              <w:t xml:space="preserve">1</w:t>
            </w:r>
          </w:p>
        </w:tc>
        <w:tc>
          <w:tcPr/>
          <w:p>
            <w:pPr>
              <w:pStyle w:val="Compact"/>
              <w:jc w:val="left"/>
            </w:pPr>
            <w:r>
              <w:t xml:space="preserve">Closing — soft costs (to escrow), interest reserve, origination fee</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$9,475,000</w:t>
            </w:r>
          </w:p>
        </w:tc>
        <w:tc>
          <w:tcPr/>
          <w:p>
            <w:pPr>
              <w:pStyle w:val="Compact"/>
              <w:jc w:val="right"/>
            </w:pPr>
            <w:r>
              <w:t xml:space="preserve">$9,475,000</w:t>
            </w:r>
          </w:p>
        </w:tc>
        <w:tc>
          <w:tcPr/>
          <w:p>
            <w:pPr>
              <w:pStyle w:val="Compact"/>
              <w:jc w:val="right"/>
            </w:pPr>
            <w:r>
              <w:t xml:space="preserve">$9,475,000</w:t>
            </w:r>
          </w:p>
        </w:tc>
      </w:tr>
      <w:tr>
        <w:tc>
          <w:tcPr/>
          <w:p>
            <w:pPr>
              <w:pStyle w:val="Compact"/>
              <w:jc w:val="left"/>
            </w:pPr>
            <w:r>
              <w:t xml:space="preserve">2</w:t>
            </w:r>
          </w:p>
        </w:tc>
        <w:tc>
          <w:tcPr/>
          <w:p>
            <w:pPr>
              <w:pStyle w:val="Compact"/>
              <w:jc w:val="left"/>
            </w:pPr>
            <w:r>
              <w:t xml:space="preserve">Foundation complete</w:t>
            </w:r>
          </w:p>
        </w:tc>
        <w:tc>
          <w:tcPr/>
          <w:p>
            <w:pPr>
              <w:pStyle w:val="Compact"/>
              <w:jc w:val="right"/>
            </w:pPr>
            <w:r>
              <w:t xml:space="preserve">15%</w:t>
            </w:r>
          </w:p>
        </w:tc>
        <w:tc>
          <w:tcPr/>
          <w:p>
            <w:pPr>
              <w:pStyle w:val="Compact"/>
              <w:jc w:val="right"/>
            </w:pPr>
            <w:r>
              <w:t xml:space="preserve">$5,212,500</w:t>
            </w:r>
          </w:p>
        </w:tc>
        <w:tc>
          <w:tcPr/>
          <w:p>
            <w:pPr>
              <w:pStyle w:val="Compact"/>
              <w:jc w:val="right"/>
            </w:pPr>
            <w:r>
              <w:t xml:space="preserve">$521,250</w:t>
            </w:r>
          </w:p>
        </w:tc>
        <w:tc>
          <w:tcPr/>
          <w:p>
            <w:pPr>
              <w:pStyle w:val="Compact"/>
              <w:jc w:val="right"/>
            </w:pPr>
            <w:r>
              <w:t xml:space="preserve">$4,691,250</w:t>
            </w:r>
          </w:p>
        </w:tc>
        <w:tc>
          <w:tcPr/>
          <w:p>
            <w:pPr>
              <w:pStyle w:val="Compact"/>
              <w:jc w:val="right"/>
            </w:pPr>
            <w:r>
              <w:t xml:space="preserve">$0</w:t>
            </w:r>
          </w:p>
        </w:tc>
        <w:tc>
          <w:tcPr/>
          <w:p>
            <w:pPr>
              <w:pStyle w:val="Compact"/>
              <w:jc w:val="right"/>
            </w:pPr>
            <w:r>
              <w:t xml:space="preserve">$4,691,250</w:t>
            </w:r>
          </w:p>
        </w:tc>
        <w:tc>
          <w:tcPr/>
          <w:p>
            <w:pPr>
              <w:pStyle w:val="Compact"/>
              <w:jc w:val="right"/>
            </w:pPr>
            <w:r>
              <w:t xml:space="preserve">$14,166,250</w:t>
            </w:r>
          </w:p>
        </w:tc>
      </w:tr>
      <w:tr>
        <w:tc>
          <w:tcPr/>
          <w:p>
            <w:pPr>
              <w:pStyle w:val="Compact"/>
              <w:jc w:val="left"/>
            </w:pPr>
            <w:r>
              <w:t xml:space="preserve">3</w:t>
            </w:r>
          </w:p>
        </w:tc>
        <w:tc>
          <w:tcPr/>
          <w:p>
            <w:pPr>
              <w:pStyle w:val="Compact"/>
              <w:jc w:val="left"/>
            </w:pPr>
            <w:r>
              <w:t xml:space="preserve">Structural frame — Level 3</w:t>
            </w:r>
          </w:p>
        </w:tc>
        <w:tc>
          <w:tcPr/>
          <w:p>
            <w:pPr>
              <w:pStyle w:val="Compact"/>
              <w:jc w:val="right"/>
            </w:pPr>
            <w:r>
              <w:t xml:space="preserve">35%</w:t>
            </w:r>
          </w:p>
        </w:tc>
        <w:tc>
          <w:tcPr/>
          <w:p>
            <w:pPr>
              <w:pStyle w:val="Compact"/>
              <w:jc w:val="right"/>
            </w:pPr>
            <w:r>
              <w:t xml:space="preserve">$6,950,000</w:t>
            </w:r>
          </w:p>
        </w:tc>
        <w:tc>
          <w:tcPr/>
          <w:p>
            <w:pPr>
              <w:pStyle w:val="Compact"/>
              <w:jc w:val="right"/>
            </w:pPr>
            <w:r>
              <w:t xml:space="preserve">$695,000</w:t>
            </w:r>
          </w:p>
        </w:tc>
        <w:tc>
          <w:tcPr/>
          <w:p>
            <w:pPr>
              <w:pStyle w:val="Compact"/>
              <w:jc w:val="right"/>
            </w:pPr>
            <w:r>
              <w:t xml:space="preserve">$6,255,000</w:t>
            </w:r>
          </w:p>
        </w:tc>
        <w:tc>
          <w:tcPr/>
          <w:p>
            <w:pPr>
              <w:pStyle w:val="Compact"/>
              <w:jc w:val="right"/>
            </w:pPr>
            <w:r>
              <w:t xml:space="preserve">$0</w:t>
            </w:r>
          </w:p>
        </w:tc>
        <w:tc>
          <w:tcPr/>
          <w:p>
            <w:pPr>
              <w:pStyle w:val="Compact"/>
              <w:jc w:val="right"/>
            </w:pPr>
            <w:r>
              <w:t xml:space="preserve">$6,255,000</w:t>
            </w:r>
          </w:p>
        </w:tc>
        <w:tc>
          <w:tcPr/>
          <w:p>
            <w:pPr>
              <w:pStyle w:val="Compact"/>
              <w:jc w:val="right"/>
            </w:pPr>
            <w:r>
              <w:t xml:space="preserve">$20,421,250</w:t>
            </w:r>
          </w:p>
        </w:tc>
      </w:tr>
      <w:tr>
        <w:tc>
          <w:tcPr/>
          <w:p>
            <w:pPr>
              <w:pStyle w:val="Compact"/>
              <w:jc w:val="left"/>
            </w:pPr>
            <w:r>
              <w:t xml:space="preserve">4</w:t>
            </w:r>
          </w:p>
        </w:tc>
        <w:tc>
          <w:tcPr/>
          <w:p>
            <w:pPr>
              <w:pStyle w:val="Compact"/>
              <w:jc w:val="left"/>
            </w:pPr>
            <w:r>
              <w:t xml:space="preserve">Structural frame — topped out</w:t>
            </w:r>
          </w:p>
        </w:tc>
        <w:tc>
          <w:tcPr/>
          <w:p>
            <w:pPr>
              <w:pStyle w:val="Compact"/>
              <w:jc w:val="right"/>
            </w:pPr>
            <w:r>
              <w:t xml:space="preserve">55%</w:t>
            </w:r>
          </w:p>
        </w:tc>
        <w:tc>
          <w:tcPr/>
          <w:p>
            <w:pPr>
              <w:pStyle w:val="Compact"/>
              <w:jc w:val="right"/>
            </w:pPr>
            <w:r>
              <w:t xml:space="preserve">$6,950,000</w:t>
            </w:r>
          </w:p>
        </w:tc>
        <w:tc>
          <w:tcPr/>
          <w:p>
            <w:pPr>
              <w:pStyle w:val="Compact"/>
              <w:jc w:val="right"/>
            </w:pPr>
            <w:r>
              <w:t xml:space="preserve">$695,000</w:t>
            </w:r>
          </w:p>
        </w:tc>
        <w:tc>
          <w:tcPr/>
          <w:p>
            <w:pPr>
              <w:pStyle w:val="Compact"/>
              <w:jc w:val="right"/>
            </w:pPr>
            <w:r>
              <w:t xml:space="preserve">$6,255,000</w:t>
            </w:r>
          </w:p>
        </w:tc>
        <w:tc>
          <w:tcPr/>
          <w:p>
            <w:pPr>
              <w:pStyle w:val="Compact"/>
              <w:jc w:val="right"/>
            </w:pPr>
            <w:r>
              <w:t xml:space="preserve">$0</w:t>
            </w:r>
          </w:p>
        </w:tc>
        <w:tc>
          <w:tcPr/>
          <w:p>
            <w:pPr>
              <w:pStyle w:val="Compact"/>
              <w:jc w:val="right"/>
            </w:pPr>
            <w:r>
              <w:t xml:space="preserve">$6,255,000</w:t>
            </w:r>
          </w:p>
        </w:tc>
        <w:tc>
          <w:tcPr/>
          <w:p>
            <w:pPr>
              <w:pStyle w:val="Compact"/>
              <w:jc w:val="right"/>
            </w:pPr>
            <w:r>
              <w:t xml:space="preserve">$26,676,250</w:t>
            </w:r>
          </w:p>
        </w:tc>
      </w:tr>
      <w:tr>
        <w:tc>
          <w:tcPr/>
          <w:p>
            <w:pPr>
              <w:pStyle w:val="Compact"/>
              <w:jc w:val="left"/>
            </w:pPr>
            <w:r>
              <w:t xml:space="preserve">5</w:t>
            </w:r>
          </w:p>
        </w:tc>
        <w:tc>
          <w:tcPr/>
          <w:p>
            <w:pPr>
              <w:pStyle w:val="Compact"/>
              <w:jc w:val="left"/>
            </w:pPr>
            <w:r>
              <w:t xml:space="preserve">Building envelope complete</w:t>
            </w:r>
          </w:p>
        </w:tc>
        <w:tc>
          <w:tcPr/>
          <w:p>
            <w:pPr>
              <w:pStyle w:val="Compact"/>
              <w:jc w:val="right"/>
            </w:pPr>
            <w:r>
              <w:t xml:space="preserve">70%</w:t>
            </w:r>
          </w:p>
        </w:tc>
        <w:tc>
          <w:tcPr/>
          <w:p>
            <w:pPr>
              <w:pStyle w:val="Compact"/>
              <w:jc w:val="right"/>
            </w:pPr>
            <w:r>
              <w:t xml:space="preserve">$5,212,500</w:t>
            </w:r>
          </w:p>
        </w:tc>
        <w:tc>
          <w:tcPr/>
          <w:p>
            <w:pPr>
              <w:pStyle w:val="Compact"/>
              <w:jc w:val="right"/>
            </w:pPr>
            <w:r>
              <w:t xml:space="preserve">$521,250</w:t>
            </w:r>
          </w:p>
        </w:tc>
        <w:tc>
          <w:tcPr/>
          <w:p>
            <w:pPr>
              <w:pStyle w:val="Compact"/>
              <w:jc w:val="right"/>
            </w:pPr>
            <w:r>
              <w:t xml:space="preserve">$4,691,250</w:t>
            </w:r>
          </w:p>
        </w:tc>
        <w:tc>
          <w:tcPr/>
          <w:p>
            <w:pPr>
              <w:pStyle w:val="Compact"/>
              <w:jc w:val="right"/>
            </w:pPr>
            <w:r>
              <w:t xml:space="preserve">$0</w:t>
            </w:r>
          </w:p>
        </w:tc>
        <w:tc>
          <w:tcPr/>
          <w:p>
            <w:pPr>
              <w:pStyle w:val="Compact"/>
              <w:jc w:val="right"/>
            </w:pPr>
            <w:r>
              <w:t xml:space="preserve">$4,691,250</w:t>
            </w:r>
          </w:p>
        </w:tc>
        <w:tc>
          <w:tcPr/>
          <w:p>
            <w:pPr>
              <w:pStyle w:val="Compact"/>
              <w:jc w:val="right"/>
            </w:pPr>
            <w:r>
              <w:t xml:space="preserve">$31,367,500</w:t>
            </w:r>
          </w:p>
        </w:tc>
      </w:tr>
      <w:tr>
        <w:tc>
          <w:tcPr/>
          <w:p>
            <w:pPr>
              <w:pStyle w:val="Compact"/>
              <w:jc w:val="left"/>
            </w:pPr>
            <w:r>
              <w:t xml:space="preserve">6</w:t>
            </w:r>
          </w:p>
        </w:tc>
        <w:tc>
          <w:tcPr/>
          <w:p>
            <w:pPr>
              <w:pStyle w:val="Compact"/>
              <w:jc w:val="left"/>
            </w:pPr>
            <w:r>
              <w:t xml:space="preserve">MEP rough-in complete</w:t>
            </w:r>
          </w:p>
        </w:tc>
        <w:tc>
          <w:tcPr/>
          <w:p>
            <w:pPr>
              <w:pStyle w:val="Compact"/>
              <w:jc w:val="right"/>
            </w:pPr>
            <w:r>
              <w:t xml:space="preserve">80%</w:t>
            </w:r>
          </w:p>
        </w:tc>
        <w:tc>
          <w:tcPr/>
          <w:p>
            <w:pPr>
              <w:pStyle w:val="Compact"/>
              <w:jc w:val="right"/>
            </w:pPr>
            <w:r>
              <w:t xml:space="preserve">$3,475,000</w:t>
            </w:r>
          </w:p>
        </w:tc>
        <w:tc>
          <w:tcPr/>
          <w:p>
            <w:pPr>
              <w:pStyle w:val="Compact"/>
              <w:jc w:val="right"/>
            </w:pPr>
            <w:r>
              <w:t xml:space="preserve">$347,500</w:t>
            </w:r>
          </w:p>
        </w:tc>
        <w:tc>
          <w:tcPr/>
          <w:p>
            <w:pPr>
              <w:pStyle w:val="Compact"/>
              <w:jc w:val="right"/>
            </w:pPr>
            <w:r>
              <w:t xml:space="preserve">$3,127,500</w:t>
            </w:r>
          </w:p>
        </w:tc>
        <w:tc>
          <w:tcPr/>
          <w:p>
            <w:pPr>
              <w:pStyle w:val="Compact"/>
              <w:jc w:val="right"/>
            </w:pPr>
            <w:r>
              <w:t xml:space="preserve">$0</w:t>
            </w:r>
          </w:p>
        </w:tc>
        <w:tc>
          <w:tcPr/>
          <w:p>
            <w:pPr>
              <w:pStyle w:val="Compact"/>
              <w:jc w:val="right"/>
            </w:pPr>
            <w:r>
              <w:t xml:space="preserve">$3,127,500</w:t>
            </w:r>
          </w:p>
        </w:tc>
        <w:tc>
          <w:tcPr/>
          <w:p>
            <w:pPr>
              <w:pStyle w:val="Compact"/>
              <w:jc w:val="right"/>
            </w:pPr>
            <w:r>
              <w:t xml:space="preserve">$34,495,000</w:t>
            </w:r>
          </w:p>
        </w:tc>
      </w:tr>
      <w:tr>
        <w:tc>
          <w:tcPr/>
          <w:p>
            <w:pPr>
              <w:pStyle w:val="Compact"/>
              <w:jc w:val="left"/>
            </w:pPr>
            <w:r>
              <w:t xml:space="preserve">7</w:t>
            </w:r>
          </w:p>
        </w:tc>
        <w:tc>
          <w:tcPr/>
          <w:p>
            <w:pPr>
              <w:pStyle w:val="Compact"/>
              <w:jc w:val="left"/>
            </w:pPr>
            <w:r>
              <w:t xml:space="preserve">Interior finish — 50% of units</w:t>
            </w:r>
          </w:p>
        </w:tc>
        <w:tc>
          <w:tcPr/>
          <w:p>
            <w:pPr>
              <w:pStyle w:val="Compact"/>
              <w:jc w:val="right"/>
            </w:pPr>
            <w:r>
              <w:t xml:space="preserve">90%</w:t>
            </w:r>
          </w:p>
        </w:tc>
        <w:tc>
          <w:tcPr/>
          <w:p>
            <w:pPr>
              <w:pStyle w:val="Compact"/>
              <w:jc w:val="right"/>
            </w:pPr>
            <w:r>
              <w:t xml:space="preserve">$3,475,000</w:t>
            </w:r>
          </w:p>
        </w:tc>
        <w:tc>
          <w:tcPr/>
          <w:p>
            <w:pPr>
              <w:pStyle w:val="Compact"/>
              <w:jc w:val="right"/>
            </w:pPr>
            <w:r>
              <w:t xml:space="preserve">$347,500</w:t>
            </w:r>
          </w:p>
        </w:tc>
        <w:tc>
          <w:tcPr/>
          <w:p>
            <w:pPr>
              <w:pStyle w:val="Compact"/>
              <w:jc w:val="right"/>
            </w:pPr>
            <w:r>
              <w:t xml:space="preserve">$3,127,500</w:t>
            </w:r>
          </w:p>
        </w:tc>
        <w:tc>
          <w:tcPr/>
          <w:p>
            <w:pPr>
              <w:pStyle w:val="Compact"/>
              <w:jc w:val="right"/>
            </w:pPr>
            <w:r>
              <w:t xml:space="preserve">$0</w:t>
            </w:r>
          </w:p>
        </w:tc>
        <w:tc>
          <w:tcPr/>
          <w:p>
            <w:pPr>
              <w:pStyle w:val="Compact"/>
              <w:jc w:val="right"/>
            </w:pPr>
            <w:r>
              <w:t xml:space="preserve">$3,127,500</w:t>
            </w:r>
          </w:p>
        </w:tc>
        <w:tc>
          <w:tcPr/>
          <w:p>
            <w:pPr>
              <w:pStyle w:val="Compact"/>
              <w:jc w:val="right"/>
            </w:pPr>
            <w:r>
              <w:t xml:space="preserve">$37,622,500</w:t>
            </w:r>
          </w:p>
        </w:tc>
      </w:tr>
      <w:tr>
        <w:tc>
          <w:tcPr/>
          <w:p>
            <w:pPr>
              <w:pStyle w:val="Compact"/>
              <w:jc w:val="left"/>
            </w:pPr>
            <w:r>
              <w:t xml:space="preserve">8</w:t>
            </w:r>
          </w:p>
        </w:tc>
        <w:tc>
          <w:tcPr/>
          <w:p>
            <w:pPr>
              <w:pStyle w:val="Compact"/>
              <w:jc w:val="left"/>
            </w:pPr>
            <w:r>
              <w:t xml:space="preserve">Substantial completion / TCO</w:t>
            </w:r>
          </w:p>
        </w:tc>
        <w:tc>
          <w:tcPr/>
          <w:p>
            <w:pPr>
              <w:pStyle w:val="Compact"/>
              <w:jc w:val="right"/>
            </w:pPr>
            <w:r>
              <w:t xml:space="preserve">100%</w:t>
            </w:r>
          </w:p>
        </w:tc>
        <w:tc>
          <w:tcPr/>
          <w:p>
            <w:pPr>
              <w:pStyle w:val="Compact"/>
              <w:jc w:val="right"/>
            </w:pPr>
            <w:r>
              <w:t xml:space="preserve">$3,475,000</w:t>
            </w:r>
          </w:p>
        </w:tc>
        <w:tc>
          <w:tcPr/>
          <w:p>
            <w:pPr>
              <w:pStyle w:val="Compact"/>
              <w:jc w:val="right"/>
            </w:pPr>
            <w:r>
              <w:t xml:space="preserve">$347,500</w:t>
            </w:r>
          </w:p>
        </w:tc>
        <w:tc>
          <w:tcPr/>
          <w:p>
            <w:pPr>
              <w:pStyle w:val="Compact"/>
              <w:jc w:val="right"/>
            </w:pPr>
            <w:r>
              <w:t xml:space="preserve">$3,127,500</w:t>
            </w:r>
          </w:p>
        </w:tc>
        <w:tc>
          <w:tcPr/>
          <w:p>
            <w:pPr>
              <w:pStyle w:val="Compact"/>
              <w:jc w:val="right"/>
            </w:pPr>
            <w:r>
              <w:t xml:space="preserve">$0</w:t>
            </w:r>
          </w:p>
        </w:tc>
        <w:tc>
          <w:tcPr/>
          <w:p>
            <w:pPr>
              <w:pStyle w:val="Compact"/>
              <w:jc w:val="right"/>
            </w:pPr>
            <w:r>
              <w:t xml:space="preserve">$3,127,500</w:t>
            </w:r>
          </w:p>
        </w:tc>
        <w:tc>
          <w:tcPr/>
          <w:p>
            <w:pPr>
              <w:pStyle w:val="Compact"/>
              <w:jc w:val="right"/>
            </w:pPr>
            <w:r>
              <w:t xml:space="preserve">$40,750,000</w:t>
            </w:r>
          </w:p>
        </w:tc>
      </w:tr>
      <w:tr>
        <w:tc>
          <w:tcPr/>
          <w:p>
            <w:pPr>
              <w:pStyle w:val="Compact"/>
              <w:jc w:val="left"/>
            </w:pPr>
            <w:r>
              <w:t xml:space="preserve">9</w:t>
            </w:r>
          </w:p>
        </w:tc>
        <w:tc>
          <w:tcPr/>
          <w:p>
            <w:pPr>
              <w:pStyle w:val="Compact"/>
              <w:jc w:val="left"/>
            </w:pPr>
            <w:r>
              <w:t xml:space="preserve">Release of Retainage (Release Conditions, Section 6.7)</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($3,475,000)</w:t>
            </w:r>
          </w:p>
        </w:tc>
        <w:tc>
          <w:tcPr/>
          <w:p>
            <w:pPr>
              <w:pStyle w:val="Compact"/>
              <w:jc w:val="right"/>
            </w:pPr>
            <w:r>
              <w:t xml:space="preserve">$3,475,000</w:t>
            </w:r>
          </w:p>
        </w:tc>
        <w:tc>
          <w:tcPr/>
          <w:p>
            <w:pPr>
              <w:pStyle w:val="Compact"/>
              <w:jc w:val="right"/>
            </w:pPr>
            <w:r>
              <w:t xml:space="preserve">$0</w:t>
            </w:r>
          </w:p>
        </w:tc>
        <w:tc>
          <w:tcPr/>
          <w:p>
            <w:pPr>
              <w:pStyle w:val="Compact"/>
              <w:jc w:val="right"/>
            </w:pPr>
            <w:r>
              <w:t xml:space="preserve">$3,475,000</w:t>
            </w:r>
          </w:p>
        </w:tc>
        <w:tc>
          <w:tcPr/>
          <w:p>
            <w:pPr>
              <w:pStyle w:val="Compact"/>
              <w:jc w:val="right"/>
            </w:pPr>
            <w:r>
              <w:t xml:space="preserve">$44,225,000</w:t>
            </w:r>
          </w:p>
        </w:tc>
      </w:tr>
      <w:tr>
        <w:tc>
          <w:tcPr/>
          <w:p>
            <w:pPr>
              <w:pStyle w:val="Compact"/>
              <w:jc w:val="left"/>
            </w:pPr>
            <w:r>
              <w:t xml:space="preserve">10</w:t>
            </w:r>
          </w:p>
        </w:tc>
        <w:tc>
          <w:tcPr/>
          <w:p>
            <w:pPr>
              <w:pStyle w:val="Compact"/>
              <w:jc w:val="left"/>
            </w:pPr>
            <w:r>
              <w:t xml:space="preserve">Developer Fee — senior Loan-funded portion (milestone-gated, Section 6.5(c))</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$1,835,000</w:t>
            </w:r>
          </w:p>
        </w:tc>
        <w:tc>
          <w:tcPr/>
          <w:p>
            <w:pPr>
              <w:pStyle w:val="Compact"/>
              <w:jc w:val="right"/>
            </w:pPr>
            <w:r>
              <w:t xml:space="preserve">$1,835,000</w:t>
            </w:r>
          </w:p>
        </w:tc>
        <w:tc>
          <w:tcPr/>
          <w:p>
            <w:pPr>
              <w:pStyle w:val="Compact"/>
              <w:jc w:val="right"/>
            </w:pPr>
            <w:r>
              <w:t xml:space="preserve">$46,060,000</w:t>
            </w:r>
          </w:p>
        </w:tc>
      </w:tr>
      <w:tr>
        <w:tc>
          <w:tcPr/>
          <w:p>
            <w:pPr>
              <w:pStyle w:val="Compact"/>
              <w:jc w:val="left"/>
            </w:pPr>
            <w:r>
              <w:t xml:space="preserve">11</w:t>
            </w:r>
          </w:p>
        </w:tc>
        <w:tc>
          <w:tcPr/>
          <w:p>
            <w:pPr>
              <w:pStyle w:val="Compact"/>
              <w:jc w:val="left"/>
            </w:pPr>
            <w:r>
              <w:t xml:space="preserve">Contingency — only as approved change orders (Section 6.5(a))</w:t>
            </w:r>
          </w:p>
        </w:tc>
        <w:tc>
          <w:tcPr/>
          <w:p>
            <w:pPr>
              <w:pStyle w:val="Compact"/>
              <w:jc w:val="right"/>
            </w:pPr>
            <w:r>
              <w:t xml:space="preserve">100%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$1,440,000</w:t>
            </w:r>
          </w:p>
        </w:tc>
        <w:tc>
          <w:tcPr/>
          <w:p>
            <w:pPr>
              <w:pStyle w:val="Compact"/>
              <w:jc w:val="right"/>
            </w:pPr>
            <w:r>
              <w:t xml:space="preserve">$1,440,000</w:t>
            </w:r>
          </w:p>
        </w:tc>
        <w:tc>
          <w:tcPr/>
          <w:p>
            <w:pPr>
              <w:pStyle w:val="Compact"/>
              <w:jc w:val="right"/>
            </w:pPr>
            <w:r>
              <w:t xml:space="preserve">$47,500,000</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right"/>
            </w:pPr>
            <w:r>
              <w:rPr>
                <w:b/>
                <w:bCs/>
              </w:rPr>
              <w:t xml:space="preserve">$34,750,000</w:t>
            </w:r>
          </w:p>
        </w:tc>
        <w:tc>
          <w:tcPr/>
          <w:p>
            <w:pPr>
              <w:pStyle w:val="Compact"/>
              <w:jc w:val="right"/>
            </w:pPr>
            <w:r>
              <w:rPr>
                <w:b/>
                <w:bCs/>
              </w:rPr>
              <w:t xml:space="preserve">$3,475,000</w:t>
            </w:r>
          </w:p>
        </w:tc>
        <w:tc>
          <w:tcPr/>
          <w:p>
            <w:pPr>
              <w:pStyle w:val="Compact"/>
              <w:jc w:val="right"/>
            </w:pPr>
            <w:r>
              <w:rPr>
                <w:b/>
                <w:bCs/>
              </w:rPr>
              <w:t xml:space="preserve">$34,750,000</w:t>
            </w:r>
          </w:p>
        </w:tc>
        <w:tc>
          <w:tcPr/>
          <w:p>
            <w:pPr>
              <w:pStyle w:val="Compact"/>
              <w:jc w:val="right"/>
            </w:pPr>
            <w:r>
              <w:rPr>
                <w:b/>
                <w:bCs/>
              </w:rPr>
              <w:t xml:space="preserve">$12,750,000</w:t>
            </w:r>
          </w:p>
        </w:tc>
        <w:tc>
          <w:tcPr/>
          <w:p>
            <w:pPr>
              <w:pStyle w:val="Compact"/>
              <w:jc w:val="right"/>
            </w:pPr>
            <w:r>
              <w:rPr>
                <w:b/>
                <w:bCs/>
              </w:rPr>
              <w:t xml:space="preserve">$47,500,000</w:t>
            </w:r>
          </w:p>
        </w:tc>
        <w:tc>
          <w:tcPr/>
          <w:p>
            <w:pPr>
              <w:pStyle w:val="Compact"/>
            </w:pPr>
          </w:p>
        </w:tc>
      </w:tr>
    </w:tbl>
    <w:p>
      <w:pPr>
        <w:pStyle w:val="BodyText"/>
      </w:pPr>
      <w:r>
        <w:rPr>
          <w:b/>
          <w:bCs/>
        </w:rPr>
        <w:t xml:space="preserve">Reconciliation of this Schedule to the source documents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Point</w:t>
            </w:r>
          </w:p>
        </w:tc>
        <w:tc>
          <w:tcPr/>
          <w:p>
            <w:pPr>
              <w:pStyle w:val="Compact"/>
              <w:jc w:val="left"/>
            </w:pPr>
            <w:r>
              <w:t xml:space="preserve">Borrower’s draw schedule (January 8, 2025) and Term Sheet §9.2</w:t>
            </w:r>
          </w:p>
        </w:tc>
        <w:tc>
          <w:tcPr/>
          <w:p>
            <w:pPr>
              <w:pStyle w:val="Compact"/>
              <w:jc w:val="left"/>
            </w:pPr>
            <w:r>
              <w:t xml:space="preserve">This Schedule</w:t>
            </w:r>
          </w:p>
        </w:tc>
      </w:tr>
      <w:tr>
        <w:tc>
          <w:tcPr/>
          <w:p>
            <w:pPr>
              <w:pStyle w:val="Compact"/>
              <w:jc w:val="left"/>
            </w:pPr>
            <w:r>
              <w:t xml:space="preserve">Aggregate of components</w:t>
            </w:r>
          </w:p>
        </w:tc>
        <w:tc>
          <w:tcPr/>
          <w:p>
            <w:pPr>
              <w:pStyle w:val="Compact"/>
              <w:jc w:val="left"/>
            </w:pPr>
            <w:r>
              <w:t xml:space="preserve">$48,500,000 against a stated total of $47,500,000 ($1,000,000 overstatement)</w:t>
            </w:r>
          </w:p>
        </w:tc>
        <w:tc>
          <w:tcPr/>
          <w:p>
            <w:pPr>
              <w:pStyle w:val="Compact"/>
              <w:jc w:val="left"/>
            </w:pPr>
            <w:r>
              <w:t xml:space="preserve">$47,500,000; foots on every line</w:t>
            </w:r>
          </w:p>
        </w:tc>
      </w:tr>
      <w:tr>
        <w:tc>
          <w:tcPr/>
          <w:p>
            <w:pPr>
              <w:pStyle w:val="Compact"/>
              <w:jc w:val="left"/>
            </w:pPr>
            <w:r>
              <w:t xml:space="preserve">Draw 9</w:t>
            </w:r>
          </w:p>
        </w:tc>
        <w:tc>
          <w:tcPr/>
          <w:p>
            <w:pPr>
              <w:pStyle w:val="Compact"/>
              <w:jc w:val="left"/>
            </w:pPr>
            <w:r>
              <w:t xml:space="preserve">Row does not foot: $3,475,000 hard costs less $3,475,000 retainage, plus $200,000 developer fee and $600,000 contingency, equals $4,275,000 against a stated draw of $3,275,000</w:t>
            </w:r>
          </w:p>
        </w:tc>
        <w:tc>
          <w:tcPr/>
          <w:p>
            <w:pPr>
              <w:pStyle w:val="Compact"/>
              <w:jc w:val="left"/>
            </w:pPr>
            <w:r>
              <w:t xml:space="preserve">Retainage release of $3,475,000 (the full amount withheld), shown separately from the Developer Fee and the Contingency</w:t>
            </w:r>
          </w:p>
        </w:tc>
      </w:tr>
      <w:tr>
        <w:tc>
          <w:tcPr/>
          <w:p>
            <w:pPr>
              <w:pStyle w:val="Compact"/>
              <w:jc w:val="left"/>
            </w:pPr>
            <w:r>
              <w:t xml:space="preserve">Retainage</w:t>
            </w:r>
          </w:p>
        </w:tc>
        <w:tc>
          <w:tcPr/>
          <w:p>
            <w:pPr>
              <w:pStyle w:val="Compact"/>
              <w:jc w:val="left"/>
            </w:pPr>
            <w:r>
              <w:t xml:space="preserve">10% withheld ($3,475,000) but only $3,275,000 released; $200,000 permanently retained (Term Sheet §9.2)</w:t>
            </w:r>
          </w:p>
        </w:tc>
        <w:tc>
          <w:tcPr/>
          <w:p>
            <w:pPr>
              <w:pStyle w:val="Compact"/>
              <w:jc w:val="left"/>
            </w:pPr>
            <w:r>
              <w:t xml:space="preserve">Retainage released in full upon satisfaction of the Release Conditions</w:t>
            </w:r>
          </w:p>
        </w:tc>
      </w:tr>
      <w:tr>
        <w:tc>
          <w:tcPr/>
          <w:p>
            <w:pPr>
              <w:pStyle w:val="Compact"/>
              <w:jc w:val="left"/>
            </w:pPr>
            <w:r>
              <w:t xml:space="preserve">Developer Fee</w:t>
            </w:r>
          </w:p>
        </w:tc>
        <w:tc>
          <w:tcPr/>
          <w:p>
            <w:pPr>
              <w:pStyle w:val="Compact"/>
              <w:jc w:val="left"/>
            </w:pPr>
            <w:r>
              <w:t xml:space="preserve">Allocated in full ($2,835,000) to senior Loan draws in the draw schedule, though the Detailed Budget funds only $1,835,000 from the senior Loan</w:t>
            </w:r>
          </w:p>
        </w:tc>
        <w:tc>
          <w:tcPr/>
          <w:p>
            <w:pPr>
              <w:pStyle w:val="Compact"/>
              <w:jc w:val="left"/>
            </w:pPr>
            <w:r>
              <w:t xml:space="preserve">$1,835,000 shown as a separate, milestone-gated Advance (No. 10)</w:t>
            </w:r>
          </w:p>
        </w:tc>
      </w:tr>
      <w:tr>
        <w:tc>
          <w:tcPr/>
          <w:p>
            <w:pPr>
              <w:pStyle w:val="Compact"/>
              <w:jc w:val="left"/>
            </w:pPr>
            <w:r>
              <w:t xml:space="preserve">Contingency</w:t>
            </w:r>
          </w:p>
        </w:tc>
        <w:tc>
          <w:tcPr/>
          <w:p>
            <w:pPr>
              <w:pStyle w:val="Compact"/>
              <w:jc w:val="left"/>
            </w:pPr>
            <w:r>
              <w:t xml:space="preserve">Disbursed on a scheduled basis in full ($1,440,000) by Draw 9</w:t>
            </w:r>
          </w:p>
        </w:tc>
        <w:tc>
          <w:tcPr/>
          <w:p>
            <w:pPr>
              <w:pStyle w:val="Compact"/>
              <w:jc w:val="left"/>
            </w:pPr>
            <w:r>
              <w:t xml:space="preserve">Released only against approved change orders (Advance No. 11)</w:t>
            </w:r>
          </w:p>
        </w:tc>
      </w:tr>
      <w:tr>
        <w:tc>
          <w:tcPr/>
          <w:p>
            <w:pPr>
              <w:pStyle w:val="Compact"/>
              <w:jc w:val="left"/>
            </w:pPr>
            <w:r>
              <w:t xml:space="preserve">Retainage deduction from hard cost draws</w:t>
            </w:r>
          </w:p>
        </w:tc>
        <w:tc>
          <w:tcPr/>
          <w:p>
            <w:pPr>
              <w:pStyle w:val="Compact"/>
              <w:jc w:val="left"/>
            </w:pPr>
            <w:r>
              <w:t xml:space="preserve">Draw amounts 2–8 are stated gross, without deducting the 10% retainage actually withheld, so the cumulative drawn amounts overstate cash advanced</w:t>
            </w:r>
          </w:p>
        </w:tc>
        <w:tc>
          <w:tcPr/>
          <w:p>
            <w:pPr>
              <w:pStyle w:val="Compact"/>
              <w:jc w:val="left"/>
            </w:pPr>
            <w:r>
              <w:t xml:space="preserve">Net hard cost cash is shown after deduction of retainage; cumulative advances reflect cash actually advanced</w:t>
            </w:r>
          </w:p>
        </w:tc>
      </w:tr>
      <w:tr>
        <w:tc>
          <w:tcPr/>
          <w:p>
            <w:pPr>
              <w:pStyle w:val="Compact"/>
              <w:jc w:val="left"/>
            </w:pPr>
            <w:r>
              <w:t xml:space="preserve">Timing</w:t>
            </w:r>
          </w:p>
        </w:tc>
        <w:tc>
          <w:tcPr/>
          <w:p>
            <w:pPr>
              <w:pStyle w:val="Compact"/>
              <w:jc w:val="left"/>
            </w:pPr>
            <w:r>
              <w:t xml:space="preserve">Draw 8 dated August 2027 and Draw 9 dated October 2027, both on or after the Construction Maturity Date of August 28, 2027</w:t>
            </w:r>
          </w:p>
        </w:tc>
        <w:tc>
          <w:tcPr/>
          <w:p>
            <w:pPr>
              <w:pStyle w:val="Compact"/>
              <w:jc w:val="left"/>
            </w:pPr>
            <w:r>
              <w:t xml:space="preserve">Dates to be re-based once the Construction Maturity Date is resolved (Drafting Note 23)</w:t>
            </w:r>
          </w:p>
        </w:tc>
      </w:tr>
    </w:tbl>
    <w:bookmarkEnd w:id="153"/>
    <w:bookmarkStart w:id="154" w:name="schedule-5-insurance-requirements"/>
    <w:p>
      <w:pPr>
        <w:pStyle w:val="Heading1"/>
      </w:pPr>
      <w:r>
        <w:t xml:space="preserve">SCHEDULE 5 — INSURANCE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Coverage</w:t>
            </w:r>
          </w:p>
        </w:tc>
        <w:tc>
          <w:tcPr/>
          <w:p>
            <w:pPr>
              <w:pStyle w:val="Compact"/>
              <w:jc w:val="left"/>
            </w:pPr>
            <w:r>
              <w:t xml:space="preserve">Minimum limit</w:t>
            </w:r>
          </w:p>
        </w:tc>
        <w:tc>
          <w:tcPr/>
          <w:p>
            <w:pPr>
              <w:pStyle w:val="Compact"/>
              <w:jc w:val="left"/>
            </w:pPr>
            <w:r>
              <w:t xml:space="preserve">Required endorsements / notes</w:t>
            </w:r>
          </w:p>
        </w:tc>
      </w:tr>
      <w:tr>
        <w:tc>
          <w:tcPr/>
          <w:p>
            <w:pPr>
              <w:pStyle w:val="Compact"/>
              <w:jc w:val="left"/>
            </w:pPr>
            <w:r>
              <w:t xml:space="preserve">Builder’s risk (all risk, including soft costs, debris removal, materials in transit and stored off-site)</w:t>
            </w:r>
          </w:p>
        </w:tc>
        <w:tc>
          <w:tcPr/>
          <w:p>
            <w:pPr>
              <w:pStyle w:val="Compact"/>
              <w:jc w:val="left"/>
            </w:pPr>
            <w:r>
              <w:t xml:space="preserve">Full replacement cost; not less than $34,750,000 (to be confirmed as full replacement cost of the Improvements)</w:t>
            </w:r>
          </w:p>
        </w:tc>
        <w:tc>
          <w:tcPr/>
          <w:p>
            <w:pPr>
              <w:pStyle w:val="Compact"/>
              <w:jc w:val="left"/>
            </w:pPr>
            <w:r>
              <w:t xml:space="preserve">Lender as mortgagee and loss payee; mortgagee endorsement; waiver of subrogation; ordinance-or-law included</w:t>
            </w:r>
          </w:p>
        </w:tc>
      </w:tr>
      <w:tr>
        <w:tc>
          <w:tcPr/>
          <w:p>
            <w:pPr>
              <w:pStyle w:val="Compact"/>
              <w:jc w:val="left"/>
            </w:pPr>
            <w:r>
              <w:t xml:space="preserve">Commercial general liability</w:t>
            </w:r>
          </w:p>
        </w:tc>
        <w:tc>
          <w:tcPr/>
          <w:p>
            <w:pPr>
              <w:pStyle w:val="Compact"/>
              <w:jc w:val="left"/>
            </w:pPr>
            <w:r>
              <w:t xml:space="preserve">$5,000,000 per occurrence / $10,000,000 aggregate</w:t>
            </w:r>
          </w:p>
        </w:tc>
        <w:tc>
          <w:tcPr/>
          <w:p>
            <w:pPr>
              <w:pStyle w:val="Compact"/>
              <w:jc w:val="left"/>
            </w:pPr>
            <w:r>
              <w:t xml:space="preserve">Lender as additional insured; primary and non-contributory; contractual liability; products and completed operations; personal and advertising injury</w:t>
            </w:r>
          </w:p>
        </w:tc>
      </w:tr>
      <w:tr>
        <w:tc>
          <w:tcPr/>
          <w:p>
            <w:pPr>
              <w:pStyle w:val="Compact"/>
              <w:jc w:val="left"/>
            </w:pPr>
            <w:r>
              <w:t xml:space="preserve">Umbrella or excess liability</w:t>
            </w:r>
          </w:p>
        </w:tc>
        <w:tc>
          <w:tcPr/>
          <w:p>
            <w:pPr>
              <w:pStyle w:val="Compact"/>
              <w:jc w:val="left"/>
            </w:pPr>
            <w:r>
              <w:t xml:space="preserve">$10,000,000 per occurrence and aggregate</w:t>
            </w:r>
          </w:p>
        </w:tc>
        <w:tc>
          <w:tcPr/>
          <w:p>
            <w:pPr>
              <w:pStyle w:val="Compact"/>
              <w:jc w:val="left"/>
            </w:pPr>
            <w:r>
              <w:t xml:space="preserve">Excess of general liability, automobile and employers’ liability; Lender as additional insured</w:t>
            </w:r>
          </w:p>
        </w:tc>
      </w:tr>
      <w:tr>
        <w:tc>
          <w:tcPr/>
          <w:p>
            <w:pPr>
              <w:pStyle w:val="Compact"/>
              <w:jc w:val="left"/>
            </w:pPr>
            <w:r>
              <w:t xml:space="preserve">Workers’ compensation and employers’ liability</w:t>
            </w:r>
          </w:p>
        </w:tc>
        <w:tc>
          <w:tcPr/>
          <w:p>
            <w:pPr>
              <w:pStyle w:val="Compact"/>
              <w:jc w:val="left"/>
            </w:pPr>
            <w:r>
              <w:t xml:space="preserve">Statutory (N.C.G.S. Chapter 97); employers’ liability not less than $1,000,000</w:t>
            </w:r>
          </w:p>
        </w:tc>
        <w:tc>
          <w:tcPr/>
          <w:p>
            <w:pPr>
              <w:pStyle w:val="Compact"/>
              <w:jc w:val="left"/>
            </w:pPr>
            <w:r>
              <w:t xml:space="preserve">Waiver of subrogation in favour of the Lender</w:t>
            </w:r>
          </w:p>
        </w:tc>
      </w:tr>
      <w:tr>
        <w:tc>
          <w:tcPr/>
          <w:p>
            <w:pPr>
              <w:pStyle w:val="Compact"/>
              <w:jc w:val="left"/>
            </w:pPr>
            <w:r>
              <w:t xml:space="preserve">Automobile liability (during construction, for the Contractor and haulers)</w:t>
            </w:r>
          </w:p>
        </w:tc>
        <w:tc>
          <w:tcPr/>
          <w:p>
            <w:pPr>
              <w:pStyle w:val="Compact"/>
              <w:jc w:val="left"/>
            </w:pPr>
            <w:r>
              <w:t xml:space="preserve">$1,000,000 combined single limit</w:t>
            </w:r>
          </w:p>
        </w:tc>
        <w:tc>
          <w:tcPr/>
          <w:p>
            <w:pPr>
              <w:pStyle w:val="Compact"/>
              <w:jc w:val="left"/>
            </w:pPr>
            <w:r>
              <w:t xml:space="preserve">Lender as additional insured</w:t>
            </w:r>
          </w:p>
        </w:tc>
      </w:tr>
      <w:tr>
        <w:tc>
          <w:tcPr/>
          <w:p>
            <w:pPr>
              <w:pStyle w:val="Compact"/>
              <w:jc w:val="left"/>
            </w:pPr>
            <w:r>
              <w:t xml:space="preserve">Professional liability — Architect</w:t>
            </w:r>
          </w:p>
        </w:tc>
        <w:tc>
          <w:tcPr/>
          <w:p>
            <w:pPr>
              <w:pStyle w:val="Compact"/>
              <w:jc w:val="left"/>
            </w:pPr>
            <w:r>
              <w:t xml:space="preserve">$2,000,000 per claim</w:t>
            </w:r>
          </w:p>
        </w:tc>
        <w:tc>
          <w:tcPr/>
          <w:p>
            <w:pPr>
              <w:pStyle w:val="Compact"/>
              <w:jc w:val="left"/>
            </w:pPr>
            <w:r>
              <w:t xml:space="preserve">Certificate delivered at Closing and at each renewal; 3-year extended reporting period on cancellation</w:t>
            </w:r>
          </w:p>
        </w:tc>
      </w:tr>
      <w:tr>
        <w:tc>
          <w:tcPr/>
          <w:p>
            <w:pPr>
              <w:pStyle w:val="Compact"/>
              <w:jc w:val="left"/>
            </w:pPr>
            <w:r>
              <w:t xml:space="preserve">Professional liability — Contractor and Inspection Consultant</w:t>
            </w:r>
          </w:p>
        </w:tc>
        <w:tc>
          <w:tcPr/>
          <w:p>
            <w:pPr>
              <w:pStyle w:val="Compact"/>
              <w:jc w:val="left"/>
            </w:pPr>
            <w:r>
              <w:t xml:space="preserve">As the Lender may reasonably require</w:t>
            </w:r>
          </w:p>
        </w:tc>
        <w:tc>
          <w:tcPr/>
          <w:p>
            <w:pPr>
              <w:pStyle w:val="Compact"/>
              <w:jc w:val="left"/>
            </w:pPr>
            <w:r>
              <w:t xml:space="preserve">Certificate delivered at Closing</w:t>
            </w:r>
          </w:p>
        </w:tc>
      </w:tr>
      <w:tr>
        <w:tc>
          <w:tcPr/>
          <w:p>
            <w:pPr>
              <w:pStyle w:val="Compact"/>
              <w:jc w:val="left"/>
            </w:pPr>
            <w:r>
              <w:t xml:space="preserve">Flood insurance</w:t>
            </w:r>
          </w:p>
        </w:tc>
        <w:tc>
          <w:tcPr/>
          <w:p>
            <w:pPr>
              <w:pStyle w:val="Compact"/>
              <w:jc w:val="left"/>
            </w:pPr>
            <w:r>
              <w:t xml:space="preserve">Only if any portion of the Property is in a Special Flood Hazard Area, in the amount required by the Flood Disaster Protection Act of 1973</w:t>
            </w:r>
          </w:p>
        </w:tc>
        <w:tc>
          <w:tcPr/>
          <w:p>
            <w:pPr>
              <w:pStyle w:val="Compact"/>
              <w:jc w:val="left"/>
            </w:pPr>
            <w:r>
              <w:t xml:space="preserve">Current flood determination certificate required (Section 4.1(w)); the Appraisal and the Phase I ESA cite different FIRM panels — see Drafting Note 21</w:t>
            </w:r>
          </w:p>
        </w:tc>
      </w:tr>
      <w:tr>
        <w:tc>
          <w:tcPr/>
          <w:p>
            <w:pPr>
              <w:pStyle w:val="Compact"/>
              <w:jc w:val="left"/>
            </w:pPr>
            <w:r>
              <w:t xml:space="preserve">Pollution legal liability / environmental</w:t>
            </w:r>
          </w:p>
        </w:tc>
        <w:tc>
          <w:tcPr/>
          <w:p>
            <w:pPr>
              <w:pStyle w:val="Compact"/>
              <w:jc w:val="left"/>
            </w:pPr>
            <w:r>
              <w:t xml:space="preserve">$[2,000,000] per claim and in the aggregate, or such other amount as the Lender may require</w:t>
            </w:r>
          </w:p>
        </w:tc>
        <w:tc>
          <w:tcPr/>
          <w:p>
            <w:pPr>
              <w:pStyle w:val="Compact"/>
              <w:jc w:val="left"/>
            </w:pPr>
            <w:r>
              <w:t xml:space="preserve">Lender as additional insured and loss payee; covers NFA modification, additional remediation, third-party claims and unknown conditions; maintained for so long as the land use restriction remains of record</w:t>
            </w:r>
          </w:p>
        </w:tc>
      </w:tr>
      <w:tr>
        <w:tc>
          <w:tcPr/>
          <w:p>
            <w:pPr>
              <w:pStyle w:val="Compact"/>
              <w:jc w:val="left"/>
            </w:pPr>
            <w:r>
              <w:t xml:space="preserve">Rental loss / business interruption (from Substantial Completion)</w:t>
            </w:r>
          </w:p>
        </w:tc>
        <w:tc>
          <w:tcPr/>
          <w:p>
            <w:pPr>
              <w:pStyle w:val="Compact"/>
              <w:jc w:val="left"/>
            </w:pPr>
            <w:r>
              <w:t xml:space="preserve">12 months’ gross rent and other income</w:t>
            </w:r>
          </w:p>
        </w:tc>
        <w:tc>
          <w:tcPr/>
          <w:p>
            <w:pPr>
              <w:pStyle w:val="Compact"/>
              <w:jc w:val="left"/>
            </w:pPr>
            <w:r>
              <w:t xml:space="preserve">Lender as loss payee</w:t>
            </w:r>
          </w:p>
        </w:tc>
      </w:tr>
      <w:tr>
        <w:tc>
          <w:tcPr/>
          <w:p>
            <w:pPr>
              <w:pStyle w:val="Compact"/>
              <w:jc w:val="left"/>
            </w:pPr>
            <w:r>
              <w:t xml:space="preserve">Equipment breakdown / boiler and machinery</w:t>
            </w:r>
          </w:p>
        </w:tc>
        <w:tc>
          <w:tcPr/>
          <w:p>
            <w:pPr>
              <w:pStyle w:val="Compact"/>
              <w:jc w:val="left"/>
            </w:pPr>
            <w:r>
              <w:t xml:space="preserve">Replacement cost</w:t>
            </w:r>
          </w:p>
        </w:tc>
        <w:tc>
          <w:tcPr/>
          <w:p>
            <w:pPr>
              <w:pStyle w:val="Compact"/>
              <w:jc w:val="left"/>
            </w:pPr>
            <w:r>
              <w:t xml:space="preserve">Including elevators and the parking structure systems</w:t>
            </w:r>
          </w:p>
        </w:tc>
      </w:tr>
    </w:tbl>
    <w:bookmarkEnd w:id="154"/>
    <w:bookmarkStart w:id="155" w:name="schedule-7-reporting-requirements"/>
    <w:p>
      <w:pPr>
        <w:pStyle w:val="Heading1"/>
      </w:pPr>
      <w:r>
        <w:t xml:space="preserve">SCHEDULE 7 — REPORTING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Report</w:t>
            </w:r>
          </w:p>
        </w:tc>
        <w:tc>
          <w:tcPr/>
          <w:p>
            <w:pPr>
              <w:pStyle w:val="Compact"/>
              <w:jc w:val="left"/>
            </w:pPr>
            <w:r>
              <w:t xml:space="preserve">Frequency</w:t>
            </w:r>
          </w:p>
        </w:tc>
        <w:tc>
          <w:tcPr/>
          <w:p>
            <w:pPr>
              <w:pStyle w:val="Compact"/>
              <w:jc w:val="left"/>
            </w:pPr>
            <w:r>
              <w:t xml:space="preserve">Due date</w:t>
            </w:r>
          </w:p>
        </w:tc>
      </w:tr>
      <w:tr>
        <w:tc>
          <w:tcPr/>
          <w:p>
            <w:pPr>
              <w:pStyle w:val="Compact"/>
              <w:jc w:val="left"/>
            </w:pPr>
            <w:r>
              <w:t xml:space="preserve">Construction progress report, with schedule update, budget reconciliation, change order log and Inspection Consultant report (Section 9.1(l))</w:t>
            </w:r>
          </w:p>
        </w:tc>
        <w:tc>
          <w:tcPr/>
          <w:p>
            <w:pPr>
              <w:pStyle w:val="Compact"/>
              <w:jc w:val="left"/>
            </w:pPr>
            <w:r>
              <w:t xml:space="preserve">Monthly during the Construction Period</w:t>
            </w:r>
          </w:p>
        </w:tc>
        <w:tc>
          <w:tcPr/>
          <w:p>
            <w:pPr>
              <w:pStyle w:val="Compact"/>
              <w:jc w:val="left"/>
            </w:pPr>
            <w:r>
              <w:t xml:space="preserve">15 days after month end</w:t>
            </w:r>
          </w:p>
        </w:tc>
      </w:tr>
      <w:tr>
        <w:tc>
          <w:tcPr/>
          <w:p>
            <w:pPr>
              <w:pStyle w:val="Compact"/>
              <w:jc w:val="left"/>
            </w:pPr>
            <w:r>
              <w:t xml:space="preserve">Draw Request package (Section 5.4)</w:t>
            </w:r>
          </w:p>
        </w:tc>
        <w:tc>
          <w:tcPr/>
          <w:p>
            <w:pPr>
              <w:pStyle w:val="Compact"/>
              <w:jc w:val="left"/>
            </w:pPr>
            <w:r>
              <w:t xml:space="preserve">With each Draw</w:t>
            </w:r>
          </w:p>
        </w:tc>
        <w:tc>
          <w:tcPr/>
          <w:p>
            <w:pPr>
              <w:pStyle w:val="Compact"/>
              <w:jc w:val="left"/>
            </w:pPr>
            <w:r>
              <w:t xml:space="preserve">Not less than 15 Business Days before the requested funding date</w:t>
            </w:r>
          </w:p>
        </w:tc>
      </w:tr>
      <w:tr>
        <w:tc>
          <w:tcPr/>
          <w:p>
            <w:pPr>
              <w:pStyle w:val="Compact"/>
              <w:jc w:val="left"/>
            </w:pPr>
            <w:r>
              <w:t xml:space="preserve">Interest reserve reconciliation: opening balance, interest charged, interest paid, closing balance and projected requirement to the Construction Maturity Date (Section 7.4)</w:t>
            </w:r>
          </w:p>
        </w:tc>
        <w:tc>
          <w:tcPr/>
          <w:p>
            <w:pPr>
              <w:pStyle w:val="Compact"/>
              <w:jc w:val="left"/>
            </w:pPr>
            <w:r>
              <w:t xml:space="preserve">Monthly</w:t>
            </w:r>
          </w:p>
        </w:tc>
        <w:tc>
          <w:tcPr/>
          <w:p>
            <w:pPr>
              <w:pStyle w:val="Compact"/>
              <w:jc w:val="left"/>
            </w:pPr>
            <w:r>
              <w:t xml:space="preserve">15 days after month end</w:t>
            </w:r>
          </w:p>
        </w:tc>
      </w:tr>
      <w:tr>
        <w:tc>
          <w:tcPr/>
          <w:p>
            <w:pPr>
              <w:pStyle w:val="Compact"/>
              <w:jc w:val="left"/>
            </w:pPr>
            <w:r>
              <w:t xml:space="preserve">Equity Deposit report: amounts deposited, disbursed and remaining</w:t>
            </w:r>
          </w:p>
        </w:tc>
        <w:tc>
          <w:tcPr/>
          <w:p>
            <w:pPr>
              <w:pStyle w:val="Compact"/>
              <w:jc w:val="left"/>
            </w:pPr>
            <w:r>
              <w:t xml:space="preserve">Monthly</w:t>
            </w:r>
          </w:p>
        </w:tc>
        <w:tc>
          <w:tcPr/>
          <w:p>
            <w:pPr>
              <w:pStyle w:val="Compact"/>
              <w:jc w:val="left"/>
            </w:pPr>
            <w:r>
              <w:t xml:space="preserve">15 days after month end</w:t>
            </w:r>
          </w:p>
        </w:tc>
      </w:tr>
      <w:tr>
        <w:tc>
          <w:tcPr/>
          <w:p>
            <w:pPr>
              <w:pStyle w:val="Compact"/>
              <w:jc w:val="left"/>
            </w:pPr>
            <w:r>
              <w:t xml:space="preserve">Unaudited Borrower financial statements</w:t>
            </w:r>
          </w:p>
        </w:tc>
        <w:tc>
          <w:tcPr/>
          <w:p>
            <w:pPr>
              <w:pStyle w:val="Compact"/>
              <w:jc w:val="left"/>
            </w:pPr>
            <w:r>
              <w:t xml:space="preserve">Quarterly</w:t>
            </w:r>
          </w:p>
        </w:tc>
        <w:tc>
          <w:tcPr/>
          <w:p>
            <w:pPr>
              <w:pStyle w:val="Compact"/>
              <w:jc w:val="left"/>
            </w:pPr>
            <w:r>
              <w:t xml:space="preserve">45 days after quarter end</w:t>
            </w:r>
          </w:p>
        </w:tc>
      </w:tr>
      <w:tr>
        <w:tc>
          <w:tcPr/>
          <w:p>
            <w:pPr>
              <w:pStyle w:val="Compact"/>
              <w:jc w:val="left"/>
            </w:pPr>
            <w:r>
              <w:t xml:space="preserve">Audited Borrower financial statements (independent CPA acceptable to the Lender)</w:t>
            </w:r>
          </w:p>
        </w:tc>
        <w:tc>
          <w:tcPr/>
          <w:p>
            <w:pPr>
              <w:pStyle w:val="Compact"/>
              <w:jc w:val="left"/>
            </w:pPr>
            <w:r>
              <w:t xml:space="preserve">Annually</w:t>
            </w:r>
          </w:p>
        </w:tc>
        <w:tc>
          <w:tcPr/>
          <w:p>
            <w:pPr>
              <w:pStyle w:val="Compact"/>
              <w:jc w:val="left"/>
            </w:pPr>
            <w:r>
              <w:t xml:space="preserve">120 days after Fiscal Year end</w:t>
            </w:r>
          </w:p>
        </w:tc>
      </w:tr>
      <w:tr>
        <w:tc>
          <w:tcPr/>
          <w:p>
            <w:pPr>
              <w:pStyle w:val="Compact"/>
              <w:jc w:val="left"/>
            </w:pPr>
            <w:r>
              <w:t xml:space="preserve">Borrower net worth and liquidity Compliance Certificate (Sections 11.1(e) and 11.1(f))</w:t>
            </w:r>
          </w:p>
        </w:tc>
        <w:tc>
          <w:tcPr/>
          <w:p>
            <w:pPr>
              <w:pStyle w:val="Compact"/>
              <w:jc w:val="left"/>
            </w:pPr>
            <w:r>
              <w:t xml:space="preserve">Annually (net worth) and quarterly (liquidity)</w:t>
            </w:r>
          </w:p>
        </w:tc>
        <w:tc>
          <w:tcPr/>
          <w:p>
            <w:pPr>
              <w:pStyle w:val="Compact"/>
              <w:jc w:val="left"/>
            </w:pPr>
            <w:r>
              <w:t xml:space="preserve">120 days / 45 days after the relevant period</w:t>
            </w:r>
          </w:p>
        </w:tc>
      </w:tr>
      <w:tr>
        <w:tc>
          <w:tcPr/>
          <w:p>
            <w:pPr>
              <w:pStyle w:val="Compact"/>
              <w:jc w:val="left"/>
            </w:pPr>
            <w:r>
              <w:t xml:space="preserve">Guarantor personal financial statements and liquidity certification (Section 11.1(d) and (g))</w:t>
            </w:r>
          </w:p>
        </w:tc>
        <w:tc>
          <w:tcPr/>
          <w:p>
            <w:pPr>
              <w:pStyle w:val="Compact"/>
              <w:jc w:val="left"/>
            </w:pPr>
            <w:r>
              <w:t xml:space="preserve">Quarterly (liquidity) and annually (net worth and statements)</w:t>
            </w:r>
          </w:p>
        </w:tc>
        <w:tc>
          <w:tcPr/>
          <w:p>
            <w:pPr>
              <w:pStyle w:val="Compact"/>
              <w:jc w:val="left"/>
            </w:pPr>
            <w:r>
              <w:t xml:space="preserve">45 days / 120 days after the relevant period</w:t>
            </w:r>
          </w:p>
        </w:tc>
      </w:tr>
      <w:tr>
        <w:tc>
          <w:tcPr/>
          <w:p>
            <w:pPr>
              <w:pStyle w:val="Compact"/>
              <w:jc w:val="left"/>
            </w:pPr>
            <w:r>
              <w:t xml:space="preserve">SPE/separateness certificate (Section 12.5)</w:t>
            </w:r>
          </w:p>
        </w:tc>
        <w:tc>
          <w:tcPr/>
          <w:p>
            <w:pPr>
              <w:pStyle w:val="Compact"/>
              <w:jc w:val="left"/>
            </w:pPr>
            <w:r>
              <w:t xml:space="preserve">Annually</w:t>
            </w:r>
          </w:p>
        </w:tc>
        <w:tc>
          <w:tcPr/>
          <w:p>
            <w:pPr>
              <w:pStyle w:val="Compact"/>
              <w:jc w:val="left"/>
            </w:pPr>
            <w:r>
              <w:t xml:space="preserve">With Guarantor financial statements</w:t>
            </w:r>
          </w:p>
        </w:tc>
      </w:tr>
      <w:tr>
        <w:tc>
          <w:tcPr/>
          <w:p>
            <w:pPr>
              <w:pStyle w:val="Compact"/>
              <w:jc w:val="left"/>
            </w:pPr>
            <w:r>
              <w:t xml:space="preserve">Rent roll, occupancy report and leasing report</w:t>
            </w:r>
          </w:p>
        </w:tc>
        <w:tc>
          <w:tcPr/>
          <w:p>
            <w:pPr>
              <w:pStyle w:val="Compact"/>
              <w:jc w:val="left"/>
            </w:pPr>
            <w:r>
              <w:t xml:space="preserve">Monthly from Substantial Completion</w:t>
            </w:r>
          </w:p>
        </w:tc>
        <w:tc>
          <w:tcPr/>
          <w:p>
            <w:pPr>
              <w:pStyle w:val="Compact"/>
              <w:jc w:val="left"/>
            </w:pPr>
            <w:r>
              <w:t xml:space="preserve">15 days after month end</w:t>
            </w:r>
          </w:p>
        </w:tc>
      </w:tr>
      <w:tr>
        <w:tc>
          <w:tcPr/>
          <w:p>
            <w:pPr>
              <w:pStyle w:val="Compact"/>
              <w:jc w:val="left"/>
            </w:pPr>
            <w:r>
              <w:t xml:space="preserve">NFA Letter and vapour mitigation compliance report, including NCDEQ correspondence and testing results (Sections 13.3 and 13.5)</w:t>
            </w:r>
          </w:p>
        </w:tc>
        <w:tc>
          <w:tcPr/>
          <w:p>
            <w:pPr>
              <w:pStyle w:val="Compact"/>
              <w:jc w:val="left"/>
            </w:pPr>
            <w:r>
              <w:t xml:space="preserve">Semi-annually and with each Draw in the Restricted Area</w:t>
            </w:r>
          </w:p>
        </w:tc>
        <w:tc>
          <w:tcPr/>
          <w:p>
            <w:pPr>
              <w:pStyle w:val="Compact"/>
              <w:jc w:val="left"/>
            </w:pPr>
            <w:r>
              <w:t xml:space="preserve">30 days after the relevant period</w:t>
            </w:r>
          </w:p>
        </w:tc>
      </w:tr>
      <w:tr>
        <w:tc>
          <w:tcPr/>
          <w:p>
            <w:pPr>
              <w:pStyle w:val="Compact"/>
              <w:jc w:val="left"/>
            </w:pPr>
            <w:r>
              <w:t xml:space="preserve">Insurance certificates and renewals</w:t>
            </w:r>
          </w:p>
        </w:tc>
        <w:tc>
          <w:tcPr/>
          <w:p>
            <w:pPr>
              <w:pStyle w:val="Compact"/>
              <w:jc w:val="left"/>
            </w:pPr>
            <w:r>
              <w:t xml:space="preserve">Annually and on each renewal</w:t>
            </w:r>
          </w:p>
        </w:tc>
        <w:tc>
          <w:tcPr/>
          <w:p>
            <w:pPr>
              <w:pStyle w:val="Compact"/>
              <w:jc w:val="left"/>
            </w:pPr>
            <w:r>
              <w:t xml:space="preserve">30 days before expiry</w:t>
            </w:r>
          </w:p>
        </w:tc>
      </w:tr>
      <w:tr>
        <w:tc>
          <w:tcPr/>
          <w:p>
            <w:pPr>
              <w:pStyle w:val="Compact"/>
              <w:jc w:val="left"/>
            </w:pPr>
            <w:r>
              <w:t xml:space="preserve">Copies of all material notices, permits, governmental correspondence and regulatory communications</w:t>
            </w:r>
          </w:p>
        </w:tc>
        <w:tc>
          <w:tcPr/>
          <w:p>
            <w:pPr>
              <w:pStyle w:val="Compact"/>
              <w:jc w:val="left"/>
            </w:pPr>
            <w:r>
              <w:t xml:space="preserve">Promptly</w:t>
            </w:r>
          </w:p>
        </w:tc>
        <w:tc>
          <w:tcPr/>
          <w:p>
            <w:pPr>
              <w:pStyle w:val="Compact"/>
              <w:jc w:val="left"/>
            </w:pPr>
            <w:r>
              <w:t xml:space="preserve">5 Business Days after receipt</w:t>
            </w:r>
          </w:p>
        </w:tc>
      </w:tr>
      <w:tr>
        <w:tc>
          <w:tcPr/>
          <w:p>
            <w:pPr>
              <w:pStyle w:val="Compact"/>
              <w:jc w:val="left"/>
            </w:pPr>
            <w:r>
              <w:t xml:space="preserve">Litigation and default notices (Section 9.1(o))</w:t>
            </w:r>
          </w:p>
        </w:tc>
        <w:tc>
          <w:tcPr/>
          <w:p>
            <w:pPr>
              <w:pStyle w:val="Compact"/>
              <w:jc w:val="left"/>
            </w:pPr>
            <w:r>
              <w:t xml:space="preserve">Promptly</w:t>
            </w:r>
          </w:p>
        </w:tc>
        <w:tc>
          <w:tcPr/>
          <w:p>
            <w:pPr>
              <w:pStyle w:val="Compact"/>
              <w:jc w:val="left"/>
            </w:pPr>
            <w:r>
              <w:t xml:space="preserve">5 Business Days after knowledge</w:t>
            </w:r>
          </w:p>
        </w:tc>
      </w:tr>
    </w:tbl>
    <w:bookmarkEnd w:id="155"/>
    <w:bookmarkStart w:id="156" w:name="X58f4d13ccf096ec0defd2bc14b1c6d0d5295bd2"/>
    <w:p>
      <w:pPr>
        <w:pStyle w:val="Heading1"/>
      </w:pPr>
      <w:r>
        <w:t xml:space="preserve">SCHEDULE 8.1(e) — DISCLOSURE OF LITIGATION AND OTHER MATTERS</w:t>
      </w:r>
    </w:p>
    <w:p>
      <w:pPr>
        <w:pStyle w:val="FirstParagraph"/>
      </w:pPr>
      <w:r>
        <w:t xml:space="preserve">No litigation, arbitration, governmental inquiry or enforcement action involving the Borrower, any Guarantor, any member of the Borrower, the Property or the Project is disclosed in any source document reviewed in connection with this draft. Pending completion of lien, judgment and litigation searches for the Borrower, each member, each Guarantor and the Property, this Schedule is to be completed as</w:t>
      </w:r>
      <w:r>
        <w:t xml:space="preserve"> </w:t>
      </w:r>
      <w:r>
        <w:rPr>
          <w:b/>
          <w:bCs/>
        </w:rPr>
        <w:t xml:space="preserve">“None”</w:t>
      </w:r>
      <w:r>
        <w:t xml:space="preserve"> </w:t>
      </w:r>
      <w:r>
        <w:t xml:space="preserve">or as disclosed by those searches. The Environmental matters described in Article 13 and the Existing Mortgage described in Section 14.3 are disclosed elsewhere in this Agreement and are not required to be repeated here.</w:t>
      </w:r>
    </w:p>
    <w:bookmarkEnd w:id="156"/>
    <w:bookmarkStart w:id="157" w:name="X4597ab11cd1266245cb25a78854155ae454602a"/>
    <w:p>
      <w:pPr>
        <w:pStyle w:val="Heading1"/>
      </w:pPr>
      <w:r>
        <w:t xml:space="preserve">SCHEDULE 10 — CONSTRUCTION SCHEDULE AND MILESTONES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Projected date</w:t>
            </w:r>
          </w:p>
        </w:tc>
        <w:tc>
          <w:tcPr/>
          <w:p>
            <w:pPr>
              <w:pStyle w:val="Compact"/>
              <w:jc w:val="right"/>
            </w:pPr>
            <w:r>
              <w:t xml:space="preserve">Cum. %</w:t>
            </w:r>
          </w:p>
        </w:tc>
      </w:tr>
      <w:tr>
        <w:tc>
          <w:tcPr/>
          <w:p>
            <w:pPr>
              <w:pStyle w:val="Compact"/>
              <w:jc w:val="left"/>
            </w:pPr>
            <w:r>
              <w:t xml:space="preserve">Closing and commencement of construction</w:t>
            </w:r>
          </w:p>
        </w:tc>
        <w:tc>
          <w:tcPr/>
          <w:p>
            <w:pPr>
              <w:pStyle w:val="Compact"/>
              <w:jc w:val="left"/>
            </w:pPr>
            <w:r>
              <w:t xml:space="preserve">February 28, 2025</w:t>
            </w:r>
          </w:p>
        </w:tc>
        <w:tc>
          <w:tcPr/>
          <w:p>
            <w:pPr>
              <w:pStyle w:val="Compact"/>
              <w:jc w:val="right"/>
            </w:pPr>
            <w:r>
              <w:t xml:space="preserve">0%</w:t>
            </w:r>
          </w:p>
        </w:tc>
      </w:tr>
      <w:tr>
        <w:tc>
          <w:tcPr/>
          <w:p>
            <w:pPr>
              <w:pStyle w:val="Compact"/>
              <w:jc w:val="left"/>
            </w:pPr>
            <w:r>
              <w:t xml:space="preserve">Foundation complete</w:t>
            </w:r>
          </w:p>
        </w:tc>
        <w:tc>
          <w:tcPr/>
          <w:p>
            <w:pPr>
              <w:pStyle w:val="Compact"/>
              <w:jc w:val="left"/>
            </w:pPr>
            <w:r>
              <w:t xml:space="preserve">June 2025</w:t>
            </w:r>
          </w:p>
        </w:tc>
        <w:tc>
          <w:tcPr/>
          <w:p>
            <w:pPr>
              <w:pStyle w:val="Compact"/>
              <w:jc w:val="right"/>
            </w:pPr>
            <w:r>
              <w:t xml:space="preserve">15%</w:t>
            </w:r>
          </w:p>
        </w:tc>
      </w:tr>
      <w:tr>
        <w:tc>
          <w:tcPr/>
          <w:p>
            <w:pPr>
              <w:pStyle w:val="Compact"/>
              <w:jc w:val="left"/>
            </w:pPr>
            <w:r>
              <w:t xml:space="preserve">Structural frame — Level 3</w:t>
            </w:r>
          </w:p>
        </w:tc>
        <w:tc>
          <w:tcPr/>
          <w:p>
            <w:pPr>
              <w:pStyle w:val="Compact"/>
              <w:jc w:val="left"/>
            </w:pPr>
            <w:r>
              <w:t xml:space="preserve">November 2025</w:t>
            </w:r>
          </w:p>
        </w:tc>
        <w:tc>
          <w:tcPr/>
          <w:p>
            <w:pPr>
              <w:pStyle w:val="Compact"/>
              <w:jc w:val="right"/>
            </w:pPr>
            <w:r>
              <w:t xml:space="preserve">35%</w:t>
            </w:r>
          </w:p>
        </w:tc>
      </w:tr>
      <w:tr>
        <w:tc>
          <w:tcPr/>
          <w:p>
            <w:pPr>
              <w:pStyle w:val="Compact"/>
              <w:jc w:val="left"/>
            </w:pPr>
            <w:r>
              <w:t xml:space="preserve">Structural frame — topped out</w:t>
            </w:r>
          </w:p>
        </w:tc>
        <w:tc>
          <w:tcPr/>
          <w:p>
            <w:pPr>
              <w:pStyle w:val="Compact"/>
              <w:jc w:val="left"/>
            </w:pPr>
            <w:r>
              <w:t xml:space="preserve">April 2026</w:t>
            </w:r>
          </w:p>
        </w:tc>
        <w:tc>
          <w:tcPr/>
          <w:p>
            <w:pPr>
              <w:pStyle w:val="Compact"/>
              <w:jc w:val="right"/>
            </w:pPr>
            <w:r>
              <w:t xml:space="preserve">55%</w:t>
            </w:r>
          </w:p>
        </w:tc>
      </w:tr>
      <w:tr>
        <w:tc>
          <w:tcPr/>
          <w:p>
            <w:pPr>
              <w:pStyle w:val="Compact"/>
              <w:jc w:val="left"/>
            </w:pPr>
            <w:r>
              <w:t xml:space="preserve">Building envelope complete</w:t>
            </w:r>
          </w:p>
        </w:tc>
        <w:tc>
          <w:tcPr/>
          <w:p>
            <w:pPr>
              <w:pStyle w:val="Compact"/>
              <w:jc w:val="left"/>
            </w:pPr>
            <w:r>
              <w:t xml:space="preserve">August 2026</w:t>
            </w:r>
          </w:p>
        </w:tc>
        <w:tc>
          <w:tcPr/>
          <w:p>
            <w:pPr>
              <w:pStyle w:val="Compact"/>
              <w:jc w:val="right"/>
            </w:pPr>
            <w:r>
              <w:t xml:space="preserve">70%</w:t>
            </w:r>
          </w:p>
        </w:tc>
      </w:tr>
      <w:tr>
        <w:tc>
          <w:tcPr/>
          <w:p>
            <w:pPr>
              <w:pStyle w:val="Compact"/>
              <w:jc w:val="left"/>
            </w:pPr>
            <w:r>
              <w:t xml:space="preserve">MEP rough-in complete</w:t>
            </w:r>
          </w:p>
        </w:tc>
        <w:tc>
          <w:tcPr/>
          <w:p>
            <w:pPr>
              <w:pStyle w:val="Compact"/>
              <w:jc w:val="left"/>
            </w:pPr>
            <w:r>
              <w:t xml:space="preserve">November 2026</w:t>
            </w:r>
          </w:p>
        </w:tc>
        <w:tc>
          <w:tcPr/>
          <w:p>
            <w:pPr>
              <w:pStyle w:val="Compact"/>
              <w:jc w:val="right"/>
            </w:pPr>
            <w:r>
              <w:t xml:space="preserve">80%</w:t>
            </w:r>
          </w:p>
        </w:tc>
      </w:tr>
      <w:tr>
        <w:tc>
          <w:tcPr/>
          <w:p>
            <w:pPr>
              <w:pStyle w:val="Compact"/>
              <w:jc w:val="left"/>
            </w:pPr>
            <w:r>
              <w:t xml:space="preserve">Interior finish — 50% of units</w:t>
            </w:r>
          </w:p>
        </w:tc>
        <w:tc>
          <w:tcPr/>
          <w:p>
            <w:pPr>
              <w:pStyle w:val="Compact"/>
              <w:jc w:val="left"/>
            </w:pPr>
            <w:r>
              <w:t xml:space="preserve">March 2027</w:t>
            </w:r>
          </w:p>
        </w:tc>
        <w:tc>
          <w:tcPr/>
          <w:p>
            <w:pPr>
              <w:pStyle w:val="Compact"/>
              <w:jc w:val="right"/>
            </w:pPr>
            <w:r>
              <w:t xml:space="preserve">90%</w:t>
            </w:r>
          </w:p>
        </w:tc>
      </w:tr>
      <w:tr>
        <w:tc>
          <w:tcPr/>
          <w:p>
            <w:pPr>
              <w:pStyle w:val="Compact"/>
              <w:jc w:val="left"/>
            </w:pPr>
            <w:r>
              <w:t xml:space="preserve">Substantial completion and temporary certificate of occupancy</w:t>
            </w:r>
          </w:p>
        </w:tc>
        <w:tc>
          <w:tcPr/>
          <w:p>
            <w:pPr>
              <w:pStyle w:val="Compact"/>
              <w:jc w:val="left"/>
            </w:pPr>
            <w:r>
              <w:t xml:space="preserve">August 2027</w:t>
            </w:r>
          </w:p>
        </w:tc>
        <w:tc>
          <w:tcPr/>
          <w:p>
            <w:pPr>
              <w:pStyle w:val="Compact"/>
              <w:jc w:val="right"/>
            </w:pPr>
            <w:r>
              <w:t xml:space="preserve">100%</w:t>
            </w:r>
          </w:p>
        </w:tc>
      </w:tr>
      <w:tr>
        <w:tc>
          <w:tcPr/>
          <w:p>
            <w:pPr>
              <w:pStyle w:val="Compact"/>
              <w:jc w:val="left"/>
            </w:pPr>
            <w:r>
              <w:t xml:space="preserve">Release of Retainage</w:t>
            </w:r>
          </w:p>
        </w:tc>
        <w:tc>
          <w:tcPr/>
          <w:p>
            <w:pPr>
              <w:pStyle w:val="Compact"/>
              <w:jc w:val="left"/>
            </w:pPr>
            <w:r>
              <w:t xml:space="preserve">Post-CO (scheduled October 2027 in the Borrower’s draw schedule)</w:t>
            </w:r>
          </w:p>
        </w:tc>
        <w:tc>
          <w:tcPr/>
          <w:p>
            <w:pPr>
              <w:pStyle w:val="Compact"/>
              <w:jc w:val="right"/>
            </w:pPr>
            <w:r>
              <w:t xml:space="preserve">100%</w:t>
            </w:r>
          </w:p>
        </w:tc>
      </w:tr>
      <w:tr>
        <w:tc>
          <w:tcPr/>
          <w:p>
            <w:pPr>
              <w:pStyle w:val="Compact"/>
              <w:jc w:val="left"/>
            </w:pPr>
            <w:r>
              <w:t xml:space="preserve">Construction Maturity Date</w:t>
            </w:r>
          </w:p>
        </w:tc>
        <w:tc>
          <w:tcPr/>
          <w:p>
            <w:pPr>
              <w:pStyle w:val="Compact"/>
              <w:jc w:val="left"/>
            </w:pPr>
            <w:r>
              <w:t xml:space="preserve">August 28, 2027 (Term Sheet) —</w:t>
            </w:r>
            <w:r>
              <w:t xml:space="preserve"> </w:t>
            </w:r>
            <w:r>
              <w:rPr>
                <w:b/>
                <w:bCs/>
              </w:rPr>
              <w:t xml:space="preserve">conflict with the projected substantial completion date of August 31, 2027; see Drafting Note 23</w:t>
            </w:r>
          </w:p>
        </w:tc>
        <w:tc>
          <w:tcPr/>
          <w:p>
            <w:pPr>
              <w:pStyle w:val="Compact"/>
              <w:jc w:val="right"/>
            </w:pPr>
            <w:r>
              <w:t xml:space="preserve">—</w:t>
            </w:r>
          </w:p>
        </w:tc>
      </w:tr>
      <w:tr>
        <w:tc>
          <w:tcPr/>
          <w:p>
            <w:pPr>
              <w:pStyle w:val="Compact"/>
              <w:jc w:val="left"/>
            </w:pPr>
            <w:r>
              <w:t xml:space="preserve">Projected stabilised occupancy (95%)</w:t>
            </w:r>
          </w:p>
        </w:tc>
        <w:tc>
          <w:tcPr/>
          <w:p>
            <w:pPr>
              <w:pStyle w:val="Compact"/>
              <w:jc w:val="left"/>
            </w:pPr>
            <w:r>
              <w:t xml:space="preserve">May 2028 (Appraisal)</w:t>
            </w:r>
          </w:p>
        </w:tc>
        <w:tc>
          <w:tcPr/>
          <w:p>
            <w:pPr>
              <w:pStyle w:val="Compact"/>
              <w:jc w:val="right"/>
            </w:pPr>
            <w:r>
              <w:t xml:space="preserve">—</w:t>
            </w:r>
          </w:p>
        </w:tc>
      </w:tr>
      <w:tr>
        <w:tc>
          <w:tcPr/>
          <w:p>
            <w:pPr>
              <w:pStyle w:val="Compact"/>
              <w:jc w:val="left"/>
            </w:pPr>
            <w:r>
              <w:t xml:space="preserve">Mini-Perm Maturity Date</w:t>
            </w:r>
          </w:p>
        </w:tc>
        <w:tc>
          <w:tcPr/>
          <w:p>
            <w:pPr>
              <w:pStyle w:val="Compact"/>
              <w:jc w:val="left"/>
            </w:pPr>
            <w:r>
              <w:t xml:space="preserve">August 28, 2028</w:t>
            </w:r>
          </w:p>
        </w:tc>
        <w:tc>
          <w:tcPr/>
          <w:p>
            <w:pPr>
              <w:pStyle w:val="Compact"/>
              <w:jc w:val="right"/>
            </w:pPr>
            <w:r>
              <w:t xml:space="preserve">—</w:t>
            </w:r>
          </w:p>
        </w:tc>
      </w:tr>
      <w:tr>
        <w:tc>
          <w:tcPr/>
          <w:p>
            <w:pPr>
              <w:pStyle w:val="Compact"/>
              <w:jc w:val="left"/>
            </w:pPr>
            <w:r>
              <w:t xml:space="preserve">Extended Maturity Date (if Extension Option exercised)</w:t>
            </w:r>
          </w:p>
        </w:tc>
        <w:tc>
          <w:tcPr/>
          <w:p>
            <w:pPr>
              <w:pStyle w:val="Compact"/>
              <w:jc w:val="left"/>
            </w:pPr>
            <w:r>
              <w:t xml:space="preserve">February 28, 2029</w:t>
            </w:r>
          </w:p>
        </w:tc>
        <w:tc>
          <w:tcPr/>
          <w:p>
            <w:pPr>
              <w:pStyle w:val="Compact"/>
              <w:jc w:val="right"/>
            </w:pPr>
            <w:r>
              <w:t xml:space="preserve">—</w:t>
            </w:r>
          </w:p>
        </w:tc>
      </w:tr>
    </w:tbl>
    <w:p>
      <w:pPr>
        <w:pStyle w:val="DraftNote"/>
      </w:pPr>
      <w:r>
        <w:rPr>
          <w:b/>
          <w:bCs/>
        </w:rPr>
        <w:t xml:space="preserve">Note to Schedule 10.</w:t>
      </w:r>
      <w:r>
        <w:t xml:space="preserve"> </w:t>
      </w:r>
      <w:r>
        <w:t xml:space="preserve">The milestone dates above are those stated in the Borrower’s draw schedule and are</w:t>
      </w:r>
      <w:r>
        <w:t xml:space="preserve"> </w:t>
      </w:r>
      <w:r>
        <w:rPr>
          <w:b/>
          <w:bCs/>
        </w:rPr>
        <w:t xml:space="preserve">illustrative only</w:t>
      </w:r>
      <w:r>
        <w:t xml:space="preserve"> </w:t>
      </w:r>
      <w:r>
        <w:t xml:space="preserve">until the Construction Contract’s baseline schedule is delivered and approved. Three sequencing points require attention: (i) the Project cannot receive a building permit, and therefore cannot lawfully commence construction, until the Brightleaf Historic District Association Architectural Review Committee has approved the plans or the 60-day deemed approval period has expired (Schedule 2, Exception 11); (ii) the NCDEQ-approved soil management plan must be in place before any subsurface disturbance in the Restricted Area (Section 13.2(c)); and (iii) the 90-day period for submission to the Architectural Review Committee means that submission must occur by no later than [November 30, 2024] to support a February 28, 2025 closing — the record does not establish that any submission was made.</w:t>
      </w:r>
    </w:p>
    <w:bookmarkEnd w:id="157"/>
    <w:bookmarkStart w:id="158" w:name="X67c6515cf0d327175d44c83435508e2f099907a"/>
    <w:p>
      <w:pPr>
        <w:pStyle w:val="Heading1"/>
      </w:pPr>
      <w:r>
        <w:t xml:space="preserve">EXHIBIT A — FORM OF DRAW REQUEST AND CERTIFICATE</w:t>
      </w:r>
    </w:p>
    <w:p>
      <w:pPr>
        <w:pStyle w:val="FirstParagraph"/>
      </w:pPr>
      <w:r>
        <w:rPr>
          <w:b/>
          <w:bCs/>
        </w:rPr>
        <w:t xml:space="preserve">DRAW REQUEST NO. ____</w:t>
      </w:r>
    </w:p>
    <w:p>
      <w:pPr>
        <w:pStyle w:val="BodyText"/>
      </w:pPr>
      <w:r>
        <w:t xml:space="preserve">Pinnacle Savings Bank, N.A., as Lender Loan No. CRE-2025-0342 — The Piedmont at Brightleaf</w:t>
      </w:r>
    </w:p>
    <w:p>
      <w:pPr>
        <w:pStyle w:val="BodyText"/>
      </w:pPr>
      <w:r>
        <w:t xml:space="preserve">Date of request: ____________ Requested funding date: ____________</w:t>
      </w:r>
    </w:p>
    <w:p>
      <w:pPr>
        <w:pStyle w:val="Compact"/>
        <w:numPr>
          <w:ilvl w:val="0"/>
          <w:numId w:val="1001"/>
        </w:numPr>
      </w:pPr>
      <w:r>
        <w:rPr>
          <w:b/>
          <w:bCs/>
        </w:rPr>
        <w:t xml:space="preserve">Amount requested:</w:t>
      </w:r>
      <w:r>
        <w:t xml:space="preserve"> </w:t>
      </w:r>
      <w:r>
        <w:t xml:space="preserve">$____________, allocated by Approved Budget line item as follows: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Approved Budget line</w:t>
            </w:r>
          </w:p>
        </w:tc>
        <w:tc>
          <w:tcPr/>
          <w:p>
            <w:pPr>
              <w:pStyle w:val="Compact"/>
              <w:jc w:val="left"/>
            </w:pPr>
            <w:r>
              <w:t xml:space="preserve">Description</w:t>
            </w:r>
          </w:p>
        </w:tc>
        <w:tc>
          <w:tcPr/>
          <w:p>
            <w:pPr>
              <w:pStyle w:val="Compact"/>
              <w:jc w:val="right"/>
            </w:pPr>
            <w:r>
              <w:t xml:space="preserve">Amount requested</w:t>
            </w:r>
          </w:p>
        </w:tc>
        <w:tc>
          <w:tcPr/>
          <w:p>
            <w:pPr>
              <w:pStyle w:val="Compact"/>
              <w:jc w:val="right"/>
            </w:pPr>
            <w:r>
              <w:t xml:space="preserve">Cumulative advanced to date</w:t>
            </w:r>
          </w:p>
        </w:tc>
      </w:tr>
      <w:tr>
        <w:tc>
          <w:tcPr/>
          <w:p>
            <w:pPr>
              <w:pStyle w:val="Compact"/>
            </w:pPr>
          </w:p>
        </w:tc>
        <w:tc>
          <w:tcPr/>
          <w:p>
            <w:pPr>
              <w:pStyle w:val="Compact"/>
            </w:pPr>
          </w:p>
        </w:tc>
        <w:tc>
          <w:tcPr/>
          <w:p>
            <w:pPr>
              <w:pStyle w:val="Compact"/>
            </w:pPr>
          </w:p>
        </w:tc>
        <w:tc>
          <w:tcPr/>
          <w:p>
            <w:pPr>
              <w:pStyle w:val="Compact"/>
            </w:pPr>
          </w:p>
        </w:tc>
      </w:tr>
    </w:tbl>
    <w:p>
      <w:pPr>
        <w:numPr>
          <w:ilvl w:val="0"/>
          <w:numId w:val="1002"/>
        </w:numPr>
      </w:pPr>
      <w:r>
        <w:rPr>
          <w:b/>
          <w:bCs/>
        </w:rPr>
        <w:t xml:space="preserve">Hard cost completion:</w:t>
      </w:r>
      <w:r>
        <w:t xml:space="preserve"> </w:t>
      </w:r>
      <w:r>
        <w:t xml:space="preserve">the cumulative percentage of completion of hard construction costs is ____%, corresponding to milestone ____ of Schedule 4.</w:t>
      </w:r>
    </w:p>
    <w:p>
      <w:pPr>
        <w:numPr>
          <w:ilvl w:val="0"/>
          <w:numId w:val="1002"/>
        </w:numPr>
      </w:pPr>
      <w:r>
        <w:rPr>
          <w:b/>
          <w:bCs/>
        </w:rPr>
        <w:t xml:space="preserve">Attachments</w:t>
      </w:r>
      <w:r>
        <w:t xml:space="preserve"> </w:t>
      </w:r>
      <w:r>
        <w:t xml:space="preserve">(check each): ☐ AIA G702/G703 certified by Contractor and Architect ☐ Inspection Consultant report ☐ Conditional lien waivers (current draw) ☐ Unconditional lien waivers (prior draws) ☐ Contractor’s affidavit of payment ☐ Title date-down endorsement ☐ Evidence of insurance ☐ Interest reserve certification (Item 6) ☐ Budget reconciliation and variance report ☐ Change order log ☐ Environmental certifications (work in the Restricted Area) ☐ Other: ____________</w:t>
      </w:r>
    </w:p>
    <w:p>
      <w:pPr>
        <w:numPr>
          <w:ilvl w:val="0"/>
          <w:numId w:val="1002"/>
        </w:numPr>
      </w:pPr>
      <w:r>
        <w:rPr>
          <w:b/>
          <w:bCs/>
        </w:rPr>
        <w:t xml:space="preserve">No default.</w:t>
      </w:r>
      <w:r>
        <w:t xml:space="preserve"> </w:t>
      </w:r>
      <w:r>
        <w:t xml:space="preserve">No Event of Default or Potential Default exists, and each representation and warranty in Article 8 of the Loan Agreement is true and correct in all material respects as of the date of this request.</w:t>
      </w:r>
    </w:p>
    <w:p>
      <w:pPr>
        <w:numPr>
          <w:ilvl w:val="0"/>
          <w:numId w:val="1002"/>
        </w:numPr>
      </w:pPr>
      <w:r>
        <w:rPr>
          <w:b/>
          <w:bCs/>
        </w:rPr>
        <w:t xml:space="preserve">Budget sufficiency.</w:t>
      </w:r>
      <w:r>
        <w:t xml:space="preserve"> </w:t>
      </w:r>
      <w:r>
        <w:t xml:space="preserve">The undisbursed Commitment, together with the remaining Equity Deposit and the undisbursed Contingency, is sufficient to complete the Project in accordance with the Approved Budget, and no cost overrun exists except as disclosed in the attached variance report.</w:t>
      </w:r>
    </w:p>
    <w:p>
      <w:pPr>
        <w:numPr>
          <w:ilvl w:val="0"/>
          <w:numId w:val="1002"/>
        </w:numPr>
      </w:pPr>
      <w:r>
        <w:rPr>
          <w:b/>
          <w:bCs/>
        </w:rPr>
        <w:t xml:space="preserve">Interest reserve certification.</w:t>
      </w:r>
      <w:r>
        <w:t xml:space="preserve"> </w:t>
      </w:r>
      <w:r>
        <w:t xml:space="preserve">Remaining Interest Reserve balance: $____________. Projected interest to the earlier of the next anticipated Advance and 90 days from the date of this request, at the then-current SOFR: $____________. The test in Section 7.4 of the Loan Agreement ☐ is / ☐ is not satisfied. If not satisfied, the Borrower has deposited $____________ into the Interest Reserve Account.</w:t>
      </w:r>
    </w:p>
    <w:p>
      <w:pPr>
        <w:numPr>
          <w:ilvl w:val="0"/>
          <w:numId w:val="1002"/>
        </w:numPr>
      </w:pPr>
      <w:r>
        <w:rPr>
          <w:b/>
          <w:bCs/>
        </w:rPr>
        <w:t xml:space="preserve">Environmental.</w:t>
      </w:r>
      <w:r>
        <w:t xml:space="preserve"> </w:t>
      </w:r>
      <w:r>
        <w:t xml:space="preserve">For any work in or above the Restricted Area: the work has been performed in accordance with the NCDEQ-approved soil management plan, the vapour mitigation system is being installed in accordance with the approved design, and the certifications required by Section 13.5 are attached.</w:t>
      </w:r>
    </w:p>
    <w:p>
      <w:pPr>
        <w:numPr>
          <w:ilvl w:val="0"/>
          <w:numId w:val="1002"/>
        </w:numPr>
      </w:pPr>
      <w:r>
        <w:rPr>
          <w:b/>
          <w:bCs/>
        </w:rPr>
        <w:t xml:space="preserve">Disbursement instructions.</w:t>
      </w:r>
      <w:r>
        <w:t xml:space="preserve"> </w:t>
      </w:r>
      <w:r>
        <w:t xml:space="preserve">Disburse to: __________________________ (Account: ____________). The Borrower irrevocably authorises the Lender to disburse the proceeds of this Draw Request in accordance with Section 5.7 of the Loan Agreement.</w:t>
      </w:r>
    </w:p>
    <w:p>
      <w:pPr>
        <w:pStyle w:val="FirstParagraph"/>
      </w:pPr>
      <w:r>
        <w:rPr>
          <w:b/>
          <w:bCs/>
        </w:rPr>
        <w:t xml:space="preserve">HARBORVIEW CAPITAL PARTNERS LLC</w:t>
      </w:r>
    </w:p>
    <w:p>
      <w:pPr>
        <w:pStyle w:val="BodyText"/>
      </w:pPr>
      <w:r>
        <w:t xml:space="preserve">By: ______________________________ Name: Elena Vasquez-Torres Title: Managing Member</w:t>
      </w:r>
    </w:p>
    <w:p>
      <w:pPr>
        <w:pStyle w:val="BodyText"/>
      </w:pPr>
      <w:r>
        <w:rPr>
          <w:b/>
          <w:bCs/>
        </w:rPr>
        <w:t xml:space="preserve">Certification of the Contractor</w:t>
      </w:r>
      <w:r>
        <w:t xml:space="preserve"> </w:t>
      </w:r>
      <w:r>
        <w:t xml:space="preserve">(for hard cost Draws): The undersigned certifies that the work and materials covered by this Draw Request have been performed and supplied in accordance with the Construction Contract and the Approved Plans, that all subcontractors and materialmen for prior Draws have been paid in full, and that the amounts requested are due and owing.</w:t>
      </w:r>
    </w:p>
    <w:p>
      <w:pPr>
        <w:pStyle w:val="BodyText"/>
      </w:pPr>
      <w:r>
        <w:t xml:space="preserve">GRAYSTONE CONSTRUCTION GROUP INC. By: ______________________ Name: Mark D. Sullivan Title: President</w:t>
      </w:r>
    </w:p>
    <w:bookmarkEnd w:id="158"/>
    <w:bookmarkStart w:id="159" w:name="exhibit-b-form-of-compliance-certificate"/>
    <w:p>
      <w:pPr>
        <w:pStyle w:val="Heading1"/>
      </w:pPr>
      <w:r>
        <w:t xml:space="preserve">EXHIBIT B — FORM OF COMPLIANCE CERTIFICATE</w:t>
      </w:r>
    </w:p>
    <w:p>
      <w:pPr>
        <w:pStyle w:val="FirstParagraph"/>
      </w:pPr>
      <w:r>
        <w:rPr>
          <w:b/>
          <w:bCs/>
        </w:rPr>
        <w:t xml:space="preserve">COMPLIANCE CERTIFICATE</w:t>
      </w:r>
      <w:r>
        <w:t xml:space="preserve"> </w:t>
      </w:r>
      <w:r>
        <w:t xml:space="preserve">— Loan No. CRE-2025-0342 — for the period ended ____________</w:t>
      </w:r>
    </w:p>
    <w:p>
      <w:pPr>
        <w:pStyle w:val="BodyText"/>
      </w:pPr>
      <w:r>
        <w:t xml:space="preserve">The undersigned, as Managing Member of Harborview Capital Partners LLC, certifies to Pinnacle Savings Bank, N.A. as follows:</w:t>
      </w:r>
    </w:p>
    <w:p>
      <w:pPr>
        <w:pStyle w:val="Compact"/>
        <w:numPr>
          <w:ilvl w:val="0"/>
          <w:numId w:val="1003"/>
        </w:numPr>
      </w:pPr>
      <w:r>
        <w:rPr>
          <w:b/>
          <w:bCs/>
        </w:rPr>
        <w:t xml:space="preserve">Financial covenants.</w:t>
      </w:r>
      <w:r>
        <w:t xml:space="preserve"> </w:t>
      </w:r>
      <w:r>
        <w:t xml:space="preserve">Attached are the computations demonstrating compliance with each covenant in Section 11.1 of the Loan Agreement, as follows: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right"/>
            </w:pPr>
            <w:r>
              <w:t xml:space="preserve">Requirement</w:t>
            </w:r>
          </w:p>
        </w:tc>
        <w:tc>
          <w:tcPr/>
          <w:p>
            <w:pPr>
              <w:pStyle w:val="Compact"/>
              <w:jc w:val="right"/>
            </w:pPr>
            <w:r>
              <w:t xml:space="preserve">Actual</w:t>
            </w:r>
          </w:p>
        </w:tc>
        <w:tc>
          <w:tcPr/>
          <w:p>
            <w:pPr>
              <w:pStyle w:val="Compact"/>
              <w:jc w:val="left"/>
            </w:pPr>
            <w:r>
              <w:t xml:space="preserve">Compliance</w:t>
            </w:r>
          </w:p>
        </w:tc>
      </w:tr>
      <w:tr>
        <w:tc>
          <w:tcPr/>
          <w:p>
            <w:pPr>
              <w:pStyle w:val="Compact"/>
              <w:jc w:val="left"/>
            </w:pPr>
            <w:r>
              <w:t xml:space="preserve">LTC (Section 11.1(a))</w:t>
            </w:r>
          </w:p>
        </w:tc>
        <w:tc>
          <w:tcPr/>
          <w:p>
            <w:pPr>
              <w:pStyle w:val="Compact"/>
              <w:jc w:val="right"/>
            </w:pPr>
            <w:r>
              <w:t xml:space="preserve">≤ 80%</w:t>
            </w:r>
          </w:p>
        </w:tc>
        <w:tc>
          <w:tcPr/>
          <w:p>
            <w:pPr>
              <w:pStyle w:val="Compact"/>
              <w:jc w:val="right"/>
            </w:pPr>
            <w:r>
              <w:t xml:space="preserve">____%</w:t>
            </w:r>
          </w:p>
        </w:tc>
        <w:tc>
          <w:tcPr/>
          <w:p>
            <w:pPr>
              <w:pStyle w:val="Compact"/>
              <w:jc w:val="left"/>
            </w:pPr>
            <w:r>
              <w:t xml:space="preserve">☐ Yes ☐ No</w:t>
            </w:r>
          </w:p>
        </w:tc>
      </w:tr>
      <w:tr>
        <w:tc>
          <w:tcPr/>
          <w:p>
            <w:pPr>
              <w:pStyle w:val="Compact"/>
              <w:jc w:val="left"/>
            </w:pPr>
            <w:r>
              <w:t xml:space="preserve">DSCR (Section 11.1(b))</w:t>
            </w:r>
          </w:p>
        </w:tc>
        <w:tc>
          <w:tcPr/>
          <w:p>
            <w:pPr>
              <w:pStyle w:val="Compact"/>
              <w:jc w:val="right"/>
            </w:pPr>
            <w:r>
              <w:t xml:space="preserve">≥ 1.25x</w:t>
            </w:r>
          </w:p>
        </w:tc>
        <w:tc>
          <w:tcPr/>
          <w:p>
            <w:pPr>
              <w:pStyle w:val="Compact"/>
              <w:jc w:val="right"/>
            </w:pPr>
            <w:r>
              <w:t xml:space="preserve">____x</w:t>
            </w:r>
          </w:p>
        </w:tc>
        <w:tc>
          <w:tcPr/>
          <w:p>
            <w:pPr>
              <w:pStyle w:val="Compact"/>
              <w:jc w:val="left"/>
            </w:pPr>
            <w:r>
              <w:t xml:space="preserve">☐ Yes ☐ No</w:t>
            </w:r>
          </w:p>
        </w:tc>
      </w:tr>
      <w:tr>
        <w:tc>
          <w:tcPr/>
          <w:p>
            <w:pPr>
              <w:pStyle w:val="Compact"/>
              <w:jc w:val="left"/>
            </w:pPr>
            <w:r>
              <w:t xml:space="preserve">LTV — as-completed (Section 11.1(c))</w:t>
            </w:r>
          </w:p>
        </w:tc>
        <w:tc>
          <w:tcPr/>
          <w:p>
            <w:pPr>
              <w:pStyle w:val="Compact"/>
              <w:jc w:val="right"/>
            </w:pPr>
            <w:r>
              <w:t xml:space="preserve">≤ 65%</w:t>
            </w:r>
          </w:p>
        </w:tc>
        <w:tc>
          <w:tcPr/>
          <w:p>
            <w:pPr>
              <w:pStyle w:val="Compact"/>
              <w:jc w:val="right"/>
            </w:pPr>
            <w:r>
              <w:t xml:space="preserve">____%</w:t>
            </w:r>
          </w:p>
        </w:tc>
        <w:tc>
          <w:tcPr/>
          <w:p>
            <w:pPr>
              <w:pStyle w:val="Compact"/>
              <w:jc w:val="left"/>
            </w:pPr>
            <w:r>
              <w:t xml:space="preserve">☐ Yes ☐ No</w:t>
            </w:r>
          </w:p>
        </w:tc>
      </w:tr>
      <w:tr>
        <w:tc>
          <w:tcPr/>
          <w:p>
            <w:pPr>
              <w:pStyle w:val="Compact"/>
              <w:jc w:val="left"/>
            </w:pPr>
            <w:r>
              <w:t xml:space="preserve">LTV — as-stabilised (Section 11.1(c))</w:t>
            </w:r>
          </w:p>
        </w:tc>
        <w:tc>
          <w:tcPr/>
          <w:p>
            <w:pPr>
              <w:pStyle w:val="Compact"/>
              <w:jc w:val="right"/>
            </w:pPr>
            <w:r>
              <w:t xml:space="preserve">≤ 65%</w:t>
            </w:r>
          </w:p>
        </w:tc>
        <w:tc>
          <w:tcPr/>
          <w:p>
            <w:pPr>
              <w:pStyle w:val="Compact"/>
              <w:jc w:val="right"/>
            </w:pPr>
            <w:r>
              <w:t xml:space="preserve">____%</w:t>
            </w:r>
          </w:p>
        </w:tc>
        <w:tc>
          <w:tcPr/>
          <w:p>
            <w:pPr>
              <w:pStyle w:val="Compact"/>
              <w:jc w:val="left"/>
            </w:pPr>
            <w:r>
              <w:t xml:space="preserve">☐ Yes ☐ No</w:t>
            </w:r>
          </w:p>
        </w:tc>
      </w:tr>
      <w:tr>
        <w:tc>
          <w:tcPr/>
          <w:p>
            <w:pPr>
              <w:pStyle w:val="Compact"/>
              <w:jc w:val="left"/>
            </w:pPr>
            <w:r>
              <w:t xml:space="preserve">Guarantor combined liquidity (Section 11.1(d))</w:t>
            </w:r>
          </w:p>
        </w:tc>
        <w:tc>
          <w:tcPr/>
          <w:p>
            <w:pPr>
              <w:pStyle w:val="Compact"/>
              <w:jc w:val="right"/>
            </w:pPr>
            <w:r>
              <w:t xml:space="preserve">≥ $5,000,000</w:t>
            </w:r>
          </w:p>
        </w:tc>
        <w:tc>
          <w:tcPr/>
          <w:p>
            <w:pPr>
              <w:pStyle w:val="Compact"/>
              <w:jc w:val="right"/>
            </w:pPr>
            <w:r>
              <w:t xml:space="preserve">$____</w:t>
            </w:r>
          </w:p>
        </w:tc>
        <w:tc>
          <w:tcPr/>
          <w:p>
            <w:pPr>
              <w:pStyle w:val="Compact"/>
              <w:jc w:val="left"/>
            </w:pPr>
            <w:r>
              <w:t xml:space="preserve">☐ Yes ☐ No</w:t>
            </w:r>
          </w:p>
        </w:tc>
      </w:tr>
      <w:tr>
        <w:tc>
          <w:tcPr/>
          <w:p>
            <w:pPr>
              <w:pStyle w:val="Compact"/>
              <w:jc w:val="left"/>
            </w:pPr>
            <w:r>
              <w:t xml:space="preserve">Borrower net worth (Section 11.1(e))</w:t>
            </w:r>
          </w:p>
        </w:tc>
        <w:tc>
          <w:tcPr/>
          <w:p>
            <w:pPr>
              <w:pStyle w:val="Compact"/>
              <w:jc w:val="right"/>
            </w:pPr>
            <w:r>
              <w:t xml:space="preserve">≥ $[12,000,000]</w:t>
            </w:r>
          </w:p>
        </w:tc>
        <w:tc>
          <w:tcPr/>
          <w:p>
            <w:pPr>
              <w:pStyle w:val="Compact"/>
              <w:jc w:val="right"/>
            </w:pPr>
            <w:r>
              <w:t xml:space="preserve">$____</w:t>
            </w:r>
          </w:p>
        </w:tc>
        <w:tc>
          <w:tcPr/>
          <w:p>
            <w:pPr>
              <w:pStyle w:val="Compact"/>
              <w:jc w:val="left"/>
            </w:pPr>
            <w:r>
              <w:t xml:space="preserve">☐ Yes ☐ No</w:t>
            </w:r>
          </w:p>
        </w:tc>
      </w:tr>
      <w:tr>
        <w:tc>
          <w:tcPr/>
          <w:p>
            <w:pPr>
              <w:pStyle w:val="Compact"/>
              <w:jc w:val="left"/>
            </w:pPr>
            <w:r>
              <w:t xml:space="preserve">Borrower liquidity (Section 11.1(f))</w:t>
            </w:r>
          </w:p>
        </w:tc>
        <w:tc>
          <w:tcPr/>
          <w:p>
            <w:pPr>
              <w:pStyle w:val="Compact"/>
              <w:jc w:val="right"/>
            </w:pPr>
            <w:r>
              <w:t xml:space="preserve">≥ $[250,000]</w:t>
            </w:r>
          </w:p>
        </w:tc>
        <w:tc>
          <w:tcPr/>
          <w:p>
            <w:pPr>
              <w:pStyle w:val="Compact"/>
              <w:jc w:val="right"/>
            </w:pPr>
            <w:r>
              <w:t xml:space="preserve">$____</w:t>
            </w:r>
          </w:p>
        </w:tc>
        <w:tc>
          <w:tcPr/>
          <w:p>
            <w:pPr>
              <w:pStyle w:val="Compact"/>
              <w:jc w:val="left"/>
            </w:pPr>
            <w:r>
              <w:t xml:space="preserve">☐ Yes ☐ No</w:t>
            </w:r>
          </w:p>
        </w:tc>
      </w:tr>
      <w:tr>
        <w:tc>
          <w:tcPr/>
          <w:p>
            <w:pPr>
              <w:pStyle w:val="Compact"/>
              <w:jc w:val="left"/>
            </w:pPr>
            <w:r>
              <w:t xml:space="preserve">Guarantor net worth (Section 11.1(g))</w:t>
            </w:r>
          </w:p>
        </w:tc>
        <w:tc>
          <w:tcPr/>
          <w:p>
            <w:pPr>
              <w:pStyle w:val="Compact"/>
              <w:jc w:val="right"/>
            </w:pPr>
            <w:r>
              <w:t xml:space="preserve">≥ $[30,000,000] combined; $[8,000,000] each</w:t>
            </w:r>
          </w:p>
        </w:tc>
        <w:tc>
          <w:tcPr/>
          <w:p>
            <w:pPr>
              <w:pStyle w:val="Compact"/>
              <w:jc w:val="right"/>
            </w:pPr>
            <w:r>
              <w:t xml:space="preserve">$____</w:t>
            </w:r>
          </w:p>
        </w:tc>
        <w:tc>
          <w:tcPr/>
          <w:p>
            <w:pPr>
              <w:pStyle w:val="Compact"/>
              <w:jc w:val="left"/>
            </w:pPr>
            <w:r>
              <w:t xml:space="preserve">☐ Yes ☐ No</w:t>
            </w:r>
          </w:p>
        </w:tc>
      </w:tr>
    </w:tbl>
    <w:p>
      <w:pPr>
        <w:numPr>
          <w:ilvl w:val="0"/>
          <w:numId w:val="1004"/>
        </w:numPr>
      </w:pPr>
      <w:r>
        <w:rPr>
          <w:b/>
          <w:bCs/>
        </w:rPr>
        <w:t xml:space="preserve">Closing-date tests (Section 2.6).</w:t>
      </w:r>
      <w:r>
        <w:t xml:space="preserve"> </w:t>
      </w:r>
      <w:r>
        <w:t xml:space="preserve">LTC: $____________ ÷ $____________ = ____%. LTV (as-completed): $____________ ÷ $72,800,000 = ____%. LTV (as-stabilised): $____________ ÷ $76,200,000 = ____%.</w:t>
      </w:r>
    </w:p>
    <w:p>
      <w:pPr>
        <w:numPr>
          <w:ilvl w:val="0"/>
          <w:numId w:val="1004"/>
        </w:numPr>
      </w:pPr>
      <w:r>
        <w:rPr>
          <w:b/>
          <w:bCs/>
        </w:rPr>
        <w:t xml:space="preserve">No default.</w:t>
      </w:r>
      <w:r>
        <w:t xml:space="preserve"> </w:t>
      </w:r>
      <w:r>
        <w:t xml:space="preserve">No Event of Default or Potential Default exists [or: the following Event of Default or Potential Default exists and the following steps are being taken to cure it: ____________].</w:t>
      </w:r>
    </w:p>
    <w:p>
      <w:pPr>
        <w:numPr>
          <w:ilvl w:val="0"/>
          <w:numId w:val="1004"/>
        </w:numPr>
      </w:pPr>
      <w:r>
        <w:rPr>
          <w:b/>
          <w:bCs/>
        </w:rPr>
        <w:t xml:space="preserve">Representations.</w:t>
      </w:r>
      <w:r>
        <w:t xml:space="preserve"> </w:t>
      </w:r>
      <w:r>
        <w:t xml:space="preserve">Each representation and warranty in Article 8 is true and correct in all material respects as of the date of this Certificate.</w:t>
      </w:r>
    </w:p>
    <w:p>
      <w:pPr>
        <w:numPr>
          <w:ilvl w:val="0"/>
          <w:numId w:val="1004"/>
        </w:numPr>
      </w:pPr>
      <w:r>
        <w:rPr>
          <w:b/>
          <w:bCs/>
        </w:rPr>
        <w:t xml:space="preserve">Separateness.</w:t>
      </w:r>
      <w:r>
        <w:t xml:space="preserve"> </w:t>
      </w:r>
      <w:r>
        <w:t xml:space="preserve">The Borrower has complied with each covenant in Article 12 since the date of the last Certificate, and the independent manager provisions of Section 12.4 are in full force and effect, with ______________ serving as independent manager.</w:t>
      </w:r>
    </w:p>
    <w:p>
      <w:pPr>
        <w:numPr>
          <w:ilvl w:val="0"/>
          <w:numId w:val="1004"/>
        </w:numPr>
      </w:pPr>
      <w:r>
        <w:rPr>
          <w:b/>
          <w:bCs/>
        </w:rPr>
        <w:t xml:space="preserve">Environmental.</w:t>
      </w:r>
      <w:r>
        <w:t xml:space="preserve"> </w:t>
      </w:r>
      <w:r>
        <w:t xml:space="preserve">The Borrower is in compliance with each condition of the NFA Letter and with Article 13, and the vapour mitigation system is installed, operating and maintained in accordance with its design [or: the following exceptions apply: ____________].</w:t>
      </w:r>
    </w:p>
    <w:p>
      <w:pPr>
        <w:pStyle w:val="FirstParagraph"/>
      </w:pPr>
      <w:r>
        <w:rPr>
          <w:b/>
          <w:bCs/>
        </w:rPr>
        <w:t xml:space="preserve">HARBORVIEW CAPITAL PARTNERS LLC</w:t>
      </w:r>
      <w:r>
        <w:t xml:space="preserve"> </w:t>
      </w:r>
      <w:r>
        <w:t xml:space="preserve">By: ______________________________ Name: Elena Vasquez-Torres Title: Managing Member Date: ____________</w:t>
      </w:r>
    </w:p>
    <w:bookmarkEnd w:id="159"/>
    <w:bookmarkStart w:id="160" w:name="Xc26985a4557a6b30db0860963e70a9cea22001a"/>
    <w:p>
      <w:pPr>
        <w:pStyle w:val="Heading1"/>
      </w:pPr>
      <w:r>
        <w:t xml:space="preserve">ANNEX I — OPEN BUSINESS ITEMS AND SOURCE-DOCUMENT CONFLICTS</w:t>
      </w:r>
    </w:p>
    <w:p>
      <w:pPr>
        <w:pStyle w:val="FirstParagraph"/>
      </w:pPr>
      <w:r>
        <w:t xml:space="preserve">The following items are unresolved on the record and are cross-referenced to the cover memorandum of even date. They must be resolved, or expressly accepted by the Lender’s credit approver, before this Agreement is executed.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Source-document conflict</w:t>
            </w:r>
          </w:p>
        </w:tc>
        <w:tc>
          <w:tcPr/>
          <w:p>
            <w:pPr>
              <w:pStyle w:val="Compact"/>
              <w:jc w:val="left"/>
            </w:pPr>
            <w:r>
              <w:t xml:space="preserve">Provision affected</w:t>
            </w:r>
          </w:p>
        </w:tc>
        <w:tc>
          <w:tcPr/>
          <w:p>
            <w:pPr>
              <w:pStyle w:val="Compact"/>
              <w:jc w:val="left"/>
            </w:pPr>
            <w:r>
              <w:t xml:space="preserve">Memo issue</w:t>
            </w:r>
          </w:p>
        </w:tc>
      </w:tr>
      <w:tr>
        <w:tc>
          <w:tcPr/>
          <w:p>
            <w:pPr>
              <w:pStyle w:val="Compact"/>
              <w:jc w:val="left"/>
            </w:pPr>
            <w:r>
              <w:t xml:space="preserve">1</w:t>
            </w:r>
          </w:p>
        </w:tc>
        <w:tc>
          <w:tcPr/>
          <w:p>
            <w:pPr>
              <w:pStyle w:val="Compact"/>
              <w:jc w:val="left"/>
            </w:pPr>
            <w:r>
              <w:t xml:space="preserve">Loan Amount v. LTC covenant</w:t>
            </w:r>
          </w:p>
        </w:tc>
        <w:tc>
          <w:tcPr/>
          <w:p>
            <w:pPr>
              <w:pStyle w:val="Compact"/>
              <w:jc w:val="left"/>
            </w:pPr>
            <w:r>
              <w:t xml:space="preserve">83.77% LTC against an 80% maximum</w:t>
            </w:r>
          </w:p>
        </w:tc>
        <w:tc>
          <w:tcPr/>
          <w:p>
            <w:pPr>
              <w:pStyle w:val="Compact"/>
              <w:jc w:val="left"/>
            </w:pPr>
            <w:r>
              <w:t xml:space="preserve">2.6</w:t>
            </w:r>
          </w:p>
        </w:tc>
        <w:tc>
          <w:tcPr/>
          <w:p>
            <w:pPr>
              <w:pStyle w:val="Compact"/>
              <w:jc w:val="left"/>
            </w:pPr>
            <w:r>
              <w:t xml:space="preserve">A-2</w:t>
            </w:r>
          </w:p>
        </w:tc>
      </w:tr>
      <w:tr>
        <w:tc>
          <w:tcPr/>
          <w:p>
            <w:pPr>
              <w:pStyle w:val="Compact"/>
              <w:jc w:val="left"/>
            </w:pPr>
            <w:r>
              <w:t xml:space="preserve">2</w:t>
            </w:r>
          </w:p>
        </w:tc>
        <w:tc>
          <w:tcPr/>
          <w:p>
            <w:pPr>
              <w:pStyle w:val="Compact"/>
              <w:jc w:val="left"/>
            </w:pPr>
            <w:r>
              <w:t xml:space="preserve">Loan Amount v. LTV covenant</w:t>
            </w:r>
          </w:p>
        </w:tc>
        <w:tc>
          <w:tcPr/>
          <w:p>
            <w:pPr>
              <w:pStyle w:val="Compact"/>
              <w:jc w:val="left"/>
            </w:pPr>
            <w:r>
              <w:t xml:space="preserve">65.25% as-completed LTV against a 65% maximum; Credit Memorandum applies a 70% policy maximum</w:t>
            </w:r>
          </w:p>
        </w:tc>
        <w:tc>
          <w:tcPr/>
          <w:p>
            <w:pPr>
              <w:pStyle w:val="Compact"/>
              <w:jc w:val="left"/>
            </w:pPr>
            <w:r>
              <w:t xml:space="preserve">2.6</w:t>
            </w:r>
          </w:p>
        </w:tc>
        <w:tc>
          <w:tcPr/>
          <w:p>
            <w:pPr>
              <w:pStyle w:val="Compact"/>
              <w:jc w:val="left"/>
            </w:pPr>
            <w:r>
              <w:t xml:space="preserve">A-1</w:t>
            </w:r>
          </w:p>
        </w:tc>
      </w:tr>
      <w:tr>
        <w:tc>
          <w:tcPr/>
          <w:p>
            <w:pPr>
              <w:pStyle w:val="Compact"/>
              <w:jc w:val="left"/>
            </w:pPr>
            <w:r>
              <w:t xml:space="preserve">3</w:t>
            </w:r>
          </w:p>
        </w:tc>
        <w:tc>
          <w:tcPr/>
          <w:p>
            <w:pPr>
              <w:pStyle w:val="Compact"/>
              <w:jc w:val="left"/>
            </w:pPr>
            <w:r>
              <w:t xml:space="preserve">Equity escrow does not cure LTC</w:t>
            </w:r>
          </w:p>
        </w:tc>
        <w:tc>
          <w:tcPr/>
          <w:p>
            <w:pPr>
              <w:pStyle w:val="Compact"/>
              <w:jc w:val="left"/>
            </w:pPr>
            <w:r>
              <w:t xml:space="preserve">$2,140,000 deposit leaves LTC at 83.77% unless the Commitment is reduced</w:t>
            </w:r>
          </w:p>
        </w:tc>
        <w:tc>
          <w:tcPr/>
          <w:p>
            <w:pPr>
              <w:pStyle w:val="Compact"/>
              <w:jc w:val="left"/>
            </w:pPr>
            <w:r>
              <w:t xml:space="preserve">2.6, 7.6</w:t>
            </w:r>
          </w:p>
        </w:tc>
        <w:tc>
          <w:tcPr/>
          <w:p>
            <w:pPr>
              <w:pStyle w:val="Compact"/>
              <w:jc w:val="left"/>
            </w:pPr>
            <w:r>
              <w:t xml:space="preserve">A-2</w:t>
            </w:r>
          </w:p>
        </w:tc>
      </w:tr>
      <w:tr>
        <w:tc>
          <w:tcPr/>
          <w:p>
            <w:pPr>
              <w:pStyle w:val="Compact"/>
              <w:jc w:val="left"/>
            </w:pPr>
            <w:r>
              <w:t xml:space="preserve">4</w:t>
            </w:r>
          </w:p>
        </w:tc>
        <w:tc>
          <w:tcPr/>
          <w:p>
            <w:pPr>
              <w:pStyle w:val="Compact"/>
              <w:jc w:val="left"/>
            </w:pPr>
            <w:r>
              <w:t xml:space="preserve">Borrower net worth covenant</w:t>
            </w:r>
          </w:p>
        </w:tc>
        <w:tc>
          <w:tcPr/>
          <w:p>
            <w:pPr>
              <w:pStyle w:val="Compact"/>
              <w:jc w:val="left"/>
            </w:pPr>
            <w:r>
              <w:t xml:space="preserve">$12,000,000 minimum on an SPE whose only asset is fully debt-funded</w:t>
            </w:r>
          </w:p>
        </w:tc>
        <w:tc>
          <w:tcPr/>
          <w:p>
            <w:pPr>
              <w:pStyle w:val="Compact"/>
              <w:jc w:val="left"/>
            </w:pPr>
            <w:r>
              <w:t xml:space="preserve">11.1(e)</w:t>
            </w:r>
          </w:p>
        </w:tc>
        <w:tc>
          <w:tcPr/>
          <w:p>
            <w:pPr>
              <w:pStyle w:val="Compact"/>
              <w:jc w:val="left"/>
            </w:pPr>
            <w:r>
              <w:t xml:space="preserve">A-3</w:t>
            </w:r>
          </w:p>
        </w:tc>
      </w:tr>
      <w:tr>
        <w:tc>
          <w:tcPr/>
          <w:p>
            <w:pPr>
              <w:pStyle w:val="Compact"/>
              <w:jc w:val="left"/>
            </w:pPr>
            <w:r>
              <w:t xml:space="preserve">5</w:t>
            </w:r>
          </w:p>
        </w:tc>
        <w:tc>
          <w:tcPr/>
          <w:p>
            <w:pPr>
              <w:pStyle w:val="Compact"/>
              <w:jc w:val="left"/>
            </w:pPr>
            <w:r>
              <w:t xml:space="preserve">Guarantor net worth covenant</w:t>
            </w:r>
          </w:p>
        </w:tc>
        <w:tc>
          <w:tcPr/>
          <w:p>
            <w:pPr>
              <w:pStyle w:val="Compact"/>
              <w:jc w:val="left"/>
            </w:pPr>
            <w:r>
              <w:t xml:space="preserve">None in the Term Sheet; §15 cross-refers to §6.4 (Borrower)</w:t>
            </w:r>
          </w:p>
        </w:tc>
        <w:tc>
          <w:tcPr/>
          <w:p>
            <w:pPr>
              <w:pStyle w:val="Compact"/>
              <w:jc w:val="left"/>
            </w:pPr>
            <w:r>
              <w:t xml:space="preserve">11.1(g)</w:t>
            </w:r>
          </w:p>
        </w:tc>
        <w:tc>
          <w:tcPr/>
          <w:p>
            <w:pPr>
              <w:pStyle w:val="Compact"/>
              <w:jc w:val="left"/>
            </w:pPr>
            <w:r>
              <w:t xml:space="preserve">A-4</w:t>
            </w:r>
          </w:p>
        </w:tc>
      </w:tr>
      <w:tr>
        <w:tc>
          <w:tcPr/>
          <w:p>
            <w:pPr>
              <w:pStyle w:val="Compact"/>
              <w:jc w:val="left"/>
            </w:pPr>
            <w:r>
              <w:t xml:space="preserve">6</w:t>
            </w:r>
          </w:p>
        </w:tc>
        <w:tc>
          <w:tcPr/>
          <w:p>
            <w:pPr>
              <w:pStyle w:val="Compact"/>
              <w:jc w:val="left"/>
            </w:pPr>
            <w:r>
              <w:t xml:space="preserve">Partial Guaranty quantum</w:t>
            </w:r>
          </w:p>
        </w:tc>
        <w:tc>
          <w:tcPr/>
          <w:p>
            <w:pPr>
              <w:pStyle w:val="Compact"/>
              <w:jc w:val="left"/>
            </w:pPr>
            <w:r>
              <w:t xml:space="preserve">$11,875,000 aggregate (Term Sheet) v.</w:t>
            </w:r>
            <w:r>
              <w:t xml:space="preserve"> </w:t>
            </w:r>
            <w:r>
              <w:t xml:space="preserve">“per guarantor”</w:t>
            </w:r>
            <w:r>
              <w:t xml:space="preserve"> </w:t>
            </w:r>
            <w:r>
              <w:t xml:space="preserve">(Credit Memorandum)</w:t>
            </w:r>
          </w:p>
        </w:tc>
        <w:tc>
          <w:tcPr/>
          <w:p>
            <w:pPr>
              <w:pStyle w:val="Compact"/>
              <w:jc w:val="left"/>
            </w:pPr>
            <w:r>
              <w:t xml:space="preserve">15.2</w:t>
            </w:r>
          </w:p>
        </w:tc>
        <w:tc>
          <w:tcPr/>
          <w:p>
            <w:pPr>
              <w:pStyle w:val="Compact"/>
              <w:jc w:val="left"/>
            </w:pPr>
            <w:r>
              <w:t xml:space="preserve">A-5</w:t>
            </w:r>
          </w:p>
        </w:tc>
      </w:tr>
      <w:tr>
        <w:tc>
          <w:tcPr/>
          <w:p>
            <w:pPr>
              <w:pStyle w:val="Compact"/>
              <w:jc w:val="left"/>
            </w:pPr>
            <w:r>
              <w:t xml:space="preserve">7</w:t>
            </w:r>
          </w:p>
        </w:tc>
        <w:tc>
          <w:tcPr/>
          <w:p>
            <w:pPr>
              <w:pStyle w:val="Compact"/>
              <w:jc w:val="left"/>
            </w:pPr>
            <w:r>
              <w:t xml:space="preserve">Interest reserve</w:t>
            </w:r>
          </w:p>
        </w:tc>
        <w:tc>
          <w:tcPr/>
          <w:p>
            <w:pPr>
              <w:pStyle w:val="Compact"/>
              <w:jc w:val="left"/>
            </w:pPr>
            <w:r>
              <w:t xml:space="preserve">$221,325 surplus, $365,830 shortfall and $565,000 shortfall on three different models</w:t>
            </w:r>
          </w:p>
        </w:tc>
        <w:tc>
          <w:tcPr/>
          <w:p>
            <w:pPr>
              <w:pStyle w:val="Compact"/>
              <w:jc w:val="left"/>
            </w:pPr>
            <w:r>
              <w:t xml:space="preserve">7.1, 7.4, 7.5</w:t>
            </w:r>
          </w:p>
        </w:tc>
        <w:tc>
          <w:tcPr/>
          <w:p>
            <w:pPr>
              <w:pStyle w:val="Compact"/>
              <w:jc w:val="left"/>
            </w:pPr>
            <w:r>
              <w:t xml:space="preserve">A-7</w:t>
            </w:r>
          </w:p>
        </w:tc>
      </w:tr>
      <w:tr>
        <w:tc>
          <w:tcPr/>
          <w:p>
            <w:pPr>
              <w:pStyle w:val="Compact"/>
              <w:jc w:val="left"/>
            </w:pPr>
            <w:r>
              <w:t xml:space="preserve">8</w:t>
            </w:r>
          </w:p>
        </w:tc>
        <w:tc>
          <w:tcPr/>
          <w:p>
            <w:pPr>
              <w:pStyle w:val="Compact"/>
              <w:jc w:val="left"/>
            </w:pPr>
            <w:r>
              <w:t xml:space="preserve">Contingency</w:t>
            </w:r>
          </w:p>
        </w:tc>
        <w:tc>
          <w:tcPr/>
          <w:p>
            <w:pPr>
              <w:pStyle w:val="Compact"/>
              <w:jc w:val="left"/>
            </w:pPr>
            <w:r>
              <w:t xml:space="preserve">$1,440,000 described as 4.14% of hard costs; the hard cost component is $1,140,000 (3.28%)</w:t>
            </w:r>
          </w:p>
        </w:tc>
        <w:tc>
          <w:tcPr/>
          <w:p>
            <w:pPr>
              <w:pStyle w:val="Compact"/>
              <w:jc w:val="left"/>
            </w:pPr>
            <w:r>
              <w:t xml:space="preserve">Schedule 3</w:t>
            </w:r>
          </w:p>
        </w:tc>
        <w:tc>
          <w:tcPr/>
          <w:p>
            <w:pPr>
              <w:pStyle w:val="Compact"/>
              <w:jc w:val="left"/>
            </w:pPr>
            <w:r>
              <w:t xml:space="preserve">A-6</w:t>
            </w:r>
          </w:p>
        </w:tc>
      </w:tr>
      <w:tr>
        <w:tc>
          <w:tcPr/>
          <w:p>
            <w:pPr>
              <w:pStyle w:val="Compact"/>
              <w:jc w:val="left"/>
            </w:pPr>
            <w:r>
              <w:t xml:space="preserve">9</w:t>
            </w:r>
          </w:p>
        </w:tc>
        <w:tc>
          <w:tcPr/>
          <w:p>
            <w:pPr>
              <w:pStyle w:val="Compact"/>
              <w:jc w:val="left"/>
            </w:pPr>
            <w:r>
              <w:t xml:space="preserve">Construction Maturity Date</w:t>
            </w:r>
          </w:p>
        </w:tc>
        <w:tc>
          <w:tcPr/>
          <w:p>
            <w:pPr>
              <w:pStyle w:val="Compact"/>
              <w:jc w:val="left"/>
            </w:pPr>
            <w:r>
              <w:t xml:space="preserve">August 28, 2027 v. projected substantial completion August 31, 2027; Draws 8 and 9 post-maturity</w:t>
            </w:r>
          </w:p>
        </w:tc>
        <w:tc>
          <w:tcPr/>
          <w:p>
            <w:pPr>
              <w:pStyle w:val="Compact"/>
              <w:jc w:val="left"/>
            </w:pPr>
            <w:r>
              <w:t xml:space="preserve">5.8, Schedule 10</w:t>
            </w:r>
          </w:p>
        </w:tc>
        <w:tc>
          <w:tcPr/>
          <w:p>
            <w:pPr>
              <w:pStyle w:val="Compact"/>
              <w:jc w:val="left"/>
            </w:pPr>
            <w:r>
              <w:t xml:space="preserve">E-2</w:t>
            </w:r>
          </w:p>
        </w:tc>
      </w:tr>
      <w:tr>
        <w:tc>
          <w:tcPr/>
          <w:p>
            <w:pPr>
              <w:pStyle w:val="Compact"/>
              <w:jc w:val="left"/>
            </w:pPr>
            <w:r>
              <w:t xml:space="preserve">10</w:t>
            </w:r>
          </w:p>
        </w:tc>
        <w:tc>
          <w:tcPr/>
          <w:p>
            <w:pPr>
              <w:pStyle w:val="Compact"/>
              <w:jc w:val="left"/>
            </w:pPr>
            <w:r>
              <w:t xml:space="preserve">Retainage and draw schedule</w:t>
            </w:r>
          </w:p>
        </w:tc>
        <w:tc>
          <w:tcPr/>
          <w:p>
            <w:pPr>
              <w:pStyle w:val="Compact"/>
              <w:jc w:val="left"/>
            </w:pPr>
            <w:r>
              <w:t xml:space="preserve">$3,475,000 withheld v. $3,275,000 released; Draw 9 row does not foot; components total $48,500,000</w:t>
            </w:r>
          </w:p>
        </w:tc>
        <w:tc>
          <w:tcPr/>
          <w:p>
            <w:pPr>
              <w:pStyle w:val="Compact"/>
              <w:jc w:val="left"/>
            </w:pPr>
            <w:r>
              <w:t xml:space="preserve">5.9, Schedule 4</w:t>
            </w:r>
          </w:p>
        </w:tc>
        <w:tc>
          <w:tcPr/>
          <w:p>
            <w:pPr>
              <w:pStyle w:val="Compact"/>
              <w:jc w:val="left"/>
            </w:pPr>
            <w:r>
              <w:t xml:space="preserve">E-3, E-4</w:t>
            </w:r>
          </w:p>
        </w:tc>
      </w:tr>
      <w:tr>
        <w:tc>
          <w:tcPr/>
          <w:p>
            <w:pPr>
              <w:pStyle w:val="Compact"/>
              <w:jc w:val="left"/>
            </w:pPr>
            <w:r>
              <w:t xml:space="preserve">11</w:t>
            </w:r>
          </w:p>
        </w:tc>
        <w:tc>
          <w:tcPr/>
          <w:p>
            <w:pPr>
              <w:pStyle w:val="Compact"/>
              <w:jc w:val="left"/>
            </w:pPr>
            <w:r>
              <w:t xml:space="preserve">Existing Mortgage</w:t>
            </w:r>
          </w:p>
        </w:tc>
        <w:tc>
          <w:tcPr/>
          <w:p>
            <w:pPr>
              <w:pStyle w:val="Compact"/>
              <w:jc w:val="left"/>
            </w:pPr>
            <w:r>
              <w:t xml:space="preserve">$3,400,000 payoff required at Closing but not funded anywhere in Sources and Uses</w:t>
            </w:r>
          </w:p>
        </w:tc>
        <w:tc>
          <w:tcPr/>
          <w:p>
            <w:pPr>
              <w:pStyle w:val="Compact"/>
              <w:jc w:val="left"/>
            </w:pPr>
            <w:r>
              <w:t xml:space="preserve">4.1(h), 14.3</w:t>
            </w:r>
          </w:p>
        </w:tc>
        <w:tc>
          <w:tcPr/>
          <w:p>
            <w:pPr>
              <w:pStyle w:val="Compact"/>
              <w:jc w:val="left"/>
            </w:pPr>
            <w:r>
              <w:t xml:space="preserve">B-5</w:t>
            </w:r>
          </w:p>
        </w:tc>
      </w:tr>
      <w:tr>
        <w:tc>
          <w:tcPr/>
          <w:p>
            <w:pPr>
              <w:pStyle w:val="Compact"/>
              <w:jc w:val="left"/>
            </w:pPr>
            <w:r>
              <w:t xml:space="preserve">12</w:t>
            </w:r>
          </w:p>
        </w:tc>
        <w:tc>
          <w:tcPr/>
          <w:p>
            <w:pPr>
              <w:pStyle w:val="Compact"/>
              <w:jc w:val="left"/>
            </w:pPr>
            <w:r>
              <w:t xml:space="preserve">Deed notice under NFA Condition 4</w:t>
            </w:r>
          </w:p>
        </w:tc>
        <w:tc>
          <w:tcPr/>
          <w:p>
            <w:pPr>
              <w:pStyle w:val="Compact"/>
              <w:jc w:val="left"/>
            </w:pPr>
            <w:r>
              <w:t xml:space="preserve">Due November 29, 2024; not evidenced in the Phase I ESA or the Title Commitment; stated as recorded in the Appraisal</w:t>
            </w:r>
          </w:p>
        </w:tc>
        <w:tc>
          <w:tcPr/>
          <w:p>
            <w:pPr>
              <w:pStyle w:val="Compact"/>
              <w:jc w:val="left"/>
            </w:pPr>
            <w:r>
              <w:t xml:space="preserve">13.2(d)</w:t>
            </w:r>
          </w:p>
        </w:tc>
        <w:tc>
          <w:tcPr/>
          <w:p>
            <w:pPr>
              <w:pStyle w:val="Compact"/>
              <w:jc w:val="left"/>
            </w:pPr>
            <w:r>
              <w:t xml:space="preserve">C-2</w:t>
            </w:r>
          </w:p>
        </w:tc>
      </w:tr>
      <w:tr>
        <w:tc>
          <w:tcPr/>
          <w:p>
            <w:pPr>
              <w:pStyle w:val="Compact"/>
              <w:jc w:val="left"/>
            </w:pPr>
            <w:r>
              <w:t xml:space="preserve">13</w:t>
            </w:r>
          </w:p>
        </w:tc>
        <w:tc>
          <w:tcPr/>
          <w:p>
            <w:pPr>
              <w:pStyle w:val="Compact"/>
              <w:jc w:val="left"/>
            </w:pPr>
            <w:r>
              <w:t xml:space="preserve">Soil management plan under NFA Condition 3</w:t>
            </w:r>
          </w:p>
        </w:tc>
        <w:tc>
          <w:tcPr/>
          <w:p>
            <w:pPr>
              <w:pStyle w:val="Compact"/>
              <w:jc w:val="left"/>
            </w:pPr>
            <w:r>
              <w:t xml:space="preserve">Required before subsurface disturbance; omitted from Term Sheet and Credit Memorandum</w:t>
            </w:r>
          </w:p>
        </w:tc>
        <w:tc>
          <w:tcPr/>
          <w:p>
            <w:pPr>
              <w:pStyle w:val="Compact"/>
              <w:jc w:val="left"/>
            </w:pPr>
            <w:r>
              <w:t xml:space="preserve">13.2(c)</w:t>
            </w:r>
          </w:p>
        </w:tc>
        <w:tc>
          <w:tcPr/>
          <w:p>
            <w:pPr>
              <w:pStyle w:val="Compact"/>
              <w:jc w:val="left"/>
            </w:pPr>
            <w:r>
              <w:t xml:space="preserve">C-1</w:t>
            </w:r>
          </w:p>
        </w:tc>
      </w:tr>
      <w:tr>
        <w:tc>
          <w:tcPr/>
          <w:p>
            <w:pPr>
              <w:pStyle w:val="Compact"/>
              <w:jc w:val="left"/>
            </w:pPr>
            <w:r>
              <w:t xml:space="preserve">14</w:t>
            </w:r>
          </w:p>
        </w:tc>
        <w:tc>
          <w:tcPr/>
          <w:p>
            <w:pPr>
              <w:pStyle w:val="Compact"/>
              <w:jc w:val="left"/>
            </w:pPr>
            <w:r>
              <w:t xml:space="preserve">Residential units above the Restricted Area</w:t>
            </w:r>
          </w:p>
        </w:tc>
        <w:tc>
          <w:tcPr/>
          <w:p>
            <w:pPr>
              <w:pStyle w:val="Compact"/>
              <w:jc w:val="left"/>
            </w:pPr>
            <w:r>
              <w:t xml:space="preserve">Credit Memorandum asserts 14 units; Phase I ESA did not verify; Appraisal made no adjustment</w:t>
            </w:r>
          </w:p>
        </w:tc>
        <w:tc>
          <w:tcPr/>
          <w:p>
            <w:pPr>
              <w:pStyle w:val="Compact"/>
              <w:jc w:val="left"/>
            </w:pPr>
            <w:r>
              <w:t xml:space="preserve">4.1(e), 13.4</w:t>
            </w:r>
          </w:p>
        </w:tc>
        <w:tc>
          <w:tcPr/>
          <w:p>
            <w:pPr>
              <w:pStyle w:val="Compact"/>
              <w:jc w:val="left"/>
            </w:pPr>
            <w:r>
              <w:t xml:space="preserve">C-3, A-8</w:t>
            </w:r>
          </w:p>
        </w:tc>
      </w:tr>
      <w:tr>
        <w:tc>
          <w:tcPr/>
          <w:p>
            <w:pPr>
              <w:pStyle w:val="Compact"/>
              <w:jc w:val="left"/>
            </w:pPr>
            <w:r>
              <w:t xml:space="preserve">15</w:t>
            </w:r>
          </w:p>
        </w:tc>
        <w:tc>
          <w:tcPr/>
          <w:p>
            <w:pPr>
              <w:pStyle w:val="Compact"/>
              <w:jc w:val="left"/>
            </w:pPr>
            <w:r>
              <w:t xml:space="preserve">Site geometry</w:t>
            </w:r>
          </w:p>
        </w:tc>
        <w:tc>
          <w:tcPr/>
          <w:p>
            <w:pPr>
              <w:pStyle w:val="Compact"/>
              <w:jc w:val="left"/>
            </w:pPr>
            <w:r>
              <w:t xml:space="preserve">Foster Street west (title metes and bounds) v. north (Phase I ESA); Parcel 2 south v. east; 500.50 ft v. 420 ft frontage; 2.09/1.38 acres v. 1.89/1.58 acres</w:t>
            </w:r>
          </w:p>
        </w:tc>
        <w:tc>
          <w:tcPr/>
          <w:p>
            <w:pPr>
              <w:pStyle w:val="Compact"/>
              <w:jc w:val="left"/>
            </w:pPr>
            <w:r>
              <w:t xml:space="preserve">Schedule 1, 14.1</w:t>
            </w:r>
          </w:p>
        </w:tc>
        <w:tc>
          <w:tcPr/>
          <w:p>
            <w:pPr>
              <w:pStyle w:val="Compact"/>
              <w:jc w:val="left"/>
            </w:pPr>
            <w:r>
              <w:t xml:space="preserve">B-1, B-2, B-3</w:t>
            </w:r>
          </w:p>
        </w:tc>
      </w:tr>
      <w:tr>
        <w:tc>
          <w:tcPr/>
          <w:p>
            <w:pPr>
              <w:pStyle w:val="Compact"/>
              <w:jc w:val="left"/>
            </w:pPr>
            <w:r>
              <w:t xml:space="preserve">16</w:t>
            </w:r>
          </w:p>
        </w:tc>
        <w:tc>
          <w:tcPr/>
          <w:p>
            <w:pPr>
              <w:pStyle w:val="Compact"/>
              <w:jc w:val="left"/>
            </w:pPr>
            <w:r>
              <w:t xml:space="preserve">Eastern access</w:t>
            </w:r>
          </w:p>
        </w:tc>
        <w:tc>
          <w:tcPr/>
          <w:p>
            <w:pPr>
              <w:pStyle w:val="Compact"/>
              <w:jc w:val="left"/>
            </w:pPr>
            <w:r>
              <w:t xml:space="preserve">Appraisal relies on a 20-foot alley not shown in title</w:t>
            </w:r>
          </w:p>
        </w:tc>
        <w:tc>
          <w:tcPr/>
          <w:p>
            <w:pPr>
              <w:pStyle w:val="Compact"/>
              <w:jc w:val="left"/>
            </w:pPr>
            <w:r>
              <w:t xml:space="preserve">4.1(i), Schedule 2</w:t>
            </w:r>
          </w:p>
        </w:tc>
        <w:tc>
          <w:tcPr/>
          <w:p>
            <w:pPr>
              <w:pStyle w:val="Compact"/>
              <w:jc w:val="left"/>
            </w:pPr>
            <w:r>
              <w:t xml:space="preserve">B-10</w:t>
            </w:r>
          </w:p>
        </w:tc>
      </w:tr>
      <w:tr>
        <w:tc>
          <w:tcPr/>
          <w:p>
            <w:pPr>
              <w:pStyle w:val="Compact"/>
              <w:jc w:val="left"/>
            </w:pPr>
            <w:r>
              <w:t xml:space="preserve">17</w:t>
            </w:r>
          </w:p>
        </w:tc>
        <w:tc>
          <w:tcPr/>
          <w:p>
            <w:pPr>
              <w:pStyle w:val="Compact"/>
              <w:jc w:val="left"/>
            </w:pPr>
            <w:r>
              <w:t xml:space="preserve">Architectural review approval</w:t>
            </w:r>
          </w:p>
        </w:tc>
        <w:tc>
          <w:tcPr/>
          <w:p>
            <w:pPr>
              <w:pStyle w:val="Compact"/>
              <w:jc w:val="left"/>
            </w:pPr>
            <w:r>
              <w:t xml:space="preserve">Appraisal assumes approval; Title Officer states no evidence; Credit Memorandum makes it a condition</w:t>
            </w:r>
          </w:p>
        </w:tc>
        <w:tc>
          <w:tcPr/>
          <w:p>
            <w:pPr>
              <w:pStyle w:val="Compact"/>
              <w:jc w:val="left"/>
            </w:pPr>
            <w:r>
              <w:t xml:space="preserve">4.1(k), 20.3</w:t>
            </w:r>
          </w:p>
        </w:tc>
        <w:tc>
          <w:tcPr/>
          <w:p>
            <w:pPr>
              <w:pStyle w:val="Compact"/>
              <w:jc w:val="left"/>
            </w:pPr>
            <w:r>
              <w:t xml:space="preserve">B-8</w:t>
            </w:r>
          </w:p>
        </w:tc>
      </w:tr>
      <w:tr>
        <w:tc>
          <w:tcPr/>
          <w:p>
            <w:pPr>
              <w:pStyle w:val="Compact"/>
              <w:jc w:val="left"/>
            </w:pPr>
            <w:r>
              <w:t xml:space="preserve">18</w:t>
            </w:r>
          </w:p>
        </w:tc>
        <w:tc>
          <w:tcPr/>
          <w:p>
            <w:pPr>
              <w:pStyle w:val="Compact"/>
              <w:jc w:val="left"/>
            </w:pPr>
            <w:r>
              <w:t xml:space="preserve">Membership interest pledges</w:t>
            </w:r>
          </w:p>
        </w:tc>
        <w:tc>
          <w:tcPr/>
          <w:p>
            <w:pPr>
              <w:pStyle w:val="Compact"/>
              <w:jc w:val="left"/>
            </w:pPr>
            <w:r>
              <w:t xml:space="preserve">Both loans secured by 100% pledges; Intercreditor Agreement not executed</w:t>
            </w:r>
          </w:p>
        </w:tc>
        <w:tc>
          <w:tcPr/>
          <w:p>
            <w:pPr>
              <w:pStyle w:val="Compact"/>
              <w:jc w:val="left"/>
            </w:pPr>
            <w:r>
              <w:t xml:space="preserve">14.4, 14.5</w:t>
            </w:r>
          </w:p>
        </w:tc>
        <w:tc>
          <w:tcPr/>
          <w:p>
            <w:pPr>
              <w:pStyle w:val="Compact"/>
              <w:jc w:val="left"/>
            </w:pPr>
            <w:r>
              <w:t xml:space="preserve">D-1</w:t>
            </w:r>
          </w:p>
        </w:tc>
      </w:tr>
      <w:tr>
        <w:tc>
          <w:tcPr/>
          <w:p>
            <w:pPr>
              <w:pStyle w:val="Compact"/>
              <w:jc w:val="left"/>
            </w:pPr>
            <w:r>
              <w:t xml:space="preserve">19</w:t>
            </w:r>
          </w:p>
        </w:tc>
        <w:tc>
          <w:tcPr/>
          <w:p>
            <w:pPr>
              <w:pStyle w:val="Compact"/>
              <w:jc w:val="left"/>
            </w:pPr>
            <w:r>
              <w:t xml:space="preserve">Land funding source</w:t>
            </w:r>
          </w:p>
        </w:tc>
        <w:tc>
          <w:tcPr/>
          <w:p>
            <w:pPr>
              <w:pStyle w:val="Compact"/>
              <w:jc w:val="left"/>
            </w:pPr>
            <w:r>
              <w:t xml:space="preserve">Three different accounts (personal funds / member capital calls / Mezzanine Loan proceeds)</w:t>
            </w:r>
          </w:p>
        </w:tc>
        <w:tc>
          <w:tcPr/>
          <w:p>
            <w:pPr>
              <w:pStyle w:val="Compact"/>
              <w:jc w:val="left"/>
            </w:pPr>
            <w:r>
              <w:t xml:space="preserve">7.6(c), 14.6</w:t>
            </w:r>
          </w:p>
        </w:tc>
        <w:tc>
          <w:tcPr/>
          <w:p>
            <w:pPr>
              <w:pStyle w:val="Compact"/>
              <w:jc w:val="left"/>
            </w:pPr>
            <w:r>
              <w:t xml:space="preserve">D-4</w:t>
            </w:r>
          </w:p>
        </w:tc>
      </w:tr>
      <w:tr>
        <w:tc>
          <w:tcPr/>
          <w:p>
            <w:pPr>
              <w:pStyle w:val="Compact"/>
              <w:jc w:val="left"/>
            </w:pPr>
            <w:r>
              <w:t xml:space="preserve">20</w:t>
            </w:r>
          </w:p>
        </w:tc>
        <w:tc>
          <w:tcPr/>
          <w:p>
            <w:pPr>
              <w:pStyle w:val="Compact"/>
              <w:jc w:val="left"/>
            </w:pPr>
            <w:r>
              <w:t xml:space="preserve">Combined debt service</w:t>
            </w:r>
          </w:p>
        </w:tc>
        <w:tc>
          <w:tcPr/>
          <w:p>
            <w:pPr>
              <w:pStyle w:val="Compact"/>
              <w:jc w:val="left"/>
            </w:pPr>
            <w:r>
              <w:t xml:space="preserve">Combined senior and mezzanine coverage of approximately 0.9996x (or 0.93x with PIK accretion) not analysed in any source document</w:t>
            </w:r>
          </w:p>
        </w:tc>
        <w:tc>
          <w:tcPr/>
          <w:p>
            <w:pPr>
              <w:pStyle w:val="Compact"/>
              <w:jc w:val="left"/>
            </w:pPr>
            <w:r>
              <w:t xml:space="preserve">21.2(d)</w:t>
            </w:r>
          </w:p>
        </w:tc>
        <w:tc>
          <w:tcPr/>
          <w:p>
            <w:pPr>
              <w:pStyle w:val="Compact"/>
              <w:jc w:val="left"/>
            </w:pPr>
            <w:r>
              <w:t xml:space="preserve">D-6</w:t>
            </w:r>
          </w:p>
        </w:tc>
      </w:tr>
      <w:tr>
        <w:tc>
          <w:tcPr/>
          <w:p>
            <w:pPr>
              <w:pStyle w:val="Compact"/>
              <w:jc w:val="left"/>
            </w:pPr>
            <w:r>
              <w:t xml:space="preserve">21</w:t>
            </w:r>
          </w:p>
        </w:tc>
        <w:tc>
          <w:tcPr/>
          <w:p>
            <w:pPr>
              <w:pStyle w:val="Compact"/>
              <w:jc w:val="left"/>
            </w:pPr>
            <w:r>
              <w:t xml:space="preserve">UST and remediation facts</w:t>
            </w:r>
          </w:p>
        </w:tc>
        <w:tc>
          <w:tcPr/>
          <w:p>
            <w:pPr>
              <w:pStyle w:val="Compact"/>
              <w:jc w:val="left"/>
            </w:pPr>
            <w:r>
              <w:t xml:space="preserve">Diesel/1972/1998 v. heating oil/1950s/1988; 1,200 / 340 / 320 cubic yards; $485,000 v. $680,000</w:t>
            </w:r>
          </w:p>
        </w:tc>
        <w:tc>
          <w:tcPr/>
          <w:p>
            <w:pPr>
              <w:pStyle w:val="Compact"/>
              <w:jc w:val="left"/>
            </w:pPr>
            <w:r>
              <w:t xml:space="preserve">13.2, Schedule 3</w:t>
            </w:r>
          </w:p>
        </w:tc>
        <w:tc>
          <w:tcPr/>
          <w:p>
            <w:pPr>
              <w:pStyle w:val="Compact"/>
              <w:jc w:val="left"/>
            </w:pPr>
            <w:r>
              <w:t xml:space="preserve">C-6, C-7</w:t>
            </w:r>
          </w:p>
        </w:tc>
      </w:tr>
      <w:tr>
        <w:tc>
          <w:tcPr/>
          <w:p>
            <w:pPr>
              <w:pStyle w:val="Compact"/>
              <w:jc w:val="left"/>
            </w:pPr>
            <w:r>
              <w:t xml:space="preserve">22</w:t>
            </w:r>
          </w:p>
        </w:tc>
        <w:tc>
          <w:tcPr/>
          <w:p>
            <w:pPr>
              <w:pStyle w:val="Compact"/>
              <w:jc w:val="left"/>
            </w:pPr>
            <w:r>
              <w:t xml:space="preserve">Pre-closing costs</w:t>
            </w:r>
          </w:p>
        </w:tc>
        <w:tc>
          <w:tcPr/>
          <w:p>
            <w:pPr>
              <w:pStyle w:val="Compact"/>
              <w:jc w:val="left"/>
            </w:pPr>
            <w:r>
              <w:t xml:space="preserve">Approximately $680,000 of demolition and remediation not in Total Project Costs</w:t>
            </w:r>
          </w:p>
        </w:tc>
        <w:tc>
          <w:tcPr/>
          <w:p>
            <w:pPr>
              <w:pStyle w:val="Compact"/>
              <w:jc w:val="left"/>
            </w:pPr>
            <w:r>
              <w:t xml:space="preserve">Schedule 3</w:t>
            </w:r>
          </w:p>
        </w:tc>
        <w:tc>
          <w:tcPr/>
          <w:p>
            <w:pPr>
              <w:pStyle w:val="Compact"/>
              <w:jc w:val="left"/>
            </w:pPr>
            <w:r>
              <w:t xml:space="preserve">C-8</w:t>
            </w:r>
          </w:p>
        </w:tc>
      </w:tr>
      <w:tr>
        <w:tc>
          <w:tcPr/>
          <w:p>
            <w:pPr>
              <w:pStyle w:val="Compact"/>
              <w:jc w:val="left"/>
            </w:pPr>
            <w:r>
              <w:t xml:space="preserve">23</w:t>
            </w:r>
          </w:p>
        </w:tc>
        <w:tc>
          <w:tcPr/>
          <w:p>
            <w:pPr>
              <w:pStyle w:val="Compact"/>
              <w:jc w:val="left"/>
            </w:pPr>
            <w:r>
              <w:t xml:space="preserve">Appraisal dating and land use restriction</w:t>
            </w:r>
          </w:p>
        </w:tc>
        <w:tc>
          <w:tcPr/>
          <w:p>
            <w:pPr>
              <w:pStyle w:val="Compact"/>
              <w:jc w:val="left"/>
            </w:pPr>
            <w:r>
              <w:t xml:space="preserve">Appraisal dated November 15, 2024 reviews a December 5, 2024 title commitment</w:t>
            </w:r>
          </w:p>
        </w:tc>
        <w:tc>
          <w:tcPr/>
          <w:p>
            <w:pPr>
              <w:pStyle w:val="Compact"/>
              <w:jc w:val="left"/>
            </w:pPr>
            <w:r>
              <w:t xml:space="preserve">4.1(d)</w:t>
            </w:r>
          </w:p>
        </w:tc>
        <w:tc>
          <w:tcPr/>
          <w:p>
            <w:pPr>
              <w:pStyle w:val="Compact"/>
              <w:jc w:val="left"/>
            </w:pPr>
            <w:r>
              <w:t xml:space="preserve">A-9</w:t>
            </w:r>
          </w:p>
        </w:tc>
      </w:tr>
      <w:tr>
        <w:tc>
          <w:tcPr/>
          <w:p>
            <w:pPr>
              <w:pStyle w:val="Compact"/>
              <w:jc w:val="left"/>
            </w:pPr>
            <w:r>
              <w:t xml:space="preserve">24</w:t>
            </w:r>
          </w:p>
        </w:tc>
        <w:tc>
          <w:tcPr/>
          <w:p>
            <w:pPr>
              <w:pStyle w:val="Compact"/>
              <w:jc w:val="left"/>
            </w:pPr>
            <w:r>
              <w:t xml:space="preserve">Flood determination</w:t>
            </w:r>
          </w:p>
        </w:tc>
        <w:tc>
          <w:tcPr/>
          <w:p>
            <w:pPr>
              <w:pStyle w:val="Compact"/>
              <w:jc w:val="left"/>
            </w:pPr>
            <w:r>
              <w:t xml:space="preserve">Different FIRM panels and effective dates (2019 v. 2009)</w:t>
            </w:r>
          </w:p>
        </w:tc>
        <w:tc>
          <w:tcPr/>
          <w:p>
            <w:pPr>
              <w:pStyle w:val="Compact"/>
              <w:jc w:val="left"/>
            </w:pPr>
            <w:r>
              <w:t xml:space="preserve">4.1(w), Schedule 5</w:t>
            </w:r>
          </w:p>
        </w:tc>
        <w:tc>
          <w:tcPr/>
          <w:p>
            <w:pPr>
              <w:pStyle w:val="Compact"/>
              <w:jc w:val="left"/>
            </w:pPr>
            <w:r>
              <w:t xml:space="preserve">G-3</w:t>
            </w:r>
          </w:p>
        </w:tc>
      </w:tr>
      <w:tr>
        <w:tc>
          <w:tcPr/>
          <w:p>
            <w:pPr>
              <w:pStyle w:val="Compact"/>
              <w:jc w:val="left"/>
            </w:pPr>
            <w:r>
              <w:t xml:space="preserve">25</w:t>
            </w:r>
          </w:p>
        </w:tc>
        <w:tc>
          <w:tcPr/>
          <w:p>
            <w:pPr>
              <w:pStyle w:val="Compact"/>
              <w:jc w:val="left"/>
            </w:pPr>
            <w:r>
              <w:t xml:space="preserve">NC excise tax on the Deed of Trust</w:t>
            </w:r>
          </w:p>
        </w:tc>
        <w:tc>
          <w:tcPr/>
          <w:p>
            <w:pPr>
              <w:pStyle w:val="Compact"/>
              <w:jc w:val="left"/>
            </w:pPr>
            <w:r>
              <w:t xml:space="preserve">Approximately $475,000; budget line is $245,000 for title and recording combined</w:t>
            </w:r>
          </w:p>
        </w:tc>
        <w:tc>
          <w:tcPr/>
          <w:p>
            <w:pPr>
              <w:pStyle w:val="Compact"/>
              <w:jc w:val="left"/>
            </w:pPr>
            <w:r>
              <w:t xml:space="preserve">18.2, Schedule 3</w:t>
            </w:r>
          </w:p>
        </w:tc>
        <w:tc>
          <w:tcPr/>
          <w:p>
            <w:pPr>
              <w:pStyle w:val="Compact"/>
              <w:jc w:val="left"/>
            </w:pPr>
            <w:r>
              <w:t xml:space="preserve">H-3</w:t>
            </w:r>
          </w:p>
        </w:tc>
      </w:tr>
      <w:tr>
        <w:tc>
          <w:tcPr/>
          <w:p>
            <w:pPr>
              <w:pStyle w:val="Compact"/>
              <w:jc w:val="left"/>
            </w:pPr>
            <w:r>
              <w:t xml:space="preserve">26</w:t>
            </w:r>
          </w:p>
        </w:tc>
        <w:tc>
          <w:tcPr/>
          <w:p>
            <w:pPr>
              <w:pStyle w:val="Compact"/>
              <w:jc w:val="left"/>
            </w:pPr>
            <w:r>
              <w:t xml:space="preserve">Guarantor notice addresses</w:t>
            </w:r>
          </w:p>
        </w:tc>
        <w:tc>
          <w:tcPr/>
          <w:p>
            <w:pPr>
              <w:pStyle w:val="Compact"/>
              <w:jc w:val="left"/>
            </w:pPr>
            <w:r>
              <w:t xml:space="preserve">Not provided in any source document</w:t>
            </w:r>
          </w:p>
        </w:tc>
        <w:tc>
          <w:tcPr/>
          <w:p>
            <w:pPr>
              <w:pStyle w:val="Compact"/>
              <w:jc w:val="left"/>
            </w:pPr>
            <w:r>
              <w:t xml:space="preserve">22.1</w:t>
            </w:r>
          </w:p>
        </w:tc>
        <w:tc>
          <w:tcPr/>
          <w:p>
            <w:pPr>
              <w:pStyle w:val="Compact"/>
              <w:jc w:val="left"/>
            </w:pPr>
            <w:r>
              <w:t xml:space="preserve">—</w:t>
            </w:r>
          </w:p>
        </w:tc>
      </w:tr>
      <w:tr>
        <w:tc>
          <w:tcPr/>
          <w:p>
            <w:pPr>
              <w:pStyle w:val="Compact"/>
              <w:jc w:val="left"/>
            </w:pPr>
            <w:r>
              <w:t xml:space="preserve">27</w:t>
            </w:r>
          </w:p>
        </w:tc>
        <w:tc>
          <w:tcPr/>
          <w:p>
            <w:pPr>
              <w:pStyle w:val="Compact"/>
              <w:jc w:val="left"/>
            </w:pPr>
            <w:r>
              <w:t xml:space="preserve">Independent manager and non-consolidation opinion</w:t>
            </w:r>
          </w:p>
        </w:tc>
        <w:tc>
          <w:tcPr/>
          <w:p>
            <w:pPr>
              <w:pStyle w:val="Compact"/>
              <w:jc w:val="left"/>
            </w:pPr>
            <w:r>
              <w:t xml:space="preserve">Credit Memorandum condition; only contemplated by Term Sheet §20</w:t>
            </w:r>
          </w:p>
        </w:tc>
        <w:tc>
          <w:tcPr/>
          <w:p>
            <w:pPr>
              <w:pStyle w:val="Compact"/>
              <w:jc w:val="left"/>
            </w:pPr>
            <w:r>
              <w:t xml:space="preserve">12.4, 12.5</w:t>
            </w:r>
          </w:p>
        </w:tc>
        <w:tc>
          <w:tcPr/>
          <w:p>
            <w:pPr>
              <w:pStyle w:val="Compact"/>
              <w:jc w:val="left"/>
            </w:pPr>
            <w:r>
              <w:t xml:space="preserve">D-5</w:t>
            </w:r>
          </w:p>
        </w:tc>
      </w:tr>
      <w:tr>
        <w:tc>
          <w:tcPr/>
          <w:p>
            <w:pPr>
              <w:pStyle w:val="Compact"/>
              <w:jc w:val="left"/>
            </w:pPr>
            <w:r>
              <w:t xml:space="preserve">28</w:t>
            </w:r>
          </w:p>
        </w:tc>
        <w:tc>
          <w:tcPr/>
          <w:p>
            <w:pPr>
              <w:pStyle w:val="Compact"/>
              <w:jc w:val="left"/>
            </w:pPr>
            <w:r>
              <w:t xml:space="preserve">Architect’s professional liability and pollution legal liability insurance</w:t>
            </w:r>
          </w:p>
        </w:tc>
        <w:tc>
          <w:tcPr/>
          <w:p>
            <w:pPr>
              <w:pStyle w:val="Compact"/>
              <w:jc w:val="left"/>
            </w:pPr>
            <w:r>
              <w:t xml:space="preserve">Not in the Term Sheet; required by the Credit Memorandum (E&amp;O) and recommended by the Phase I ESA (PLL)</w:t>
            </w:r>
          </w:p>
        </w:tc>
        <w:tc>
          <w:tcPr/>
          <w:p>
            <w:pPr>
              <w:pStyle w:val="Compact"/>
              <w:jc w:val="left"/>
            </w:pPr>
            <w:r>
              <w:t xml:space="preserve">4.1(f), 19.1(e)</w:t>
            </w:r>
          </w:p>
        </w:tc>
        <w:tc>
          <w:tcPr/>
          <w:p>
            <w:pPr>
              <w:pStyle w:val="Compact"/>
              <w:jc w:val="left"/>
            </w:pPr>
            <w:r>
              <w:t xml:space="preserve">C-13, G-1</w:t>
            </w:r>
          </w:p>
        </w:tc>
      </w:tr>
    </w:tbl>
    <w:bookmarkEnd w:id="160"/>
    <w:sectPr w:rsidR="00FC693F" w:rsidRPr="0006063C" w:rsidSect="00034616">
      <w:pgSz w:h="15840" w:w="12240"/>
      <w:pgMar w:bottom="1296"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2">
    <w:nsid w:val="00A99202"/>
    <w:multiLevelType w:val="multilevel"/>
    <w:lvl w:ilvl="0">
      <w:start w:val="2"/>
      <w:numFmt w:val="decimal"/>
      <w:lvlText w:val="%1."/>
      <w:lvlJc w:val="left"/>
      <w:pPr>
        <w:ind w:left="720" w:hanging="360"/>
      </w:pPr>
    </w:lvl>
    <w:lvl w:ilvl="1">
      <w:start w:val="2"/>
      <w:numFmt w:val="lowerLetter"/>
      <w:lvlText w:val="%2."/>
      <w:lvlJc w:val="left"/>
      <w:pPr>
        <w:ind w:left="1440" w:hanging="360"/>
      </w:pPr>
    </w:lvl>
    <w:lvl w:ilvl="2">
      <w:start w:val="2"/>
      <w:numFmt w:val="lowerRoman"/>
      <w:lvlText w:val="%3."/>
      <w:lvlJc w:val="left"/>
      <w:pPr>
        <w:ind w:left="2160" w:hanging="360"/>
      </w:pPr>
    </w:lvl>
    <w:lvl w:ilvl="3">
      <w:start w:val="2"/>
      <w:numFmt w:val="decimal"/>
      <w:lvlText w:val="%4."/>
      <w:lvlJc w:val="left"/>
      <w:pPr>
        <w:ind w:left="2880" w:hanging="360"/>
      </w:pPr>
    </w:lvl>
    <w:lvl w:ilvl="4">
      <w:start w:val="2"/>
      <w:numFmt w:val="lowerLetter"/>
      <w:lvlText w:val="%5."/>
      <w:lvlJc w:val="left"/>
      <w:pPr>
        <w:ind w:left="3600" w:hanging="360"/>
      </w:pPr>
    </w:lvl>
    <w:lvl w:ilvl="5">
      <w:start w:val="2"/>
      <w:numFmt w:val="lowerRoman"/>
      <w:lvlText w:val="%6."/>
      <w:lvlJc w:val="left"/>
      <w:pPr>
        <w:ind w:left="4320" w:hanging="360"/>
      </w:pPr>
    </w:lvl>
    <w:lvl w:ilvl="6">
      <w:start w:val="2"/>
      <w:numFmt w:val="decimal"/>
      <w:lvlText w:val="%7."/>
      <w:lvlJc w:val="left"/>
      <w:pPr>
        <w:ind w:left="5040" w:hanging="360"/>
      </w:pPr>
    </w:lvl>
    <w:lvl w:ilvl="7">
      <w:start w:val="2"/>
      <w:numFmt w:val="lowerLetter"/>
      <w:lvlText w:val="%8."/>
      <w:lvlJc w:val="left"/>
      <w:pPr>
        <w:ind w:left="5760" w:hanging="360"/>
      </w:pPr>
    </w:lvl>
    <w:lvl w:ilvl="8">
      <w:start w:val="2"/>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40" w:lineRule="auto"/>
    </w:pPr>
    <w:rPr>
      <w:rFonts w:ascii="Times New Roman" w:cs="Times New Roman" w:eastAsia="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ind w:left="0"/>
      <w:jc w:val="center"/>
      <w:outlineLvl w:val="0"/>
    </w:pPr>
    <w:rPr>
      <w:rFonts w:ascii="Times New Roman" w:asciiTheme="majorHAnsi" w:cs="Times New Roman" w:cstheme="majorBidi" w:eastAsia="Times New Roman" w:eastAsiaTheme="majorEastAsia" w:hAnsi="Times New Roman" w:hAnsiTheme="majorHAnsi"/>
      <w:b/>
      <w:bCs/>
      <w:color w:val="000000"/>
      <w:sz w:val="23"/>
      <w:szCs w:val="28"/>
    </w:rPr>
  </w:style>
  <w:style w:styleId="Heading2" w:type="paragraph">
    <w:name w:val="heading 2"/>
    <w:basedOn w:val="Normal"/>
    <w:next w:val="Normal"/>
    <w:link w:val="Heading2Char"/>
    <w:uiPriority w:val="9"/>
    <w:unhideWhenUsed/>
    <w:qFormat/>
    <w:rsid w:val="00FC693F"/>
    <w:pPr>
      <w:keepNext/>
      <w:keepLines/>
      <w:spacing w:after="120" w:before="240"/>
      <w:ind w:left="720"/>
      <w:jc w:val="left"/>
      <w:outlineLvl w:val="1"/>
    </w:pPr>
    <w:rPr>
      <w:rFonts w:ascii="Times New Roman" w:asciiTheme="majorHAnsi" w:cs="Times New Roman" w:cstheme="majorBidi" w:eastAsia="Times New Roman" w:eastAsiaTheme="majorEastAsia" w:hAnsi="Times New Roman" w:hAnsiTheme="majorHAnsi"/>
      <w:b/>
      <w:bCs/>
      <w:color w:val="000000"/>
      <w:sz w:val="22"/>
      <w:szCs w:val="26"/>
    </w:rPr>
  </w:style>
  <w:style w:styleId="Heading3" w:type="paragraph">
    <w:name w:val="heading 3"/>
    <w:basedOn w:val="Normal"/>
    <w:next w:val="Normal"/>
    <w:link w:val="Heading3Char"/>
    <w:uiPriority w:val="9"/>
    <w:unhideWhenUsed/>
    <w:qFormat/>
    <w:rsid w:val="00FC693F"/>
    <w:pPr>
      <w:keepNext/>
      <w:keepLines/>
      <w:spacing w:after="80" w:before="160"/>
      <w:ind w:left="720"/>
      <w:outlineLvl w:val="2"/>
    </w:pPr>
    <w:rPr>
      <w:rFonts w:ascii="Times New Roman" w:asciiTheme="majorHAnsi" w:cs="Times New Roman" w:cstheme="majorBidi" w:eastAsia="Times New Roman" w:eastAsiaTheme="majorEastAsia" w:hAnsi="Times New Roman" w:hAnsiTheme="majorHAnsi"/>
      <w:b/>
      <w:bCs/>
      <w:i/>
      <w:color w:val="000000"/>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240" w:before="0" w:line="240" w:lineRule="auto"/>
      <w:contextualSpacing/>
      <w:jc w:val="center"/>
    </w:pPr>
    <w:rPr>
      <w:rFonts w:ascii="Times New Roman" w:asciiTheme="majorHAnsi" w:cs="Times New Roman" w:cstheme="majorBidi" w:eastAsia="Times New Roman" w:eastAsiaTheme="majorEastAsia" w:hAnsi="Times New Roman" w:hAnsiTheme="majorHAnsi"/>
      <w:b/>
      <w:color w:val="000000"/>
      <w:spacing w:val="5"/>
      <w:kern w:val="28"/>
      <w:sz w:val="3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160" w:before="0"/>
      <w:jc w:val="center"/>
    </w:pPr>
    <w:rPr>
      <w:rFonts w:ascii="Times New Roman" w:asciiTheme="majorHAnsi" w:cs="Times New Roman" w:cstheme="majorBidi" w:eastAsia="Times New Roman" w:eastAsiaTheme="majorEastAsia" w:hAnsi="Times New Roman" w:hAnsiTheme="majorHAnsi"/>
      <w:b w:val="0"/>
      <w:i/>
      <w:iCs/>
      <w:color w:val="000000"/>
      <w:spacing w:val="15"/>
      <w:sz w:val="2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line="276" w:lineRule="auto"/>
      <w:ind w:firstLine="0" w:left="720"/>
      <w:jc w:val="both"/>
    </w:pPr>
    <w:rPr>
      <w:rFonts w:ascii="Times New Roman" w:cs="Times New Roman" w:eastAsia="Times New Roman" w:hAnsi="Times New Roman"/>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keepNext/>
      <w:spacing w:after="80" w:before="200" w:line="240" w:lineRule="auto"/>
      <w:ind w:left="0"/>
    </w:pPr>
    <w:rPr>
      <w:rFonts w:ascii="Times New Roman" w:cs="Times New Roman" w:eastAsia="Times New Roman" w:hAnsi="Times New Roman"/>
      <w:b/>
      <w:bCs/>
      <w:i w:val="0"/>
      <w:color w:val="000000"/>
      <w:sz w:val="19"/>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pPr>
      <w:spacing w:after="160" w:before="0" w:line="276" w:lineRule="auto"/>
      <w:ind w:firstLine="0" w:left="720"/>
      <w:jc w:val="both"/>
    </w:pPr>
    <w:rPr>
      <w:rFonts w:ascii="Times New Roman" w:cs="Times New Roman" w:eastAsia="Times New Roman" w:hAnsi="Times New Roman"/>
      <w:sz w:val="22"/>
    </w:rPr>
  </w:style>
  <w:style w:customStyle="1" w:styleId="Compact" w:type="paragraph">
    <w:name w:val="Compact"/>
    <w:pPr>
      <w:spacing w:after="160" w:before="0" w:line="276" w:lineRule="auto"/>
      <w:ind w:firstLine="0" w:left="720"/>
      <w:jc w:val="both"/>
    </w:pPr>
    <w:rPr>
      <w:rFonts w:ascii="Times New Roman" w:cs="Times New Roman" w:eastAsia="Times New Roman" w:hAnsi="Times New Roman"/>
      <w:sz w:val="22"/>
    </w:rPr>
  </w:style>
  <w:style w:customStyle="1" w:styleId="SubPara" w:type="paragraph">
    <w:name w:val="SubPara"/>
    <w:pPr>
      <w:spacing w:after="120" w:before="0" w:line="276" w:lineRule="auto"/>
      <w:ind w:hanging="504" w:left="1440"/>
      <w:jc w:val="both"/>
    </w:pPr>
    <w:rPr>
      <w:rFonts w:ascii="Times New Roman" w:cs="Times New Roman" w:eastAsia="Times New Roman" w:hAnsi="Times New Roman"/>
      <w:sz w:val="22"/>
    </w:rPr>
  </w:style>
  <w:style w:customStyle="1" w:styleId="SubPara2" w:type="paragraph">
    <w:name w:val="SubPara2"/>
    <w:pPr>
      <w:spacing w:after="120" w:before="0" w:line="276" w:lineRule="auto"/>
      <w:ind w:hanging="504" w:left="2016"/>
      <w:jc w:val="both"/>
    </w:pPr>
    <w:rPr>
      <w:rFonts w:ascii="Times New Roman" w:cs="Times New Roman" w:eastAsia="Times New Roman" w:hAnsi="Times New Roman"/>
      <w:sz w:val="22"/>
    </w:rPr>
  </w:style>
  <w:style w:customStyle="1" w:styleId="DraftNote" w:type="paragraph">
    <w:name w:val="DraftNote"/>
    <w:pPr>
      <w:spacing w:after="160" w:before="80" w:line="240" w:lineRule="auto"/>
      <w:ind w:left="720" w:right="576"/>
      <w:jc w:val="both"/>
      <w:pBdr>
        <w:left w:color="888888" w:space="6" w:sz="8" w:val="single"/>
      </w:pBdr>
    </w:pPr>
    <w:rPr>
      <w:rFonts w:ascii="Times New Roman" w:cs="Times New Roman" w:eastAsia="Times New Roman" w:hAnsi="Times New Roman"/>
      <w:i/>
      <w:color w:val="444444"/>
      <w:sz w:val="19"/>
    </w:rPr>
  </w:style>
  <w:style w:customStyle="1" w:styleId="Table" w:type="table">
    <w:name w:val="Table"/>
    <w:rPr>
      <w:rFonts w:ascii="Times New Roman" w:cs="Times New Roman" w:eastAsia="Times New Roman" w:hAnsi="Times New Roman"/>
      <w:sz w:val="19"/>
    </w:rPr>
  </w:style>
  <w:style w:customStyle="1" w:styleId="SigBlock" w:type="paragraph">
    <w:name w:val="SigBlock"/>
    <w:pPr>
      <w:spacing w:after="0" w:before="0" w:line="276" w:lineRule="auto"/>
      <w:ind w:firstLine="0" w:left="720"/>
      <w:jc w:val="left"/>
    </w:pPr>
    <w:rPr>
      <w:rFonts w:ascii="Times New Roman" w:cs="Times New Roman" w:eastAsia="Times New Roman" w:hAnsi="Times New Roman"/>
      <w:i w:val="0"/>
      <w:sz w:val="2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2026-10-29T07:28:31Z</dcterms:created>
  <dcterms:modified xsi:type="dcterms:W3CDTF">2026-10-29T07:28:31Z</dcterms:modified>
</cp:coreProperties>
</file>

<file path=docProps/custom.xml><?xml version="1.0" encoding="utf-8"?>
<Properties xmlns="http://schemas.openxmlformats.org/officeDocument/2006/custom-properties" xmlns:vt="http://schemas.openxmlformats.org/officeDocument/2006/docPropsVTypes"/>
</file>