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jc w:val="both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280" w:after="20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basedOn w:val="Normal"/>
    <w:pPr>
      <w:keepNext/>
      <w:spacing w:before="3000" w:after="200" w:line="240" w:lineRule="auto"/>
      <w:jc w:val="center"/>
    </w:pPr>
    <w:rPr>
      <w:rFonts w:ascii="Times New Roman" w:hAnsi="Times New Roman" w:cs="Times New Roman" w:eastAsia="Times New Roman"/>
      <w:b/>
      <w:i w:val="0"/>
      <w:caps w:val="0"/>
      <w:sz w:val="44"/>
    </w:rPr>
  </w:style>
  <w:style w:type="paragraph" w:customStyle="1" w:styleId="CoverSub">
    <w:name w:val="CoverSub"/>
    <w:basedOn w:val="Normal"/>
    <w:pPr>
      <w:keepNext w:val="0"/>
      <w:spacing w:before="280" w:after="160" w:line="240" w:lineRule="auto"/>
      <w:jc w:val="center"/>
    </w:pPr>
    <w:rPr>
      <w:rFonts w:ascii="Times New Roman" w:hAnsi="Times New Roman" w:cs="Times New Roman" w:eastAsia="Times New Roman"/>
      <w:b w:val="0"/>
      <w:i/>
      <w:caps w:val="0"/>
      <w:sz w:val="24"/>
    </w:rPr>
  </w:style>
  <w:style w:type="paragraph" w:customStyle="1" w:styleId="CoverParty">
    <w:name w:val="CoverParty"/>
    <w:basedOn w:val="Normal"/>
    <w:pPr>
      <w:keepNext w:val="0"/>
      <w:spacing w:before="120" w:after="120" w:line="240" w:lineRule="auto"/>
      <w:jc w:val="center"/>
    </w:pPr>
    <w:rPr>
      <w:rFonts w:ascii="Times New Roman" w:hAnsi="Times New Roman" w:cs="Times New Roman" w:eastAsia="Times New Roman"/>
      <w:b/>
      <w:i w:val="0"/>
      <w:caps w:val="0"/>
      <w:sz w:val="25"/>
    </w:rPr>
  </w:style>
  <w:style w:type="paragraph" w:customStyle="1" w:styleId="CoverDetail">
    <w:name w:val="CoverDetail"/>
    <w:basedOn w:val="Normal"/>
    <w:pPr>
      <w:keepNext w:val="0"/>
      <w:spacing w:before="20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caps w:val="0"/>
      <w:sz w:val="20"/>
    </w:rPr>
  </w:style>
  <w:style w:type="paragraph" w:customStyle="1" w:styleId="CoverLegend">
    <w:name w:val="CoverLegend"/>
    <w:basedOn w:val="Normal"/>
    <w:pPr>
      <w:keepNext w:val="0"/>
      <w:spacing w:before="1200" w:after="80" w:line="240" w:lineRule="auto"/>
      <w:jc w:val="center"/>
    </w:pPr>
    <w:rPr>
      <w:rFonts w:ascii="Times New Roman" w:hAnsi="Times New Roman" w:cs="Times New Roman" w:eastAsia="Times New Roman"/>
      <w:b w:val="0"/>
      <w:i/>
      <w:caps w:val="0"/>
      <w:sz w:val="17"/>
    </w:rPr>
  </w:style>
  <w:style w:type="paragraph" w:customStyle="1" w:styleId="TOCTitle">
    <w:name w:val="TOCTitle"/>
    <w:basedOn w:val="Normal"/>
    <w:pPr>
      <w:keepNext/>
      <w:spacing w:before="0" w:after="280" w:line="240" w:lineRule="auto"/>
      <w:jc w:val="center"/>
    </w:pPr>
    <w:rPr>
      <w:rFonts w:ascii="Times New Roman" w:hAnsi="Times New Roman" w:cs="Times New Roman" w:eastAsia="Times New Roman"/>
      <w:b/>
      <w:i w:val="0"/>
      <w:caps w:val="0"/>
      <w:sz w:val="28"/>
    </w:rPr>
  </w:style>
  <w:style w:type="paragraph" w:customStyle="1" w:styleId="TOCEntry">
    <w:name w:val="TOCEntry"/>
    <w:basedOn w:val="Normal"/>
    <w:pPr>
      <w:keepNext/>
      <w:spacing w:before="200" w:after="40" w:line="240" w:lineRule="auto"/>
      <w:jc w:val="left"/>
    </w:pPr>
    <w:rPr>
      <w:rFonts w:ascii="Times New Roman" w:hAnsi="Times New Roman" w:cs="Times New Roman" w:eastAsia="Times New Roman"/>
      <w:b/>
      <w:i w:val="0"/>
      <w:caps w:val="0"/>
      <w:sz w:val="20"/>
    </w:rPr>
  </w:style>
  <w:style w:type="paragraph" w:customStyle="1" w:styleId="TOCEntry2">
    <w:name w:val="TOCEntry2"/>
    <w:basedOn w:val="Normal"/>
    <w:pPr>
      <w:keepNext w:val="0"/>
      <w:spacing w:before="0" w:after="120" w:line="240" w:lineRule="auto"/>
      <w:ind w:left="403"/>
      <w:jc w:val="left"/>
    </w:pPr>
    <w:rPr>
      <w:rFonts w:ascii="Times New Roman" w:hAnsi="Times New Roman" w:cs="Times New Roman" w:eastAsia="Times New Roman"/>
      <w:b w:val="0"/>
      <w:i w:val="0"/>
      <w:caps w:val="0"/>
      <w:sz w:val="18"/>
    </w:rPr>
  </w:style>
  <w:style w:type="paragraph" w:customStyle="1" w:styleId="RecitalHeading">
    <w:name w:val="RecitalHeading"/>
    <w:basedOn w:val="Normal"/>
    <w:pPr>
      <w:keepNext/>
      <w:spacing w:before="120" w:after="240" w:line="240" w:lineRule="auto"/>
      <w:jc w:val="center"/>
    </w:pPr>
    <w:rPr>
      <w:rFonts w:ascii="Times New Roman" w:hAnsi="Times New Roman" w:cs="Times New Roman" w:eastAsia="Times New Roman"/>
      <w:b/>
      <w:i w:val="0"/>
      <w:caps w:val="0"/>
      <w:sz w:val="24"/>
    </w:rPr>
  </w:style>
  <w:style w:type="paragraph" w:customStyle="1" w:styleId="PageBreak">
    <w:name w:val="PageBreak"/>
    <w:basedOn w:val="Normal"/>
    <w:pPr>
      <w:keepNext w:val="0"/>
      <w:spacing w:before="0" w:after="0" w:line="240" w:lineRule="auto"/>
      <w:jc w:val="left"/>
    </w:pPr>
    <w:rPr>
      <w:rFonts w:ascii="Times New Roman" w:hAnsi="Times New Roman" w:cs="Times New Roman" w:eastAsia="Times New Roman"/>
      <w:b w:val="0"/>
      <w:i w:val="0"/>
      <w:caps w:val="0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