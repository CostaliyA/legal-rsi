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Prior text paragraph here.</w:t>
      </w:r>
    </w:p>
    <w:bookmarkStart w:id="9" w:name="schedule-1.1-approved-project-budget"/>
    <w:p>
      <w:pPr>
        <w:pStyle w:val="Heading2"/>
      </w:pPr>
      <w:r>
        <w:t xml:space="preserve">SCHEDULE 1.1 — APPROVED PROJECT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Category / Item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Senior Loan</w:t>
            </w:r>
          </w:p>
        </w:tc>
        <w:tc>
          <w:tcPr/>
          <w:p>
            <w:pPr>
              <w:pStyle w:val="Compact"/>
            </w:pPr>
            <w:r>
              <w:t xml:space="preserve">Mezzanine Loan</w:t>
            </w:r>
          </w:p>
        </w:tc>
        <w:tc>
          <w:tcPr/>
          <w:p>
            <w:pPr>
              <w:pStyle w:val="Compact"/>
            </w:pPr>
            <w:r>
              <w:t xml:space="preserve">Equity Deposit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8,200,000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8,200,000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59" w:lineRule="auto"/>
      <w:jc w:val="both"/>
    </w:pPr>
    <w:rPr>
      <w:rFonts w:ascii="Times New Roman" w:cs="Times New Roman" w:eastAsia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20"/>
      <w:jc w:val="center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280"/>
      <w:jc w:val="center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3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verTitle" w:type="paragraph">
    <w:name w:val="CoverTitle"/>
    <w:basedOn w:val="Normal"/>
    <w:pPr>
      <w:keepNext/>
      <w:spacing w:after="200" w:before="3000" w:line="240" w:lineRule="auto"/>
      <w:jc w:val="center"/>
    </w:pPr>
    <w:rPr>
      <w:rFonts w:ascii="Times New Roman" w:cs="Times New Roman" w:eastAsia="Times New Roman" w:hAnsi="Times New Roman"/>
      <w:b/>
      <w:i w:val="0"/>
      <w:caps w:val="0"/>
      <w:sz w:val="44"/>
    </w:rPr>
  </w:style>
  <w:style w:customStyle="1" w:styleId="CoverSub" w:type="paragraph">
    <w:name w:val="CoverSub"/>
    <w:basedOn w:val="Normal"/>
    <w:pPr>
      <w:keepNext w:val="0"/>
      <w:spacing w:after="160" w:before="280" w:line="240" w:lineRule="auto"/>
      <w:jc w:val="center"/>
    </w:pPr>
    <w:rPr>
      <w:rFonts w:ascii="Times New Roman" w:cs="Times New Roman" w:eastAsia="Times New Roman" w:hAnsi="Times New Roman"/>
      <w:b w:val="0"/>
      <w:i/>
      <w:caps w:val="0"/>
      <w:sz w:val="24"/>
    </w:rPr>
  </w:style>
  <w:style w:customStyle="1" w:styleId="CoverParty" w:type="paragraph">
    <w:name w:val="CoverParty"/>
    <w:basedOn w:val="Normal"/>
    <w:pPr>
      <w:keepNext w:val="0"/>
      <w:spacing w:after="120" w:before="120" w:line="240" w:lineRule="auto"/>
      <w:jc w:val="center"/>
    </w:pPr>
    <w:rPr>
      <w:rFonts w:ascii="Times New Roman" w:cs="Times New Roman" w:eastAsia="Times New Roman" w:hAnsi="Times New Roman"/>
      <w:b/>
      <w:i w:val="0"/>
      <w:caps w:val="0"/>
      <w:sz w:val="25"/>
    </w:rPr>
  </w:style>
  <w:style w:customStyle="1" w:styleId="CoverDetail" w:type="paragraph">
    <w:name w:val="CoverDetail"/>
    <w:basedOn w:val="Normal"/>
    <w:pPr>
      <w:keepNext w:val="0"/>
      <w:spacing w:after="40" w:before="200" w:line="240" w:lineRule="auto"/>
      <w:jc w:val="center"/>
    </w:pPr>
    <w:rPr>
      <w:rFonts w:ascii="Times New Roman" w:cs="Times New Roman" w:eastAsia="Times New Roman" w:hAnsi="Times New Roman"/>
      <w:b w:val="0"/>
      <w:i w:val="0"/>
      <w:caps w:val="0"/>
      <w:sz w:val="20"/>
    </w:rPr>
  </w:style>
  <w:style w:customStyle="1" w:styleId="CoverLegend" w:type="paragraph">
    <w:name w:val="CoverLegend"/>
    <w:basedOn w:val="Normal"/>
    <w:pPr>
      <w:keepNext w:val="0"/>
      <w:spacing w:after="80" w:before="1200" w:line="240" w:lineRule="auto"/>
      <w:jc w:val="center"/>
    </w:pPr>
    <w:rPr>
      <w:rFonts w:ascii="Times New Roman" w:cs="Times New Roman" w:eastAsia="Times New Roman" w:hAnsi="Times New Roman"/>
      <w:b w:val="0"/>
      <w:i/>
      <w:caps w:val="0"/>
      <w:sz w:val="17"/>
    </w:rPr>
  </w:style>
  <w:style w:customStyle="1" w:styleId="TOCTitle" w:type="paragraph">
    <w:name w:val="TOCTitle"/>
    <w:basedOn w:val="Normal"/>
    <w:pPr>
      <w:keepNext/>
      <w:spacing w:after="280" w:before="0" w:line="240" w:lineRule="auto"/>
      <w:jc w:val="center"/>
    </w:pPr>
    <w:rPr>
      <w:rFonts w:ascii="Times New Roman" w:cs="Times New Roman" w:eastAsia="Times New Roman" w:hAnsi="Times New Roman"/>
      <w:b/>
      <w:i w:val="0"/>
      <w:caps w:val="0"/>
      <w:sz w:val="28"/>
    </w:rPr>
  </w:style>
  <w:style w:customStyle="1" w:styleId="TOCEntry" w:type="paragraph">
    <w:name w:val="TOCEntry"/>
    <w:basedOn w:val="Normal"/>
    <w:pPr>
      <w:keepNext/>
      <w:spacing w:after="40" w:before="200" w:line="240" w:lineRule="auto"/>
      <w:jc w:val="left"/>
    </w:pPr>
    <w:rPr>
      <w:rFonts w:ascii="Times New Roman" w:cs="Times New Roman" w:eastAsia="Times New Roman" w:hAnsi="Times New Roman"/>
      <w:b/>
      <w:i w:val="0"/>
      <w:caps w:val="0"/>
      <w:sz w:val="20"/>
    </w:rPr>
  </w:style>
  <w:style w:customStyle="1" w:styleId="TOCEntry2" w:type="paragraph">
    <w:name w:val="TOCEntry2"/>
    <w:basedOn w:val="Normal"/>
    <w:pPr>
      <w:keepNext w:val="0"/>
      <w:spacing w:after="120" w:before="0" w:line="240" w:lineRule="auto"/>
      <w:ind w:left="403"/>
      <w:jc w:val="left"/>
    </w:pPr>
    <w:rPr>
      <w:rFonts w:ascii="Times New Roman" w:cs="Times New Roman" w:eastAsia="Times New Roman" w:hAnsi="Times New Roman"/>
      <w:b w:val="0"/>
      <w:i w:val="0"/>
      <w:caps w:val="0"/>
      <w:sz w:val="18"/>
    </w:rPr>
  </w:style>
  <w:style w:customStyle="1" w:styleId="RecitalHeading" w:type="paragraph">
    <w:name w:val="RecitalHeading"/>
    <w:basedOn w:val="Normal"/>
    <w:pPr>
      <w:keepNext/>
      <w:spacing w:after="240" w:before="120" w:line="240" w:lineRule="auto"/>
      <w:jc w:val="center"/>
    </w:pPr>
    <w:rPr>
      <w:rFonts w:ascii="Times New Roman" w:cs="Times New Roman" w:eastAsia="Times New Roman" w:hAnsi="Times New Roman"/>
      <w:b/>
      <w:i w:val="0"/>
      <w:caps w:val="0"/>
      <w:sz w:val="24"/>
    </w:rPr>
  </w:style>
  <w:style w:customStyle="1" w:styleId="PageBreak" w:type="paragraph">
    <w:name w:val="PageBreak"/>
    <w:basedOn w:val="Normal"/>
    <w:pPr>
      <w:keepNext w:val="0"/>
      <w:spacing w:after="0" w:before="0" w:line="240" w:lineRule="auto"/>
      <w:jc w:val="left"/>
    </w:pPr>
    <w:rPr>
      <w:rFonts w:ascii="Times New Roman" w:cs="Times New Roman" w:eastAsia="Times New Roman" w:hAnsi="Times New Roman"/>
      <w:b w:val="0"/>
      <w:i w:val="0"/>
      <w:caps w:val="0"/>
      <w:sz w:val="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2026-10-29T06:38:07Z</dcterms:created>
  <dcterms:modified xsi:type="dcterms:W3CDTF">2026-10-29T06:38:07Z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