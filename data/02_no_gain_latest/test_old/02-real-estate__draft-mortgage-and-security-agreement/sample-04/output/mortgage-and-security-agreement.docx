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line="240" w:lineRule="auto"/>
        <w:ind w:left="0"/>
        <w:jc w:val="center"/>
      </w:pPr>
      <w:r>
        <w:rPr>
          <w:rFonts w:ascii="Times New Roman" w:hAnsi="Times New Roman" w:cs="Times New Roman" w:eastAsia="Times New Roman"/>
          <w:b/>
          <w:i w:val="0"/>
          <w:caps/>
          <w:sz w:val="26"/>
          <w:u w:val="none"/>
        </w:rPr>
        <w:t>MORTGAGE, ASSIGNMENT OF LEASES AND RENTS, SECURITY AGREEMENT AND FIXTURE FILING</w:t>
      </w:r>
    </w:p>
    <w:p>
      <w:pPr>
        <w:keepNext/>
        <w:spacing w:before="0" w:after="240" w:line="240" w:lineRule="auto"/>
        <w:ind w:left="0"/>
        <w:jc w:val="center"/>
      </w:pPr>
      <w:r>
        <w:rPr>
          <w:rFonts w:ascii="Times New Roman" w:hAnsi="Times New Roman" w:cs="Times New Roman" w:eastAsia="Times New Roman"/>
          <w:b/>
          <w:i w:val="0"/>
          <w:sz w:val="22"/>
          <w:u w:val="none"/>
        </w:rPr>
        <w:t>(Palmetto Gateway Partners LLC to Calverley Heritage Bank)</w:t>
      </w:r>
    </w:p>
    <w:p>
      <w:pPr>
        <w:keepNext w:val="0"/>
        <w:spacing w:before="0" w:after="160" w:line="240" w:lineRule="auto"/>
        <w:ind w:left="0"/>
        <w:jc w:val="center"/>
      </w:pPr>
      <w:r>
        <w:rPr>
          <w:rFonts w:ascii="Times New Roman" w:hAnsi="Times New Roman" w:cs="Times New Roman" w:eastAsia="Times New Roman"/>
          <w:b w:val="0"/>
          <w:i w:val="0"/>
          <w:sz w:val="24"/>
          <w:u w:val="none"/>
        </w:rPr>
        <w:t>CHB CRE Loan No. 2025-CHS-0047</w:t>
      </w:r>
    </w:p>
    <w:p>
      <w:pPr>
        <w:keepNext w:val="0"/>
        <w:spacing w:before="0" w:after="120" w:line="240" w:lineRule="auto"/>
        <w:ind w:left="0"/>
        <w:jc w:val="both"/>
      </w:pPr>
      <w:r>
        <w:rPr>
          <w:rFonts w:ascii="Times New Roman" w:hAnsi="Times New Roman" w:cs="Times New Roman" w:eastAsia="Times New Roman"/>
          <w:b/>
          <w:i w:val="0"/>
          <w:sz w:val="20"/>
          <w:u w:val="none"/>
        </w:rPr>
        <w:t>PREPARED BY AND WHEN RECORDED RETURN TO:</w:t>
      </w:r>
      <w:r>
        <w:rPr>
          <w:rFonts w:ascii="Times New Roman" w:hAnsi="Times New Roman" w:cs="Times New Roman" w:eastAsia="Times New Roman"/>
          <w:b w:val="0"/>
          <w:i w:val="0"/>
          <w:sz w:val="20"/>
          <w:u w:val="none"/>
        </w:rPr>
        <w:t xml:space="preserve"> Fielding, Ashworth &amp; Cole LLP, Attention: Catherine Ashworth, 1201 King Street, Suite 300, Charleston, South Carolina 29403.</w:t>
      </w:r>
    </w:p>
    <w:p>
      <w:pPr>
        <w:keepNext w:val="0"/>
        <w:spacing w:before="0" w:after="120" w:line="240" w:lineRule="auto"/>
        <w:ind w:left="0"/>
        <w:jc w:val="both"/>
      </w:pPr>
      <w:r>
        <w:rPr>
          <w:rFonts w:ascii="Times New Roman" w:hAnsi="Times New Roman" w:cs="Times New Roman" w:eastAsia="Times New Roman"/>
          <w:b/>
          <w:i w:val="0"/>
          <w:sz w:val="20"/>
          <w:u w:val="none"/>
        </w:rPr>
        <w:t>RECORDING INFORMATION:</w:t>
      </w:r>
      <w:r>
        <w:rPr>
          <w:rFonts w:ascii="Times New Roman" w:hAnsi="Times New Roman" w:cs="Times New Roman" w:eastAsia="Times New Roman"/>
          <w:b w:val="0"/>
          <w:i w:val="0"/>
          <w:sz w:val="20"/>
          <w:u w:val="none"/>
        </w:rPr>
        <w:t xml:space="preserve"> State of South Carolina, County of Charleston, Register of Mesne Conveyances (“RMC Office”). Recording fee and documentary stamp tax to be computed and paid at closing.</w:t>
      </w:r>
    </w:p>
    <w:p>
      <w:pPr>
        <w:keepNext w:val="0"/>
        <w:spacing w:before="0" w:after="120" w:line="240" w:lineRule="auto"/>
        <w:ind w:left="0"/>
        <w:jc w:val="both"/>
      </w:pPr>
      <w:r>
        <w:rPr>
          <w:rFonts w:ascii="Times New Roman" w:hAnsi="Times New Roman" w:cs="Times New Roman" w:eastAsia="Times New Roman"/>
          <w:b/>
          <w:i w:val="0"/>
          <w:sz w:val="20"/>
          <w:u w:val="none"/>
        </w:rPr>
        <w:t>MAXIMUM PRINCIPAL INDEBTEDNESS SECURED HEREBY:</w:t>
      </w:r>
      <w:r>
        <w:rPr>
          <w:rFonts w:ascii="Times New Roman" w:hAnsi="Times New Roman" w:cs="Times New Roman" w:eastAsia="Times New Roman"/>
          <w:b w:val="0"/>
          <w:i w:val="0"/>
          <w:sz w:val="20"/>
          <w:u w:val="none"/>
        </w:rPr>
        <w:t xml:space="preserve"> Fourteen Million Seven Hundred Fifty Thousand and No/100 Dollars ($14,750,000.00), together with interest thereon, protective advances, and all other sums secured hereby. South Carolina documentary stamp tax paid hereon: $54,575.00 (computed at the rate of $1.85 per $500 of indebtedness pursuant to S.C. Code Ann. § 12-24-70), subject to final confirmation by the closing agent.</w:t>
      </w:r>
    </w:p>
    <w:p>
      <w:pPr>
        <w:keepNext w:val="0"/>
        <w:spacing w:before="0" w:after="120" w:line="240" w:lineRule="auto"/>
        <w:ind w:left="0"/>
        <w:jc w:val="both"/>
      </w:pPr>
      <w:r>
        <w:rPr>
          <w:rFonts w:ascii="Times New Roman" w:hAnsi="Times New Roman" w:cs="Times New Roman" w:eastAsia="Times New Roman"/>
          <w:b/>
          <w:i w:val="0"/>
          <w:sz w:val="20"/>
          <w:u w:val="none"/>
        </w:rPr>
        <w:t>THIS INSTRUMENT SECURES OBLIGATORY FUTURE ADVANCES.</w:t>
      </w:r>
      <w:r>
        <w:rPr>
          <w:rFonts w:ascii="Times New Roman" w:hAnsi="Times New Roman" w:cs="Times New Roman" w:eastAsia="Times New Roman"/>
          <w:b w:val="0"/>
          <w:i w:val="0"/>
          <w:sz w:val="20"/>
          <w:u w:val="none"/>
        </w:rPr>
        <w:t xml:space="preserve"> The Renovation Holdback described in Article 10 constitutes an obligatory advance of loan proceeds that Lender is contractually committed to disburse upon satisfaction of the conditions set forth herein, and this Mortgage secures each such advance with the priority afforded to obligatory advances under the laws of the State of South Carolina.</w:t>
      </w:r>
    </w:p>
    <w:p>
      <w:pPr>
        <w:keepNext w:val="0"/>
        <w:spacing w:before="0" w:after="160" w:line="240" w:lineRule="auto"/>
        <w:ind w:left="0"/>
        <w:jc w:val="center"/>
      </w:pPr>
      <w:r>
        <w:rPr>
          <w:rFonts w:ascii="Times New Roman" w:hAnsi="Times New Roman" w:cs="Times New Roman" w:eastAsia="Times New Roman"/>
          <w:b/>
          <w:i w:val="0"/>
          <w:sz w:val="24"/>
          <w:u w:val="none"/>
        </w:rPr>
        <w:t>MORTGAGE, ASSIGNMENT OF LEASES AND RENTS, SECURITY AGREEMENT AND FIXTURE FILING</w:t>
      </w:r>
    </w:p>
    <w:p>
      <w:pPr>
        <w:keepNext w:val="0"/>
        <w:spacing w:before="0" w:after="160" w:line="240" w:lineRule="auto"/>
        <w:ind w:left="0"/>
        <w:jc w:val="both"/>
      </w:pPr>
      <w:r>
        <w:rPr>
          <w:rFonts w:ascii="Times New Roman" w:hAnsi="Times New Roman" w:cs="Times New Roman" w:eastAsia="Times New Roman"/>
          <w:b w:val="0"/>
          <w:i w:val="0"/>
          <w:sz w:val="24"/>
          <w:u w:val="none"/>
        </w:rPr>
        <w:t>THIS MORTGAGE, ASSIGNMENT OF LEASES AND RENTS, SECURITY AGREEMENT AND FIXTURE FILING (this “</w:t>
      </w:r>
      <w:r>
        <w:rPr>
          <w:rFonts w:ascii="Times New Roman" w:hAnsi="Times New Roman" w:cs="Times New Roman" w:eastAsia="Times New Roman"/>
          <w:b/>
          <w:i w:val="0"/>
          <w:sz w:val="24"/>
          <w:u w:val="none"/>
        </w:rPr>
        <w:t>Mortgage</w:t>
      </w:r>
      <w:r>
        <w:rPr>
          <w:rFonts w:ascii="Times New Roman" w:hAnsi="Times New Roman" w:cs="Times New Roman" w:eastAsia="Times New Roman"/>
          <w:b w:val="0"/>
          <w:i w:val="0"/>
          <w:sz w:val="24"/>
          <w:u w:val="none"/>
        </w:rPr>
        <w:t>”) is made and entered into as of April [15], 2025 (the “</w:t>
      </w:r>
      <w:r>
        <w:rPr>
          <w:rFonts w:ascii="Times New Roman" w:hAnsi="Times New Roman" w:cs="Times New Roman" w:eastAsia="Times New Roman"/>
          <w:b/>
          <w:i w:val="0"/>
          <w:sz w:val="24"/>
          <w:u w:val="none"/>
        </w:rPr>
        <w:t>Closing Date</w:t>
      </w:r>
      <w:r>
        <w:rPr>
          <w:rFonts w:ascii="Times New Roman" w:hAnsi="Times New Roman" w:cs="Times New Roman" w:eastAsia="Times New Roman"/>
          <w:b w:val="0"/>
          <w:i w:val="0"/>
          <w:sz w:val="24"/>
          <w:u w:val="none"/>
        </w:rPr>
        <w:t xml:space="preserve">”), by and between </w:t>
      </w:r>
      <w:r>
        <w:rPr>
          <w:rFonts w:ascii="Times New Roman" w:hAnsi="Times New Roman" w:cs="Times New Roman" w:eastAsia="Times New Roman"/>
          <w:b/>
          <w:i w:val="0"/>
          <w:sz w:val="24"/>
          <w:u w:val="none"/>
        </w:rPr>
        <w:t>PALMETTO GATEWAY PARTNERS LLC</w:t>
      </w:r>
      <w:r>
        <w:rPr>
          <w:rFonts w:ascii="Times New Roman" w:hAnsi="Times New Roman" w:cs="Times New Roman" w:eastAsia="Times New Roman"/>
          <w:b w:val="0"/>
          <w:i w:val="0"/>
          <w:sz w:val="24"/>
          <w:u w:val="none"/>
        </w:rPr>
        <w:t>, a South Carolina limited liability company (“</w:t>
      </w:r>
      <w:r>
        <w:rPr>
          <w:rFonts w:ascii="Times New Roman" w:hAnsi="Times New Roman" w:cs="Times New Roman" w:eastAsia="Times New Roman"/>
          <w:b/>
          <w:i w:val="0"/>
          <w:sz w:val="24"/>
          <w:u w:val="none"/>
        </w:rPr>
        <w:t>Borrower</w:t>
      </w:r>
      <w:r>
        <w:rPr>
          <w:rFonts w:ascii="Times New Roman" w:hAnsi="Times New Roman" w:cs="Times New Roman" w:eastAsia="Times New Roman"/>
          <w:b w:val="0"/>
          <w:i w:val="0"/>
          <w:sz w:val="24"/>
          <w:u w:val="none"/>
        </w:rPr>
        <w:t xml:space="preserve">”), whose principal office is located at 88 Broad Street, Suite 200, Charleston, South Carolina 29401, South Carolina Secretary of State Filing No. 2024-0011287, federal employer identification number 84-6213750, and </w:t>
      </w:r>
      <w:r>
        <w:rPr>
          <w:rFonts w:ascii="Times New Roman" w:hAnsi="Times New Roman" w:cs="Times New Roman" w:eastAsia="Times New Roman"/>
          <w:b/>
          <w:i w:val="0"/>
          <w:sz w:val="24"/>
          <w:u w:val="none"/>
        </w:rPr>
        <w:t>CALVERLEY HERITAGE BANK</w:t>
      </w:r>
      <w:r>
        <w:rPr>
          <w:rFonts w:ascii="Times New Roman" w:hAnsi="Times New Roman" w:cs="Times New Roman" w:eastAsia="Times New Roman"/>
          <w:b w:val="0"/>
          <w:i w:val="0"/>
          <w:sz w:val="24"/>
          <w:u w:val="none"/>
        </w:rPr>
        <w:t>, a Georgia state-chartered commercial bank (“</w:t>
      </w:r>
      <w:r>
        <w:rPr>
          <w:rFonts w:ascii="Times New Roman" w:hAnsi="Times New Roman" w:cs="Times New Roman" w:eastAsia="Times New Roman"/>
          <w:b/>
          <w:i w:val="0"/>
          <w:sz w:val="24"/>
          <w:u w:val="none"/>
        </w:rPr>
        <w:t>Lender</w:t>
      </w:r>
      <w:r>
        <w:rPr>
          <w:rFonts w:ascii="Times New Roman" w:hAnsi="Times New Roman" w:cs="Times New Roman" w:eastAsia="Times New Roman"/>
          <w:b w:val="0"/>
          <w:i w:val="0"/>
          <w:sz w:val="24"/>
          <w:u w:val="none"/>
        </w:rPr>
        <w:t>”), whose principal office is located at 412 Whitaker Street, Savannah, Georgia 31401.</w:t>
      </w:r>
    </w:p>
    <w:p>
      <w:pPr>
        <w:keepNext/>
        <w:spacing w:before="280" w:after="200" w:line="240" w:lineRule="auto"/>
        <w:ind w:left="0"/>
        <w:jc w:val="center"/>
      </w:pPr>
      <w:r>
        <w:rPr>
          <w:rFonts w:ascii="Times New Roman" w:hAnsi="Times New Roman" w:cs="Times New Roman" w:eastAsia="Times New Roman"/>
          <w:b/>
          <w:i w:val="0"/>
          <w:caps/>
          <w:sz w:val="24"/>
          <w:u w:val="none"/>
        </w:rPr>
        <w:t>RECITALS</w:t>
      </w:r>
    </w:p>
    <w:p>
      <w:pPr>
        <w:keepNext w:val="0"/>
        <w:spacing w:before="0" w:after="160" w:line="240" w:lineRule="auto"/>
        <w:ind w:left="0"/>
        <w:jc w:val="both"/>
      </w:pPr>
      <w:r>
        <w:rPr>
          <w:rFonts w:ascii="Times New Roman" w:hAnsi="Times New Roman" w:cs="Times New Roman" w:eastAsia="Times New Roman"/>
          <w:b/>
          <w:i w:val="0"/>
          <w:sz w:val="24"/>
          <w:u w:val="none"/>
        </w:rPr>
        <w:t>A. The Loan.</w:t>
      </w:r>
      <w:r>
        <w:rPr>
          <w:rFonts w:ascii="Times New Roman" w:hAnsi="Times New Roman" w:cs="Times New Roman" w:eastAsia="Times New Roman"/>
          <w:b w:val="0"/>
          <w:i w:val="0"/>
          <w:sz w:val="24"/>
          <w:u w:val="none"/>
        </w:rPr>
        <w:t xml:space="preserve"> Lender has agreed to make a loan to Borrower in the original principal amount of Fourteen Million Seven Hundred Fifty Thousand and No/100 Dollars ($14,750,000.00) (the “</w:t>
      </w:r>
      <w:r>
        <w:rPr>
          <w:rFonts w:ascii="Times New Roman" w:hAnsi="Times New Roman" w:cs="Times New Roman" w:eastAsia="Times New Roman"/>
          <w:b/>
          <w:i w:val="0"/>
          <w:sz w:val="24"/>
          <w:u w:val="none"/>
        </w:rPr>
        <w:t>Loan</w:t>
      </w:r>
      <w:r>
        <w:rPr>
          <w:rFonts w:ascii="Times New Roman" w:hAnsi="Times New Roman" w:cs="Times New Roman" w:eastAsia="Times New Roman"/>
          <w:b w:val="0"/>
          <w:i w:val="0"/>
          <w:sz w:val="24"/>
          <w:u w:val="none"/>
        </w:rPr>
        <w:t>”), on the terms and subject to the conditions set forth in that certain Term Sheet — Commercial Real Estate Loan, dated April 1, 2025, bearing Deal Reference CHB CRE Loan No. 2025-CHS-0047, executed by Lender, Borrower, and Guarantor (the “</w:t>
      </w:r>
      <w:r>
        <w:rPr>
          <w:rFonts w:ascii="Times New Roman" w:hAnsi="Times New Roman" w:cs="Times New Roman" w:eastAsia="Times New Roman"/>
          <w:b/>
          <w:i w:val="0"/>
          <w:sz w:val="24"/>
          <w:u w:val="none"/>
        </w:rPr>
        <w:t>Term Sheet</w:t>
      </w:r>
      <w:r>
        <w:rPr>
          <w:rFonts w:ascii="Times New Roman" w:hAnsi="Times New Roman" w:cs="Times New Roman" w:eastAsia="Times New Roman"/>
          <w:b w:val="0"/>
          <w:i w:val="0"/>
          <w:sz w:val="24"/>
          <w:u w:val="none"/>
        </w:rPr>
        <w:t>”), and in the other Loan Documents. The Loan will be evidenced by a promissory note in the original principal amount of the Loan (the “</w:t>
      </w:r>
      <w:r>
        <w:rPr>
          <w:rFonts w:ascii="Times New Roman" w:hAnsi="Times New Roman" w:cs="Times New Roman" w:eastAsia="Times New Roman"/>
          <w:b/>
          <w:i w:val="0"/>
          <w:sz w:val="24"/>
          <w:u w:val="none"/>
        </w:rPr>
        <w:t>Note</w:t>
      </w:r>
      <w:r>
        <w:rPr>
          <w:rFonts w:ascii="Times New Roman" w:hAnsi="Times New Roman" w:cs="Times New Roman" w:eastAsia="Times New Roman"/>
          <w:b w:val="0"/>
          <w:i w:val="0"/>
          <w:sz w:val="24"/>
          <w:u w:val="none"/>
        </w:rPr>
        <w:t>”) and will be advanced in two components: an initial advance of Twelve Million Five Hundred Thousand and No/100 Dollars ($12,500,000.00) at closing (the “</w:t>
      </w:r>
      <w:r>
        <w:rPr>
          <w:rFonts w:ascii="Times New Roman" w:hAnsi="Times New Roman" w:cs="Times New Roman" w:eastAsia="Times New Roman"/>
          <w:b/>
          <w:i w:val="0"/>
          <w:sz w:val="24"/>
          <w:u w:val="none"/>
        </w:rPr>
        <w:t>Initial Advance</w:t>
      </w:r>
      <w:r>
        <w:rPr>
          <w:rFonts w:ascii="Times New Roman" w:hAnsi="Times New Roman" w:cs="Times New Roman" w:eastAsia="Times New Roman"/>
          <w:b w:val="0"/>
          <w:i w:val="0"/>
          <w:sz w:val="24"/>
          <w:u w:val="none"/>
        </w:rPr>
        <w:t>”), and a renovation holdback of Two Million Two Hundred Fifty Thousand and No/100 Dollars ($2,250,000.00) (the “</w:t>
      </w:r>
      <w:r>
        <w:rPr>
          <w:rFonts w:ascii="Times New Roman" w:hAnsi="Times New Roman" w:cs="Times New Roman" w:eastAsia="Times New Roman"/>
          <w:b/>
          <w:i w:val="0"/>
          <w:sz w:val="24"/>
          <w:u w:val="none"/>
        </w:rPr>
        <w:t>Renovation Holdback</w:t>
      </w:r>
      <w:r>
        <w:rPr>
          <w:rFonts w:ascii="Times New Roman" w:hAnsi="Times New Roman" w:cs="Times New Roman" w:eastAsia="Times New Roman"/>
          <w:b w:val="0"/>
          <w:i w:val="0"/>
          <w:sz w:val="24"/>
          <w:u w:val="none"/>
        </w:rPr>
        <w:t>”), to be disbursed on a draw basis in accordance with Article 10.</w:t>
      </w:r>
    </w:p>
    <w:p>
      <w:pPr>
        <w:keepNext w:val="0"/>
        <w:spacing w:before="0" w:after="160" w:line="240" w:lineRule="auto"/>
        <w:ind w:left="0"/>
        <w:jc w:val="both"/>
      </w:pPr>
      <w:r>
        <w:rPr>
          <w:rFonts w:ascii="Times New Roman" w:hAnsi="Times New Roman" w:cs="Times New Roman" w:eastAsia="Times New Roman"/>
          <w:b/>
          <w:i w:val="0"/>
          <w:sz w:val="24"/>
          <w:u w:val="none"/>
        </w:rPr>
        <w:t>B. Purpose.</w:t>
      </w:r>
      <w:r>
        <w:rPr>
          <w:rFonts w:ascii="Times New Roman" w:hAnsi="Times New Roman" w:cs="Times New Roman" w:eastAsia="Times New Roman"/>
          <w:b w:val="0"/>
          <w:i w:val="0"/>
          <w:sz w:val="24"/>
          <w:u w:val="none"/>
        </w:rPr>
        <w:t xml:space="preserve"> The proceeds of the Loan are being applied toward (i) the acquisition by Borrower of the Property, (ii) costs of the renovation of the improvements located on the Property, and (iii) closing costs, reserves, and other costs approved by Lender. The purchase price of the Property is Seventeen Million Eight Hundred Thousand and No/100 Dollars ($17,800,000.00) and the total budgeted cost of the renovation is Three Million One Hundred Fifty Thousand and No/100 Dollars ($3,150,000.00), for a total project cost of Twenty Million Nine Hundred Fifty Thousand and No/100 Dollars ($20,950,000.00). Borrower has committed to contribute equity of not less than Six Million Two Hundred Thousand and No/100 Dollars ($6,200,000.00) toward the Total Project Cost, of which Nine Hundred Thousand and No/100 Dollars ($900,000.00) is allocated to the cost of the Renovation Work in accordance with </w:t>
      </w:r>
      <w:r>
        <w:rPr>
          <w:rFonts w:ascii="Times New Roman" w:hAnsi="Times New Roman" w:cs="Times New Roman" w:eastAsia="Times New Roman"/>
          <w:b/>
          <w:i w:val="0"/>
          <w:sz w:val="24"/>
          <w:u w:val="none"/>
        </w:rPr>
        <w:t>Exhibit C</w:t>
      </w:r>
      <w:r>
        <w:rPr>
          <w:rFonts w:ascii="Times New Roman" w:hAnsi="Times New Roman" w:cs="Times New Roman" w:eastAsia="Times New Roman"/>
          <w:b w:val="0"/>
          <w:i w:val="0"/>
          <w:sz w:val="24"/>
          <w:u w:val="none"/>
        </w:rPr>
        <w:t>.</w:t>
      </w:r>
    </w:p>
    <w:p>
      <w:pPr>
        <w:keepNext w:val="0"/>
        <w:spacing w:before="0" w:after="160" w:line="240" w:lineRule="auto"/>
        <w:ind w:left="0"/>
        <w:jc w:val="both"/>
      </w:pPr>
      <w:r>
        <w:rPr>
          <w:rFonts w:ascii="Times New Roman" w:hAnsi="Times New Roman" w:cs="Times New Roman" w:eastAsia="Times New Roman"/>
          <w:b/>
          <w:i w:val="0"/>
          <w:sz w:val="24"/>
          <w:u w:val="none"/>
        </w:rPr>
        <w:t>C. Guaranties and Environmental Indemnity.</w:t>
      </w:r>
      <w:r>
        <w:rPr>
          <w:rFonts w:ascii="Times New Roman" w:hAnsi="Times New Roman" w:cs="Times New Roman" w:eastAsia="Times New Roman"/>
          <w:b w:val="0"/>
          <w:i w:val="0"/>
          <w:sz w:val="24"/>
          <w:u w:val="none"/>
        </w:rPr>
        <w:t xml:space="preserve"> The Loan is structured as non-recourse to Borrower except as expressly provided in Article 17. The obligations of Borrower are supported by (i) a Guaranty Agreement dated as of the Closing Date executed by Neil Ashford Graydon, an individual residing at 14 Church Street, Charleston, South Carolina 29401 (“</w:t>
      </w:r>
      <w:r>
        <w:rPr>
          <w:rFonts w:ascii="Times New Roman" w:hAnsi="Times New Roman" w:cs="Times New Roman" w:eastAsia="Times New Roman"/>
          <w:b/>
          <w:i w:val="0"/>
          <w:sz w:val="24"/>
          <w:u w:val="none"/>
        </w:rPr>
        <w:t>Guarantor</w:t>
      </w:r>
      <w:r>
        <w:rPr>
          <w:rFonts w:ascii="Times New Roman" w:hAnsi="Times New Roman" w:cs="Times New Roman" w:eastAsia="Times New Roman"/>
          <w:b w:val="0"/>
          <w:i w:val="0"/>
          <w:sz w:val="24"/>
          <w:u w:val="none"/>
        </w:rPr>
        <w:t>”), comprising the non-recourse carve-out guaranty, the Completion Guaranty, and the payment guaranty for interest shortfall described in the Term Sheet (the “</w:t>
      </w:r>
      <w:r>
        <w:rPr>
          <w:rFonts w:ascii="Times New Roman" w:hAnsi="Times New Roman" w:cs="Times New Roman" w:eastAsia="Times New Roman"/>
          <w:b/>
          <w:i w:val="0"/>
          <w:sz w:val="24"/>
          <w:u w:val="none"/>
        </w:rPr>
        <w:t>Guaranty</w:t>
      </w:r>
      <w:r>
        <w:rPr>
          <w:rFonts w:ascii="Times New Roman" w:hAnsi="Times New Roman" w:cs="Times New Roman" w:eastAsia="Times New Roman"/>
          <w:b w:val="0"/>
          <w:i w:val="0"/>
          <w:sz w:val="24"/>
          <w:u w:val="none"/>
        </w:rPr>
        <w:t>”), and (ii) an Environmental Indemnity Agreement dated as of the Closing Date executed by Borrower and Guarantor (the “</w:t>
      </w:r>
      <w:r>
        <w:rPr>
          <w:rFonts w:ascii="Times New Roman" w:hAnsi="Times New Roman" w:cs="Times New Roman" w:eastAsia="Times New Roman"/>
          <w:b/>
          <w:i w:val="0"/>
          <w:sz w:val="24"/>
          <w:u w:val="none"/>
        </w:rPr>
        <w:t>Environmental Indemnity</w:t>
      </w:r>
      <w:r>
        <w:rPr>
          <w:rFonts w:ascii="Times New Roman" w:hAnsi="Times New Roman" w:cs="Times New Roman" w:eastAsia="Times New Roman"/>
          <w:b w:val="0"/>
          <w:i w:val="0"/>
          <w:sz w:val="24"/>
          <w:u w:val="none"/>
        </w:rPr>
        <w:t>”).</w:t>
      </w:r>
    </w:p>
    <w:p>
      <w:pPr>
        <w:keepNext w:val="0"/>
        <w:spacing w:before="0" w:after="160" w:line="240" w:lineRule="auto"/>
        <w:ind w:left="0"/>
        <w:jc w:val="both"/>
      </w:pPr>
      <w:r>
        <w:rPr>
          <w:rFonts w:ascii="Times New Roman" w:hAnsi="Times New Roman" w:cs="Times New Roman" w:eastAsia="Times New Roman"/>
          <w:b/>
          <w:i w:val="0"/>
          <w:sz w:val="24"/>
          <w:u w:val="none"/>
        </w:rPr>
        <w:t>D. Security.</w:t>
      </w:r>
      <w:r>
        <w:rPr>
          <w:rFonts w:ascii="Times New Roman" w:hAnsi="Times New Roman" w:cs="Times New Roman" w:eastAsia="Times New Roman"/>
          <w:b w:val="0"/>
          <w:i w:val="0"/>
          <w:sz w:val="24"/>
          <w:u w:val="none"/>
        </w:rPr>
        <w:t xml:space="preserve"> As a condition to making the Loan, Lender requires that it be granted a valid, enforceable, first-priority lien on and security interest in the Property, that it be granted a present and absolute assignment of all Leases and Rents, and that it be granted a security interest in all personal property, fixtures, accounts, contracts, permits, and other collateral described below.</w:t>
      </w:r>
    </w:p>
    <w:p>
      <w:pPr>
        <w:keepNext w:val="0"/>
        <w:spacing w:before="0" w:after="160" w:line="240" w:lineRule="auto"/>
        <w:ind w:left="0"/>
        <w:jc w:val="both"/>
      </w:pPr>
      <w:r>
        <w:rPr>
          <w:rFonts w:ascii="Times New Roman" w:hAnsi="Times New Roman" w:cs="Times New Roman" w:eastAsia="Times New Roman"/>
          <w:b/>
          <w:i w:val="0"/>
          <w:sz w:val="24"/>
          <w:u w:val="none"/>
        </w:rPr>
        <w:t>E. Environmental Matter.</w:t>
      </w:r>
      <w:r>
        <w:rPr>
          <w:rFonts w:ascii="Times New Roman" w:hAnsi="Times New Roman" w:cs="Times New Roman" w:eastAsia="Times New Roman"/>
          <w:b w:val="0"/>
          <w:i w:val="0"/>
          <w:sz w:val="24"/>
          <w:u w:val="none"/>
        </w:rPr>
        <w:t xml:space="preserve"> Lender has received that certain Phase I Environmental Site Assessment prepared by Clearfield Environmental Consulting LLC, Report No. CLR-2025-0119, dated January 28, 2025 (the “</w:t>
      </w:r>
      <w:r>
        <w:rPr>
          <w:rFonts w:ascii="Times New Roman" w:hAnsi="Times New Roman" w:cs="Times New Roman" w:eastAsia="Times New Roman"/>
          <w:b/>
          <w:i w:val="0"/>
          <w:sz w:val="24"/>
          <w:u w:val="none"/>
        </w:rPr>
        <w:t>Phase I ESA</w:t>
      </w:r>
      <w:r>
        <w:rPr>
          <w:rFonts w:ascii="Times New Roman" w:hAnsi="Times New Roman" w:cs="Times New Roman" w:eastAsia="Times New Roman"/>
          <w:b w:val="0"/>
          <w:i w:val="0"/>
          <w:sz w:val="24"/>
          <w:u w:val="none"/>
        </w:rPr>
        <w:t>”), which identifies one Controlled Recognized Environmental Condition on Lot 7 of the Property, addressed by the South Carolina Department of Health and Environmental Control (“</w:t>
      </w:r>
      <w:r>
        <w:rPr>
          <w:rFonts w:ascii="Times New Roman" w:hAnsi="Times New Roman" w:cs="Times New Roman" w:eastAsia="Times New Roman"/>
          <w:b/>
          <w:i w:val="0"/>
          <w:sz w:val="24"/>
          <w:u w:val="none"/>
        </w:rPr>
        <w:t>SCDHEC</w:t>
      </w:r>
      <w:r>
        <w:rPr>
          <w:rFonts w:ascii="Times New Roman" w:hAnsi="Times New Roman" w:cs="Times New Roman" w:eastAsia="Times New Roman"/>
          <w:b w:val="0"/>
          <w:i w:val="0"/>
          <w:sz w:val="24"/>
          <w:u w:val="none"/>
        </w:rPr>
        <w:t>”) No Further Action letter dated August 12, 2021 for SCDHEC Site ID No. SC-29403-0772, and subject to the recorded Land Use Restriction described in Article 9.</w:t>
      </w:r>
    </w:p>
    <w:p>
      <w:pPr>
        <w:keepNext w:val="0"/>
        <w:spacing w:before="0" w:after="160" w:line="240" w:lineRule="auto"/>
        <w:ind w:left="0"/>
        <w:jc w:val="both"/>
      </w:pPr>
      <w:r>
        <w:rPr>
          <w:rFonts w:ascii="Times New Roman" w:hAnsi="Times New Roman" w:cs="Times New Roman" w:eastAsia="Times New Roman"/>
          <w:b w:val="0"/>
          <w:i w:val="0"/>
          <w:sz w:val="24"/>
          <w:u w:val="none"/>
        </w:rPr>
        <w:t>NOW, THEREFORE, in consideration of the foregoing recitals and of the Loan and the covenants and agreements set forth herein, and for other good and valuable consideration, the receipt and sufficiency of which are hereby acknowledged, Borrower and Lender agree as follows:</w:t>
      </w:r>
    </w:p>
    <w:p>
      <w:pPr>
        <w:keepNext/>
        <w:spacing w:before="280" w:after="200" w:line="240" w:lineRule="auto"/>
        <w:ind w:left="0"/>
        <w:jc w:val="center"/>
      </w:pPr>
      <w:r>
        <w:rPr>
          <w:rFonts w:ascii="Times New Roman" w:hAnsi="Times New Roman" w:cs="Times New Roman" w:eastAsia="Times New Roman"/>
          <w:b/>
          <w:i w:val="0"/>
          <w:caps/>
          <w:sz w:val="24"/>
          <w:u w:val="none"/>
        </w:rPr>
        <w:t>ARTICLE 1 — DEFINITIONS AND INTERPRETATION</w:t>
      </w:r>
    </w:p>
    <w:p>
      <w:pPr>
        <w:keepNext/>
        <w:spacing w:before="200" w:after="120" w:line="240" w:lineRule="auto"/>
        <w:ind w:left="0"/>
        <w:jc w:val="left"/>
      </w:pPr>
      <w:r>
        <w:rPr>
          <w:rFonts w:ascii="Times New Roman" w:hAnsi="Times New Roman" w:cs="Times New Roman" w:eastAsia="Times New Roman"/>
          <w:b/>
          <w:i w:val="0"/>
          <w:sz w:val="24"/>
          <w:u w:val="none"/>
        </w:rPr>
        <w:t>1.1 Defined Terms.</w:t>
      </w:r>
      <w:r>
        <w:rPr>
          <w:rFonts w:ascii="Times New Roman" w:hAnsi="Times New Roman" w:cs="Times New Roman" w:eastAsia="Times New Roman"/>
          <w:b w:val="0"/>
          <w:i w:val="0"/>
          <w:sz w:val="24"/>
          <w:u w:val="none"/>
        </w:rPr>
        <w:t xml:space="preserve">   As used in this Mortgage, the following terms have the following meanings. Terms defined elsewhere in this Mortgage have the meanings there ascribed to them.</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Advance</w:t>
      </w:r>
      <w:r>
        <w:rPr>
          <w:rFonts w:ascii="Times New Roman" w:hAnsi="Times New Roman" w:cs="Times New Roman" w:eastAsia="Times New Roman"/>
          <w:b w:val="0"/>
          <w:i w:val="0"/>
          <w:sz w:val="23"/>
          <w:u w:val="none"/>
        </w:rPr>
        <w:t>” means any disbursement of the proceeds of the Loan made by Lender, whether the Initial Advance, any disbursement of the Renovation Holdback, or any protective advance made under Section 16.10.</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Affiliate</w:t>
      </w:r>
      <w:r>
        <w:rPr>
          <w:rFonts w:ascii="Times New Roman" w:hAnsi="Times New Roman" w:cs="Times New Roman" w:eastAsia="Times New Roman"/>
          <w:b w:val="0"/>
          <w:i w:val="0"/>
          <w:sz w:val="23"/>
          <w:u w:val="none"/>
        </w:rPr>
        <w:t>” means, with respect to any Person, any other Person that directly or indirectly Controls, is Controlled by, or is under common Control with, such Person. “Control” means the possession, directly or indirectly, of the power to direct or cause the direction of the management and policies of a Person, whether through ownership of voting interests, by contract, or otherwise.</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Applicable Law</w:t>
      </w:r>
      <w:r>
        <w:rPr>
          <w:rFonts w:ascii="Times New Roman" w:hAnsi="Times New Roman" w:cs="Times New Roman" w:eastAsia="Times New Roman"/>
          <w:b w:val="0"/>
          <w:i w:val="0"/>
          <w:sz w:val="23"/>
          <w:u w:val="none"/>
        </w:rPr>
        <w:t>” means all federal, state, and local statutes, ordinances, codes, rules, regulations, orders, permits, licenses, judgments, and decrees applicable to Borrower, any Related Entity, the Property, or the Loan, including without limitation the Requirements of Law described in Section 6.5, all Environmental Laws, the applicable requirements of Title XI of the Financial Institutions Reform, Recovery, and Enforcement Act of 1989 (“</w:t>
      </w:r>
      <w:r>
        <w:rPr>
          <w:rFonts w:ascii="Times New Roman" w:hAnsi="Times New Roman" w:cs="Times New Roman" w:eastAsia="Times New Roman"/>
          <w:b/>
          <w:i w:val="0"/>
          <w:sz w:val="23"/>
          <w:u w:val="none"/>
        </w:rPr>
        <w:t>FIRREA</w:t>
      </w:r>
      <w:r>
        <w:rPr>
          <w:rFonts w:ascii="Times New Roman" w:hAnsi="Times New Roman" w:cs="Times New Roman" w:eastAsia="Times New Roman"/>
          <w:b w:val="0"/>
          <w:i w:val="0"/>
          <w:sz w:val="23"/>
          <w:u w:val="none"/>
        </w:rPr>
        <w:t>”), and the flood insurance requirements of the Flood Disaster Protection Act of 1973 and Regulations thereunder.</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Architect</w:t>
      </w:r>
      <w:r>
        <w:rPr>
          <w:rFonts w:ascii="Times New Roman" w:hAnsi="Times New Roman" w:cs="Times New Roman" w:eastAsia="Times New Roman"/>
          <w:b w:val="0"/>
          <w:i w:val="0"/>
          <w:sz w:val="23"/>
          <w:u w:val="none"/>
        </w:rPr>
        <w:t>” means the architect of record engaged by Borrower for the Renovation Work, licensed to practice in the State of South Carolina and reasonably acceptable to Lender.</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Business Day</w:t>
      </w:r>
      <w:r>
        <w:rPr>
          <w:rFonts w:ascii="Times New Roman" w:hAnsi="Times New Roman" w:cs="Times New Roman" w:eastAsia="Times New Roman"/>
          <w:b w:val="0"/>
          <w:i w:val="0"/>
          <w:sz w:val="23"/>
          <w:u w:val="none"/>
        </w:rPr>
        <w:t>” means any day other than a Saturday, Sunday, or day on which national banks are authorized or required to be closed in the State of Georgia or the State of South Carolina.</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Capital Replacement Reserve</w:t>
      </w:r>
      <w:r>
        <w:rPr>
          <w:rFonts w:ascii="Times New Roman" w:hAnsi="Times New Roman" w:cs="Times New Roman" w:eastAsia="Times New Roman"/>
          <w:b w:val="0"/>
          <w:i w:val="0"/>
          <w:sz w:val="23"/>
          <w:u w:val="none"/>
        </w:rPr>
        <w:t>” means the reserve account established and funded pursuant to Section 11.2.</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Completion Guaranty</w:t>
      </w:r>
      <w:r>
        <w:rPr>
          <w:rFonts w:ascii="Times New Roman" w:hAnsi="Times New Roman" w:cs="Times New Roman" w:eastAsia="Times New Roman"/>
          <w:b w:val="0"/>
          <w:i w:val="0"/>
          <w:sz w:val="23"/>
          <w:u w:val="none"/>
        </w:rPr>
        <w:t>” means the completion guaranty component of the Guaranty, pursuant to which Guarantor unconditionally guarantees the completion of the Renovation Work in accordance with the Plans, within the Renovation Budget, and on or before the Substantial Completion Deadline, without any cap based upon the amount of the Renovation Budget or the Renovation Holdback.</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Construction Contract</w:t>
      </w:r>
      <w:r>
        <w:rPr>
          <w:rFonts w:ascii="Times New Roman" w:hAnsi="Times New Roman" w:cs="Times New Roman" w:eastAsia="Times New Roman"/>
          <w:b w:val="0"/>
          <w:i w:val="0"/>
          <w:sz w:val="23"/>
          <w:u w:val="none"/>
        </w:rPr>
        <w:t>” means that certain executed construction contract between Borrower, as owner, and Beaufort Builders Group LLC, South Carolina General Contractor License No. SC-GC-47921, as general contractor, in the contract sum of Two Million Eight Hundred Fifty Thousand and No/100 Dollars ($2,850,000.00), covering hard costs of construction, together with all schedules, exhibits, amendments, change orders, and supplements thereto, and all warranties, guaranties, and indemnities relating thereto.</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Debt</w:t>
      </w:r>
      <w:r>
        <w:rPr>
          <w:rFonts w:ascii="Times New Roman" w:hAnsi="Times New Roman" w:cs="Times New Roman" w:eastAsia="Times New Roman"/>
          <w:b w:val="0"/>
          <w:i w:val="0"/>
          <w:sz w:val="23"/>
          <w:u w:val="none"/>
        </w:rPr>
        <w:t>” means the aggregate of all obligations and liabilities of Borrower to Lender under the Note, this Mortgage, and the other Loan Documents, whether now existing or hereafter arising, direct or indirect, absolute or contingent, including without limitation all principal, interest (including interest at the Default Rate), the Yield Maintenance Premium, late charges, prepayment premiums, escrow and reserve deficiencies, protective advances, costs of collection, reasonable attorneys’ fees, and all other sums advanced by Lender on behalf of Borrower, together with interest on all such sums at the Default Rate.</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Default Rate</w:t>
      </w:r>
      <w:r>
        <w:rPr>
          <w:rFonts w:ascii="Times New Roman" w:hAnsi="Times New Roman" w:cs="Times New Roman" w:eastAsia="Times New Roman"/>
          <w:b w:val="0"/>
          <w:i w:val="0"/>
          <w:sz w:val="23"/>
          <w:u w:val="none"/>
        </w:rPr>
        <w:t>” means the Note Rate plus five percent (5.00%) per annum, as more particularly provided in Section 3.4.</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DSCR</w:t>
      </w:r>
      <w:r>
        <w:rPr>
          <w:rFonts w:ascii="Times New Roman" w:hAnsi="Times New Roman" w:cs="Times New Roman" w:eastAsia="Times New Roman"/>
          <w:b w:val="0"/>
          <w:i w:val="0"/>
          <w:sz w:val="23"/>
          <w:u w:val="none"/>
        </w:rPr>
        <w:t>” has the meaning given in Section 14.1.</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Environmental Indemnity</w:t>
      </w:r>
      <w:r>
        <w:rPr>
          <w:rFonts w:ascii="Times New Roman" w:hAnsi="Times New Roman" w:cs="Times New Roman" w:eastAsia="Times New Roman"/>
          <w:b w:val="0"/>
          <w:i w:val="0"/>
          <w:sz w:val="23"/>
          <w:u w:val="none"/>
        </w:rPr>
        <w:t>” has the meaning given in Recital C.</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Environmental Laws</w:t>
      </w:r>
      <w:r>
        <w:rPr>
          <w:rFonts w:ascii="Times New Roman" w:hAnsi="Times New Roman" w:cs="Times New Roman" w:eastAsia="Times New Roman"/>
          <w:b w:val="0"/>
          <w:i w:val="0"/>
          <w:sz w:val="23"/>
          <w:u w:val="none"/>
        </w:rPr>
        <w:t>” means all federal, state, and local statutes, regulations, ordinances, and orders relating to pollution, protection of the environment, human health, or Hazardous Substances, including without limitation the Comprehensive Environmental Response, Compensation, and Liability Act, 42 U.S.C. § 9601 et seq. (“</w:t>
      </w:r>
      <w:r>
        <w:rPr>
          <w:rFonts w:ascii="Times New Roman" w:hAnsi="Times New Roman" w:cs="Times New Roman" w:eastAsia="Times New Roman"/>
          <w:b/>
          <w:i w:val="0"/>
          <w:sz w:val="23"/>
          <w:u w:val="none"/>
        </w:rPr>
        <w:t>CERCLA</w:t>
      </w:r>
      <w:r>
        <w:rPr>
          <w:rFonts w:ascii="Times New Roman" w:hAnsi="Times New Roman" w:cs="Times New Roman" w:eastAsia="Times New Roman"/>
          <w:b w:val="0"/>
          <w:i w:val="0"/>
          <w:sz w:val="23"/>
          <w:u w:val="none"/>
        </w:rPr>
        <w:t>”), the Resource Conservation and Recovery Act, 42 U.S.C. § 6901 et seq., the Clean Water Act, the Clean Air Act, the Toxic Substances Control Act, and the South Carolina Pollution Control Act and the South Carolina Hazardous Waste Management Act, together with all regulations, guidance, and institutional controls promulgated or imposed thereunder.</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Escrow Funds</w:t>
      </w:r>
      <w:r>
        <w:rPr>
          <w:rFonts w:ascii="Times New Roman" w:hAnsi="Times New Roman" w:cs="Times New Roman" w:eastAsia="Times New Roman"/>
          <w:b w:val="0"/>
          <w:i w:val="0"/>
          <w:sz w:val="23"/>
          <w:u w:val="none"/>
        </w:rPr>
        <w:t>” means all funds deposited with or held by Lender pursuant to Article 11, together with all interest and earnings thereon (if any).</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Event of Default</w:t>
      </w:r>
      <w:r>
        <w:rPr>
          <w:rFonts w:ascii="Times New Roman" w:hAnsi="Times New Roman" w:cs="Times New Roman" w:eastAsia="Times New Roman"/>
          <w:b w:val="0"/>
          <w:i w:val="0"/>
          <w:sz w:val="23"/>
          <w:u w:val="none"/>
        </w:rPr>
        <w:t>” means any event or condition described in Section 15.1.</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GAAP</w:t>
      </w:r>
      <w:r>
        <w:rPr>
          <w:rFonts w:ascii="Times New Roman" w:hAnsi="Times New Roman" w:cs="Times New Roman" w:eastAsia="Times New Roman"/>
          <w:b w:val="0"/>
          <w:i w:val="0"/>
          <w:sz w:val="23"/>
          <w:u w:val="none"/>
        </w:rPr>
        <w:t>” means generally accepted accounting principles in the United States, consistently applied.</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Governmental Authority</w:t>
      </w:r>
      <w:r>
        <w:rPr>
          <w:rFonts w:ascii="Times New Roman" w:hAnsi="Times New Roman" w:cs="Times New Roman" w:eastAsia="Times New Roman"/>
          <w:b w:val="0"/>
          <w:i w:val="0"/>
          <w:sz w:val="23"/>
          <w:u w:val="none"/>
        </w:rPr>
        <w:t>” means the United States, the State of South Carolina, the City of Charleston, the County of Charleston, SCDHEC, and any other federal, state, regional, or local body or agency having jurisdiction over Borrower, any Related Entity, the Property, or any part thereof.</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General Contractor</w:t>
      </w:r>
      <w:r>
        <w:rPr>
          <w:rFonts w:ascii="Times New Roman" w:hAnsi="Times New Roman" w:cs="Times New Roman" w:eastAsia="Times New Roman"/>
          <w:b w:val="0"/>
          <w:i w:val="0"/>
          <w:sz w:val="23"/>
          <w:u w:val="none"/>
        </w:rPr>
        <w:t>” means Beaufort Builders Group LLC, a South Carolina limited liability company holding South Carolina General Contractor License No. SC-GC-47921, engaged by Borrower under the Construction Contract.</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Hazardous Substances</w:t>
      </w:r>
      <w:r>
        <w:rPr>
          <w:rFonts w:ascii="Times New Roman" w:hAnsi="Times New Roman" w:cs="Times New Roman" w:eastAsia="Times New Roman"/>
          <w:b w:val="0"/>
          <w:i w:val="0"/>
          <w:sz w:val="23"/>
          <w:u w:val="none"/>
        </w:rPr>
        <w:t>” means any substance, material, or waste that is regulated, listed, defined, or classified as hazardous, toxic, a pollutant, a contaminant, or a hazardous waste under any Environmental Law, including without limitation petroleum and petroleum products, perchloroethylene and other volatile organic compounds, polychlorinated biphenyls, asbestos-containing materials, lead-based paint, and radioactive materials.</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Impositions</w:t>
      </w:r>
      <w:r>
        <w:rPr>
          <w:rFonts w:ascii="Times New Roman" w:hAnsi="Times New Roman" w:cs="Times New Roman" w:eastAsia="Times New Roman"/>
          <w:b w:val="0"/>
          <w:i w:val="0"/>
          <w:sz w:val="23"/>
          <w:u w:val="none"/>
        </w:rPr>
        <w:t>” means all real estate taxes, assessments, water and sewer charges, license fees, permit fees, and other governmental charges levied against the Property, and all insurance premiums required under Article 12.</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Improvements</w:t>
      </w:r>
      <w:r>
        <w:rPr>
          <w:rFonts w:ascii="Times New Roman" w:hAnsi="Times New Roman" w:cs="Times New Roman" w:eastAsia="Times New Roman"/>
          <w:b w:val="0"/>
          <w:i w:val="0"/>
          <w:sz w:val="23"/>
          <w:u w:val="none"/>
        </w:rPr>
        <w:t>” means all buildings, structures, and improvements now or hereafter located on the Land, including without limitation the mixed-use building containing three ground-floor retail bays (Bays 1, 2, and 3) and two upper-floor office suites (Suites A and B) containing approximately 31,000 square feet of gross building area, together with all fixtures and building systems, including all HVAC equipment, the passenger elevator, plumbing, electrical systems, fire protection and fire suppression systems, and the decorative iron balcony on the King Street elevation.</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Independent Manager</w:t>
      </w:r>
      <w:r>
        <w:rPr>
          <w:rFonts w:ascii="Times New Roman" w:hAnsi="Times New Roman" w:cs="Times New Roman" w:eastAsia="Times New Roman"/>
          <w:b w:val="0"/>
          <w:i w:val="0"/>
          <w:sz w:val="23"/>
          <w:u w:val="none"/>
        </w:rPr>
        <w:t>” means a natural person who (a) is not, and has never been, a member, manager, officer, employee, creditor, or Affiliate of Borrower, Guarantor, any Related Entity, or any of their respective Affiliates; (b) has no economic interest in Borrower, Guarantor, or any Related Entity; (c) is not a party to any agreement with Borrower, Guarantor, or any Related Entity that would impair such person’s independent judgment; and (d) is provided by a nationally recognized independent director service or is otherwise approved in writing by Lender.</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Initial Advance</w:t>
      </w:r>
      <w:r>
        <w:rPr>
          <w:rFonts w:ascii="Times New Roman" w:hAnsi="Times New Roman" w:cs="Times New Roman" w:eastAsia="Times New Roman"/>
          <w:b w:val="0"/>
          <w:i w:val="0"/>
          <w:sz w:val="23"/>
          <w:u w:val="none"/>
        </w:rPr>
        <w:t>” has the meaning given in Recital A.</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Land</w:t>
      </w:r>
      <w:r>
        <w:rPr>
          <w:rFonts w:ascii="Times New Roman" w:hAnsi="Times New Roman" w:cs="Times New Roman" w:eastAsia="Times New Roman"/>
          <w:b w:val="0"/>
          <w:i w:val="0"/>
          <w:sz w:val="23"/>
          <w:u w:val="none"/>
        </w:rPr>
        <w:t xml:space="preserve">” means the real property described on </w:t>
      </w:r>
      <w:r>
        <w:rPr>
          <w:rFonts w:ascii="Times New Roman" w:hAnsi="Times New Roman" w:cs="Times New Roman" w:eastAsia="Times New Roman"/>
          <w:b/>
          <w:i w:val="0"/>
          <w:sz w:val="23"/>
          <w:u w:val="none"/>
        </w:rPr>
        <w:t>Exhibit A</w:t>
      </w:r>
      <w:r>
        <w:rPr>
          <w:rFonts w:ascii="Times New Roman" w:hAnsi="Times New Roman" w:cs="Times New Roman" w:eastAsia="Times New Roman"/>
          <w:b w:val="0"/>
          <w:i w:val="0"/>
          <w:sz w:val="23"/>
          <w:u w:val="none"/>
        </w:rPr>
        <w:t>, comprising Lots 7, 8, and 9 of the Hampstead Village Plat (Charleston County Tax Map Nos. 460-12-04-007, 460-12-04-008, and 460-12-04-009) and that certain strip of land formerly known as Anson Lane vacated by City of Charleston Ordinance No. 2019-084 and conveyed by quitclaim deed recorded in the RMC Office at Deed Book 1128, Page 443.</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Leases</w:t>
      </w:r>
      <w:r>
        <w:rPr>
          <w:rFonts w:ascii="Times New Roman" w:hAnsi="Times New Roman" w:cs="Times New Roman" w:eastAsia="Times New Roman"/>
          <w:b w:val="0"/>
          <w:i w:val="0"/>
          <w:sz w:val="23"/>
          <w:u w:val="none"/>
        </w:rPr>
        <w:t>” means each and every lease, sublease, license, occupancy agreement, and other agreement (including any guaranty of any thereof) now or hereafter affecting the Property or any part thereof, together with all amendments, extensions, renewals, and modifications thereof, including without limitation the three Leases identified on the certified rent roll delivered to Lender at closing (the “</w:t>
      </w:r>
      <w:r>
        <w:rPr>
          <w:rFonts w:ascii="Times New Roman" w:hAnsi="Times New Roman" w:cs="Times New Roman" w:eastAsia="Times New Roman"/>
          <w:b/>
          <w:i w:val="0"/>
          <w:sz w:val="23"/>
          <w:u w:val="none"/>
        </w:rPr>
        <w:t>Rent Roll</w:t>
      </w:r>
      <w:r>
        <w:rPr>
          <w:rFonts w:ascii="Times New Roman" w:hAnsi="Times New Roman" w:cs="Times New Roman" w:eastAsia="Times New Roman"/>
          <w:b w:val="0"/>
          <w:i w:val="0"/>
          <w:sz w:val="23"/>
          <w:u w:val="none"/>
        </w:rPr>
        <w:t>”), namely the Lowcountry Provisions Inc. Lease, the Harmon &amp; Wren Design Studio LLC Lease, and the Tidemark Consulting Group LLC Lease.</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Loan Documents</w:t>
      </w:r>
      <w:r>
        <w:rPr>
          <w:rFonts w:ascii="Times New Roman" w:hAnsi="Times New Roman" w:cs="Times New Roman" w:eastAsia="Times New Roman"/>
          <w:b w:val="0"/>
          <w:i w:val="0"/>
          <w:sz w:val="23"/>
          <w:u w:val="none"/>
        </w:rPr>
        <w:t>” means, collectively, the Note, this Mortgage, the Guaranty, the Environmental Indemnity, the UCC-1 financing statement and any fixture filing, each reserve or escrow agreement (if any) executed in connection with the Loan, each estoppel certificate, subordination, non-disturbance, and attornment agreement, and each other document, instrument, or certificate now or hereafter executed by Borrower, Guarantor, or any other Person in connection with the Loan, as each may be amended, restated, or supplemented from time to time. The Construction Contract and the Renovation Budget are not Loan Documents; they are Project Documents assigned to Lender as additional collateral pursuant to Section 2.2.</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LUR</w:t>
      </w:r>
      <w:r>
        <w:rPr>
          <w:rFonts w:ascii="Times New Roman" w:hAnsi="Times New Roman" w:cs="Times New Roman" w:eastAsia="Times New Roman"/>
          <w:b w:val="0"/>
          <w:i w:val="0"/>
          <w:sz w:val="23"/>
          <w:u w:val="none"/>
        </w:rPr>
        <w:t>” means that certain Land Use Restriction and institutional control recorded in the RMC Office at Deed Book 1203, Page 89, imposed by SCDHEC in connection with SCDHEC Site ID No. SC-29403-0772, as more particularly described in Article 9.</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Maturity Date</w:t>
      </w:r>
      <w:r>
        <w:rPr>
          <w:rFonts w:ascii="Times New Roman" w:hAnsi="Times New Roman" w:cs="Times New Roman" w:eastAsia="Times New Roman"/>
          <w:b w:val="0"/>
          <w:i w:val="0"/>
          <w:sz w:val="23"/>
          <w:u w:val="none"/>
        </w:rPr>
        <w:t>” means April 15, 2030.</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NFA Letter</w:t>
      </w:r>
      <w:r>
        <w:rPr>
          <w:rFonts w:ascii="Times New Roman" w:hAnsi="Times New Roman" w:cs="Times New Roman" w:eastAsia="Times New Roman"/>
          <w:b w:val="0"/>
          <w:i w:val="0"/>
          <w:sz w:val="23"/>
          <w:u w:val="none"/>
        </w:rPr>
        <w:t>” means the SCDHEC “No Further Action” letter dated August 12, 2021 issued with respect to SCDHEC Site ID No. SC-29403-0772, together with all conditions, attachments, and institutional controls referenced therein.</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Note</w:t>
      </w:r>
      <w:r>
        <w:rPr>
          <w:rFonts w:ascii="Times New Roman" w:hAnsi="Times New Roman" w:cs="Times New Roman" w:eastAsia="Times New Roman"/>
          <w:b w:val="0"/>
          <w:i w:val="0"/>
          <w:sz w:val="23"/>
          <w:u w:val="none"/>
        </w:rPr>
        <w:t>” and “</w:t>
      </w:r>
      <w:r>
        <w:rPr>
          <w:rFonts w:ascii="Times New Roman" w:hAnsi="Times New Roman" w:cs="Times New Roman" w:eastAsia="Times New Roman"/>
          <w:b/>
          <w:i w:val="0"/>
          <w:sz w:val="23"/>
          <w:u w:val="none"/>
        </w:rPr>
        <w:t>Note Rate</w:t>
      </w:r>
      <w:r>
        <w:rPr>
          <w:rFonts w:ascii="Times New Roman" w:hAnsi="Times New Roman" w:cs="Times New Roman" w:eastAsia="Times New Roman"/>
          <w:b w:val="0"/>
          <w:i w:val="0"/>
          <w:sz w:val="23"/>
          <w:u w:val="none"/>
        </w:rPr>
        <w:t>” have the meanings given in Recital A and Section 3.1, respectively.</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OFAC</w:t>
      </w:r>
      <w:r>
        <w:rPr>
          <w:rFonts w:ascii="Times New Roman" w:hAnsi="Times New Roman" w:cs="Times New Roman" w:eastAsia="Times New Roman"/>
          <w:b w:val="0"/>
          <w:i w:val="0"/>
          <w:sz w:val="23"/>
          <w:u w:val="none"/>
        </w:rPr>
        <w:t>” means the Office of Foreign Assets Control of the United States Department of the Treasury.</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Operating Agreement</w:t>
      </w:r>
      <w:r>
        <w:rPr>
          <w:rFonts w:ascii="Times New Roman" w:hAnsi="Times New Roman" w:cs="Times New Roman" w:eastAsia="Times New Roman"/>
          <w:b w:val="0"/>
          <w:i w:val="0"/>
          <w:sz w:val="23"/>
          <w:u w:val="none"/>
        </w:rPr>
        <w:t>” means the Amended and Restated Operating Agreement of Borrower, effective as of January 12, 2024, as amended through March 1, 2025, and as further amended by the Operating Agreement Amendment described in Section 7.6.</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Permits</w:t>
      </w:r>
      <w:r>
        <w:rPr>
          <w:rFonts w:ascii="Times New Roman" w:hAnsi="Times New Roman" w:cs="Times New Roman" w:eastAsia="Times New Roman"/>
          <w:b w:val="0"/>
          <w:i w:val="0"/>
          <w:sz w:val="23"/>
          <w:u w:val="none"/>
        </w:rPr>
        <w:t>” means all permits, licenses, approvals, entitlements, development rights, variances, special exceptions, certificates of occupancy, sign permits, encroachment licenses, and other governmental authorizations relating to the Property or the Renovation Work, including without limitation all approvals of the City of Charleston Board of Architectural Review (“</w:t>
      </w:r>
      <w:r>
        <w:rPr>
          <w:rFonts w:ascii="Times New Roman" w:hAnsi="Times New Roman" w:cs="Times New Roman" w:eastAsia="Times New Roman"/>
          <w:b/>
          <w:i w:val="0"/>
          <w:sz w:val="23"/>
          <w:u w:val="none"/>
        </w:rPr>
        <w:t>BAR</w:t>
      </w:r>
      <w:r>
        <w:rPr>
          <w:rFonts w:ascii="Times New Roman" w:hAnsi="Times New Roman" w:cs="Times New Roman" w:eastAsia="Times New Roman"/>
          <w:b w:val="0"/>
          <w:i w:val="0"/>
          <w:sz w:val="23"/>
          <w:u w:val="none"/>
        </w:rPr>
        <w:t>”).</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Permitted Exceptions</w:t>
      </w:r>
      <w:r>
        <w:rPr>
          <w:rFonts w:ascii="Times New Roman" w:hAnsi="Times New Roman" w:cs="Times New Roman" w:eastAsia="Times New Roman"/>
          <w:b w:val="0"/>
          <w:i w:val="0"/>
          <w:sz w:val="23"/>
          <w:u w:val="none"/>
        </w:rPr>
        <w:t xml:space="preserve">” means those matters listed on </w:t>
      </w:r>
      <w:r>
        <w:rPr>
          <w:rFonts w:ascii="Times New Roman" w:hAnsi="Times New Roman" w:cs="Times New Roman" w:eastAsia="Times New Roman"/>
          <w:b/>
          <w:i w:val="0"/>
          <w:sz w:val="23"/>
          <w:u w:val="none"/>
        </w:rPr>
        <w:t>Exhibit B</w:t>
      </w:r>
      <w:r>
        <w:rPr>
          <w:rFonts w:ascii="Times New Roman" w:hAnsi="Times New Roman" w:cs="Times New Roman" w:eastAsia="Times New Roman"/>
          <w:b w:val="0"/>
          <w:i w:val="0"/>
          <w:sz w:val="23"/>
          <w:u w:val="none"/>
        </w:rPr>
        <w:t xml:space="preserve"> and approved by Lender in writing, and no others.</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Person</w:t>
      </w:r>
      <w:r>
        <w:rPr>
          <w:rFonts w:ascii="Times New Roman" w:hAnsi="Times New Roman" w:cs="Times New Roman" w:eastAsia="Times New Roman"/>
          <w:b w:val="0"/>
          <w:i w:val="0"/>
          <w:sz w:val="23"/>
          <w:u w:val="none"/>
        </w:rPr>
        <w:t>” means any individual, corporation, limited liability company, partnership, trust, joint venture, unincorporated association, Governmental Authority, or other entity.</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Personal Property</w:t>
      </w:r>
      <w:r>
        <w:rPr>
          <w:rFonts w:ascii="Times New Roman" w:hAnsi="Times New Roman" w:cs="Times New Roman" w:eastAsia="Times New Roman"/>
          <w:b w:val="0"/>
          <w:i w:val="0"/>
          <w:sz w:val="23"/>
          <w:u w:val="none"/>
        </w:rPr>
        <w:t>” means all of the following, wherever located, whether now owned or hereafter acquired: all equipment, machinery, fixtures and building systems (including goods that are or are to become fixtures), furniture, furnishings, trade fixtures, inventory, goods, supplies, materials, accounts, deposit accounts, chattel paper, instruments, documents, letters of credit and letter-of-credit rights, supporting obligations, investment property, commercial tort claims, general intangibles, payment intangibles, software and computer records, together with all Permits, Plans, warranties, guaranties, indemnities, and claims against third parties (including claims under the Construction Contract), all Leases and Rents, all Insurance Proceeds and Condemnation Awards, all Escrow Funds and Reserve Accounts, all books and records relating to any of the foregoing, and all products, accessions, substitutions, replacements, and proceeds of any of the foregoing.</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Plans</w:t>
      </w:r>
      <w:r>
        <w:rPr>
          <w:rFonts w:ascii="Times New Roman" w:hAnsi="Times New Roman" w:cs="Times New Roman" w:eastAsia="Times New Roman"/>
          <w:b w:val="0"/>
          <w:i w:val="0"/>
          <w:sz w:val="23"/>
          <w:u w:val="none"/>
        </w:rPr>
        <w:t>” means the final plans, specifications, and drawings for the Renovation Work approved by Lender and by all required Governmental Authorities, as amended by change orders approved in accordance with Section 10.8.</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Project Documents</w:t>
      </w:r>
      <w:r>
        <w:rPr>
          <w:rFonts w:ascii="Times New Roman" w:hAnsi="Times New Roman" w:cs="Times New Roman" w:eastAsia="Times New Roman"/>
          <w:b w:val="0"/>
          <w:i w:val="0"/>
          <w:sz w:val="23"/>
          <w:u w:val="none"/>
        </w:rPr>
        <w:t>” means the Construction Contract, the Plans, the Renovation Budget, all architectural, engineering, and construction management agreements, all Permits, all warranties and guaranties relating to the Renovation Work, and all other contracts relating to the acquisition, renovation, leasing, operation, or maintenance of the Property.</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Property</w:t>
      </w:r>
      <w:r>
        <w:rPr>
          <w:rFonts w:ascii="Times New Roman" w:hAnsi="Times New Roman" w:cs="Times New Roman" w:eastAsia="Times New Roman"/>
          <w:b w:val="0"/>
          <w:i w:val="0"/>
          <w:sz w:val="23"/>
          <w:u w:val="none"/>
        </w:rPr>
        <w:t>” means, collectively, the Land, the Improvements, the Personal Property, the Leases, the Rents, the Escrow Funds, and all other property, rights, and interests described in Article 2, and every part and parcel thereof.</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Related Entities</w:t>
      </w:r>
      <w:r>
        <w:rPr>
          <w:rFonts w:ascii="Times New Roman" w:hAnsi="Times New Roman" w:cs="Times New Roman" w:eastAsia="Times New Roman"/>
          <w:b w:val="0"/>
          <w:i w:val="0"/>
          <w:sz w:val="23"/>
          <w:u w:val="none"/>
        </w:rPr>
        <w:t>” means Graydon Development Group LLC, a South Carolina limited liability company and the managing member of Borrower (“</w:t>
      </w:r>
      <w:r>
        <w:rPr>
          <w:rFonts w:ascii="Times New Roman" w:hAnsi="Times New Roman" w:cs="Times New Roman" w:eastAsia="Times New Roman"/>
          <w:b/>
          <w:i w:val="0"/>
          <w:sz w:val="23"/>
          <w:u w:val="none"/>
        </w:rPr>
        <w:t>GDG</w:t>
      </w:r>
      <w:r>
        <w:rPr>
          <w:rFonts w:ascii="Times New Roman" w:hAnsi="Times New Roman" w:cs="Times New Roman" w:eastAsia="Times New Roman"/>
          <w:b w:val="0"/>
          <w:i w:val="0"/>
          <w:sz w:val="23"/>
          <w:u w:val="none"/>
        </w:rPr>
        <w:t>” or the “</w:t>
      </w:r>
      <w:r>
        <w:rPr>
          <w:rFonts w:ascii="Times New Roman" w:hAnsi="Times New Roman" w:cs="Times New Roman" w:eastAsia="Times New Roman"/>
          <w:b/>
          <w:i w:val="0"/>
          <w:sz w:val="23"/>
          <w:u w:val="none"/>
        </w:rPr>
        <w:t>Managing Member</w:t>
      </w:r>
      <w:r>
        <w:rPr>
          <w:rFonts w:ascii="Times New Roman" w:hAnsi="Times New Roman" w:cs="Times New Roman" w:eastAsia="Times New Roman"/>
          <w:b w:val="0"/>
          <w:i w:val="0"/>
          <w:sz w:val="23"/>
          <w:u w:val="none"/>
        </w:rPr>
        <w:t>”); Tidewater Opportunity Fund II LP, a Delaware limited partnership (“</w:t>
      </w:r>
      <w:r>
        <w:rPr>
          <w:rFonts w:ascii="Times New Roman" w:hAnsi="Times New Roman" w:cs="Times New Roman" w:eastAsia="Times New Roman"/>
          <w:b/>
          <w:i w:val="0"/>
          <w:sz w:val="23"/>
          <w:u w:val="none"/>
        </w:rPr>
        <w:t>Tidewater</w:t>
      </w:r>
      <w:r>
        <w:rPr>
          <w:rFonts w:ascii="Times New Roman" w:hAnsi="Times New Roman" w:cs="Times New Roman" w:eastAsia="Times New Roman"/>
          <w:b w:val="0"/>
          <w:i w:val="0"/>
          <w:sz w:val="23"/>
          <w:u w:val="none"/>
        </w:rPr>
        <w:t>”); Harborline Capital Advisors LLC, a Delaware limited liability company (“</w:t>
      </w:r>
      <w:r>
        <w:rPr>
          <w:rFonts w:ascii="Times New Roman" w:hAnsi="Times New Roman" w:cs="Times New Roman" w:eastAsia="Times New Roman"/>
          <w:b/>
          <w:i w:val="0"/>
          <w:sz w:val="23"/>
          <w:u w:val="none"/>
        </w:rPr>
        <w:t>Harborline</w:t>
      </w:r>
      <w:r>
        <w:rPr>
          <w:rFonts w:ascii="Times New Roman" w:hAnsi="Times New Roman" w:cs="Times New Roman" w:eastAsia="Times New Roman"/>
          <w:b w:val="0"/>
          <w:i w:val="0"/>
          <w:sz w:val="23"/>
          <w:u w:val="none"/>
        </w:rPr>
        <w:t>”); and each other Person that directly or indirectly owns any equity interest in Borrower (collectively with GDG, Tidewater, and Harborline, the “</w:t>
      </w:r>
      <w:r>
        <w:rPr>
          <w:rFonts w:ascii="Times New Roman" w:hAnsi="Times New Roman" w:cs="Times New Roman" w:eastAsia="Times New Roman"/>
          <w:b/>
          <w:i w:val="0"/>
          <w:sz w:val="23"/>
          <w:u w:val="none"/>
        </w:rPr>
        <w:t>Members</w:t>
      </w:r>
      <w:r>
        <w:rPr>
          <w:rFonts w:ascii="Times New Roman" w:hAnsi="Times New Roman" w:cs="Times New Roman" w:eastAsia="Times New Roman"/>
          <w:b w:val="0"/>
          <w:i w:val="0"/>
          <w:sz w:val="23"/>
          <w:u w:val="none"/>
        </w:rPr>
        <w:t>”).</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Rents</w:t>
      </w:r>
      <w:r>
        <w:rPr>
          <w:rFonts w:ascii="Times New Roman" w:hAnsi="Times New Roman" w:cs="Times New Roman" w:eastAsia="Times New Roman"/>
          <w:b w:val="0"/>
          <w:i w:val="0"/>
          <w:sz w:val="23"/>
          <w:u w:val="none"/>
        </w:rPr>
        <w:t>” means all rents, issues, profits, revenues, income, receipts, security deposits, advance rents, common area maintenance and operating expense reimbursements, tax and insurance contributions, percentage rent, parking income, concession and license fees, and all other sums now or hereafter payable under or in connection with the Leases or the use or occupancy of the Property, including all sums payable as damages or in settlement of any claim relating thereto.</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Renovation Budget</w:t>
      </w:r>
      <w:r>
        <w:rPr>
          <w:rFonts w:ascii="Times New Roman" w:hAnsi="Times New Roman" w:cs="Times New Roman" w:eastAsia="Times New Roman"/>
          <w:b w:val="0"/>
          <w:i w:val="0"/>
          <w:sz w:val="23"/>
          <w:u w:val="none"/>
        </w:rPr>
        <w:t xml:space="preserve">” means the budget for the Renovation Work in the total amount of Three Million One Hundred Fifty Thousand and No/100 Dollars ($3,150,000.00), as summarized on </w:t>
      </w:r>
      <w:r>
        <w:rPr>
          <w:rFonts w:ascii="Times New Roman" w:hAnsi="Times New Roman" w:cs="Times New Roman" w:eastAsia="Times New Roman"/>
          <w:b/>
          <w:i w:val="0"/>
          <w:sz w:val="23"/>
          <w:u w:val="none"/>
        </w:rPr>
        <w:t>Exhibit C</w:t>
      </w:r>
      <w:r>
        <w:rPr>
          <w:rFonts w:ascii="Times New Roman" w:hAnsi="Times New Roman" w:cs="Times New Roman" w:eastAsia="Times New Roman"/>
          <w:b w:val="0"/>
          <w:i w:val="0"/>
          <w:sz w:val="23"/>
          <w:u w:val="none"/>
        </w:rPr>
        <w:t xml:space="preserve"> and as more particularly described on Schedule 3 to the Term Sheet, as the same may be modified only with Lender’s prior written consent.</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Renovation Holdback</w:t>
      </w:r>
      <w:r>
        <w:rPr>
          <w:rFonts w:ascii="Times New Roman" w:hAnsi="Times New Roman" w:cs="Times New Roman" w:eastAsia="Times New Roman"/>
          <w:b w:val="0"/>
          <w:i w:val="0"/>
          <w:sz w:val="23"/>
          <w:u w:val="none"/>
        </w:rPr>
        <w:t>” has the meaning given in Recital A and is more particularly described in Article 10.</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Renovation Work</w:t>
      </w:r>
      <w:r>
        <w:rPr>
          <w:rFonts w:ascii="Times New Roman" w:hAnsi="Times New Roman" w:cs="Times New Roman" w:eastAsia="Times New Roman"/>
          <w:b w:val="0"/>
          <w:i w:val="0"/>
          <w:sz w:val="23"/>
          <w:u w:val="none"/>
        </w:rPr>
        <w:t xml:space="preserve">” means the renovation, restoration, and improvement of the Improvements contemplated by the Plans and the Renovation Budget, including without limitation the HVAC replacement, elevator modernization, façade restoration, tenant improvement work for vacant space, and related soft costs and contingency described on </w:t>
      </w:r>
      <w:r>
        <w:rPr>
          <w:rFonts w:ascii="Times New Roman" w:hAnsi="Times New Roman" w:cs="Times New Roman" w:eastAsia="Times New Roman"/>
          <w:b/>
          <w:i w:val="0"/>
          <w:sz w:val="23"/>
          <w:u w:val="none"/>
        </w:rPr>
        <w:t>Exhibit C</w:t>
      </w:r>
      <w:r>
        <w:rPr>
          <w:rFonts w:ascii="Times New Roman" w:hAnsi="Times New Roman" w:cs="Times New Roman" w:eastAsia="Times New Roman"/>
          <w:b w:val="0"/>
          <w:i w:val="0"/>
          <w:sz w:val="23"/>
          <w:u w:val="none"/>
        </w:rPr>
        <w:t>.</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Reserve Accounts</w:t>
      </w:r>
      <w:r>
        <w:rPr>
          <w:rFonts w:ascii="Times New Roman" w:hAnsi="Times New Roman" w:cs="Times New Roman" w:eastAsia="Times New Roman"/>
          <w:b w:val="0"/>
          <w:i w:val="0"/>
          <w:sz w:val="23"/>
          <w:u w:val="none"/>
        </w:rPr>
        <w:t>” means the Tax and Insurance Escrow, the Capital Replacement Reserve, the TI/LC Reserve, and the Renovation Holdback (to the extent held by Lender and not yet disbursed), together with any other reserve, escrow, or holdback account established in connection with the Loan.</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SPE</w:t>
      </w:r>
      <w:r>
        <w:rPr>
          <w:rFonts w:ascii="Times New Roman" w:hAnsi="Times New Roman" w:cs="Times New Roman" w:eastAsia="Times New Roman"/>
          <w:b w:val="0"/>
          <w:i w:val="0"/>
          <w:sz w:val="23"/>
          <w:u w:val="none"/>
        </w:rPr>
        <w:t>” and “</w:t>
      </w:r>
      <w:r>
        <w:rPr>
          <w:rFonts w:ascii="Times New Roman" w:hAnsi="Times New Roman" w:cs="Times New Roman" w:eastAsia="Times New Roman"/>
          <w:b/>
          <w:i w:val="0"/>
          <w:sz w:val="23"/>
          <w:u w:val="none"/>
        </w:rPr>
        <w:t>Single-Purpose Entity</w:t>
      </w:r>
      <w:r>
        <w:rPr>
          <w:rFonts w:ascii="Times New Roman" w:hAnsi="Times New Roman" w:cs="Times New Roman" w:eastAsia="Times New Roman"/>
          <w:b w:val="0"/>
          <w:i w:val="0"/>
          <w:sz w:val="23"/>
          <w:u w:val="none"/>
        </w:rPr>
        <w:t>” have the meanings given in Section 7.1.</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Substantial Completion</w:t>
      </w:r>
      <w:r>
        <w:rPr>
          <w:rFonts w:ascii="Times New Roman" w:hAnsi="Times New Roman" w:cs="Times New Roman" w:eastAsia="Times New Roman"/>
          <w:b w:val="0"/>
          <w:i w:val="0"/>
          <w:sz w:val="23"/>
          <w:u w:val="none"/>
        </w:rPr>
        <w:t>” means the completion of all Renovation Work in accordance with the Plans, as certified by the Architect, and the issuance by the City of Charleston of a certificate of occupancy (or equivalent final inspection approval) for the renovated portions of the Property, subject only to punch-list items and retainage acceptable to Lender.</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Substantial Completion Deadline</w:t>
      </w:r>
      <w:r>
        <w:rPr>
          <w:rFonts w:ascii="Times New Roman" w:hAnsi="Times New Roman" w:cs="Times New Roman" w:eastAsia="Times New Roman"/>
          <w:b w:val="0"/>
          <w:i w:val="0"/>
          <w:sz w:val="23"/>
          <w:u w:val="none"/>
        </w:rPr>
        <w:t>” means June 15, 2026, being the date fourteen (14) months after the Closing Date.</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Survey</w:t>
      </w:r>
      <w:r>
        <w:rPr>
          <w:rFonts w:ascii="Times New Roman" w:hAnsi="Times New Roman" w:cs="Times New Roman" w:eastAsia="Times New Roman"/>
          <w:b w:val="0"/>
          <w:i w:val="0"/>
          <w:sz w:val="23"/>
          <w:u w:val="none"/>
        </w:rPr>
        <w:t>” means the current ALTA/NSPS Land Title Survey of the Land prepared by Cartwright Land Surveying LLC, dated January 15, 2025 and recorded in the RMC Office at Plat Book 64, Page 91, conforming to the 2021 Minimum Standard Detail Requirements for ALTA/NSPS Land Title Surveys, certified to Lender, the Title Insurer, and Borrower, and re-certified to a date not more than ninety (90) days prior to the Closing Date.</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Tenants</w:t>
      </w:r>
      <w:r>
        <w:rPr>
          <w:rFonts w:ascii="Times New Roman" w:hAnsi="Times New Roman" w:cs="Times New Roman" w:eastAsia="Times New Roman"/>
          <w:b w:val="0"/>
          <w:i w:val="0"/>
          <w:sz w:val="23"/>
          <w:u w:val="none"/>
        </w:rPr>
        <w:t>” means the tenants, subtenants, licensees, and occupants under the Leases, including without limitation Lowcountry Provisions Inc., Harmon &amp; Wren Design Studio LLC, and Tidemark Consulting Group LLC.</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TI/LC Reserve</w:t>
      </w:r>
      <w:r>
        <w:rPr>
          <w:rFonts w:ascii="Times New Roman" w:hAnsi="Times New Roman" w:cs="Times New Roman" w:eastAsia="Times New Roman"/>
          <w:b w:val="0"/>
          <w:i w:val="0"/>
          <w:sz w:val="23"/>
          <w:u w:val="none"/>
        </w:rPr>
        <w:t>” means the tenant improvement and leasing commission reserve established and funded pursuant to Section 11.3.</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Title Insurer</w:t>
      </w:r>
      <w:r>
        <w:rPr>
          <w:rFonts w:ascii="Times New Roman" w:hAnsi="Times New Roman" w:cs="Times New Roman" w:eastAsia="Times New Roman"/>
          <w:b w:val="0"/>
          <w:i w:val="0"/>
          <w:sz w:val="23"/>
          <w:u w:val="none"/>
        </w:rPr>
        <w:t>” means Prestige Title &amp; Settlement Services LLC, as authorized agent for Commonwealth National Title Underwriters Inc.</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Title Policy</w:t>
      </w:r>
      <w:r>
        <w:rPr>
          <w:rFonts w:ascii="Times New Roman" w:hAnsi="Times New Roman" w:cs="Times New Roman" w:eastAsia="Times New Roman"/>
          <w:b w:val="0"/>
          <w:i w:val="0"/>
          <w:sz w:val="23"/>
          <w:u w:val="none"/>
        </w:rPr>
        <w:t>” means the ALTA Loan Policy (6-17-06) with South Carolina modifications to be issued by the Title Insurer in the amount of $14,750,000.00 pursuant to Commitment No. PT-2025-04-1178 (effective date February 28, 2025), insuring the lien of this Mortgage as a first priority lien, subject only to the Permitted Exceptions, together with all endorsements required by Lender.</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UCC</w:t>
      </w:r>
      <w:r>
        <w:rPr>
          <w:rFonts w:ascii="Times New Roman" w:hAnsi="Times New Roman" w:cs="Times New Roman" w:eastAsia="Times New Roman"/>
          <w:b w:val="0"/>
          <w:i w:val="0"/>
          <w:sz w:val="23"/>
          <w:u w:val="none"/>
        </w:rPr>
        <w:t>” means the Uniform Commercial Code as enacted in the State of South Carolina, S.C. Code Ann. § 36-1-101 et seq.</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Yield Maintenance Period</w:t>
      </w:r>
      <w:r>
        <w:rPr>
          <w:rFonts w:ascii="Times New Roman" w:hAnsi="Times New Roman" w:cs="Times New Roman" w:eastAsia="Times New Roman"/>
          <w:b w:val="0"/>
          <w:i w:val="0"/>
          <w:sz w:val="23"/>
          <w:u w:val="none"/>
        </w:rPr>
        <w:t>” means the period commencing on the date that is twenty-four (24) months after the Closing Date and ending on the date that is forty-eight (48) months after the Closing Date.</w:t>
      </w:r>
    </w:p>
    <w:p>
      <w:pPr>
        <w:keepNext/>
        <w:spacing w:before="200" w:after="120" w:line="240" w:lineRule="auto"/>
        <w:ind w:left="0"/>
        <w:jc w:val="left"/>
      </w:pPr>
      <w:r>
        <w:rPr>
          <w:rFonts w:ascii="Times New Roman" w:hAnsi="Times New Roman" w:cs="Times New Roman" w:eastAsia="Times New Roman"/>
          <w:b/>
          <w:i w:val="0"/>
          <w:sz w:val="24"/>
          <w:u w:val="none"/>
        </w:rPr>
        <w:t>1.2 Rules of Interpretation.</w:t>
      </w:r>
      <w:r>
        <w:rPr>
          <w:rFonts w:ascii="Times New Roman" w:hAnsi="Times New Roman" w:cs="Times New Roman" w:eastAsia="Times New Roman"/>
          <w:b w:val="0"/>
          <w:i w:val="0"/>
          <w:sz w:val="24"/>
          <w:u w:val="none"/>
        </w:rPr>
        <w:t xml:space="preserve">   (a) Headings are for convenience only and do not affect interpretation. (b) The words “include,” “includes,” and “including” are deemed to be followed by “without limitation.” (c) References to Articles, Sections, and Exhibits are to Articles and Sections of and Exhibits to this Mortgage. (d) “Hereof,” “herein,” and “hereunder” refer to this Mortgage as a whole. (e) References to any agreement or instrument are to it as amended, restated, or supplemented in accordance with its terms and, where Lender’s consent is required, with Lender’s consent. (f) Words in the singular include the plural and vice versa. (g) “Writing” and “written” include electronic transmission. (h) Any reference to a statute or regulation includes any successor provision.</w:t>
      </w:r>
    </w:p>
    <w:p>
      <w:pPr>
        <w:keepNext/>
        <w:spacing w:before="200" w:after="120" w:line="240" w:lineRule="auto"/>
        <w:ind w:left="0"/>
        <w:jc w:val="left"/>
      </w:pPr>
      <w:r>
        <w:rPr>
          <w:rFonts w:ascii="Times New Roman" w:hAnsi="Times New Roman" w:cs="Times New Roman" w:eastAsia="Times New Roman"/>
          <w:b/>
          <w:i w:val="0"/>
          <w:sz w:val="24"/>
          <w:u w:val="none"/>
        </w:rPr>
        <w:t>1.3 Time of the Essence.</w:t>
      </w:r>
      <w:r>
        <w:rPr>
          <w:rFonts w:ascii="Times New Roman" w:hAnsi="Times New Roman" w:cs="Times New Roman" w:eastAsia="Times New Roman"/>
          <w:b w:val="0"/>
          <w:i w:val="0"/>
          <w:sz w:val="24"/>
          <w:u w:val="none"/>
        </w:rPr>
        <w:t xml:space="preserve">   Time is of the essence with respect to each obligation of Borrower under this Mortgage, including without limitation the Substantial Completion Deadline and each payment due date.</w:t>
      </w:r>
    </w:p>
    <w:p>
      <w:pPr>
        <w:keepNext/>
        <w:spacing w:before="200" w:after="120" w:line="240" w:lineRule="auto"/>
        <w:ind w:left="0"/>
        <w:jc w:val="left"/>
      </w:pPr>
      <w:r>
        <w:rPr>
          <w:rFonts w:ascii="Times New Roman" w:hAnsi="Times New Roman" w:cs="Times New Roman" w:eastAsia="Times New Roman"/>
          <w:b/>
          <w:i w:val="0"/>
          <w:sz w:val="24"/>
          <w:u w:val="none"/>
        </w:rPr>
        <w:t>1.4 Accounting Terms.</w:t>
      </w:r>
      <w:r>
        <w:rPr>
          <w:rFonts w:ascii="Times New Roman" w:hAnsi="Times New Roman" w:cs="Times New Roman" w:eastAsia="Times New Roman"/>
          <w:b w:val="0"/>
          <w:i w:val="0"/>
          <w:sz w:val="24"/>
          <w:u w:val="none"/>
        </w:rPr>
        <w:t xml:space="preserve">   All accounting terms not otherwise defined herein have the meanings assigned to them under GAAP, and all financial computations and determinations shall be made in accordance with GAAP consistently applied.</w:t>
      </w:r>
    </w:p>
    <w:p>
      <w:pPr>
        <w:keepNext/>
        <w:spacing w:before="200" w:after="120" w:line="240" w:lineRule="auto"/>
        <w:ind w:left="0"/>
        <w:jc w:val="left"/>
      </w:pPr>
      <w:r>
        <w:rPr>
          <w:rFonts w:ascii="Times New Roman" w:hAnsi="Times New Roman" w:cs="Times New Roman" w:eastAsia="Times New Roman"/>
          <w:b/>
          <w:i w:val="0"/>
          <w:sz w:val="24"/>
          <w:u w:val="none"/>
        </w:rPr>
        <w:t>1.5 No Construction Against Drafter.</w:t>
      </w:r>
      <w:r>
        <w:rPr>
          <w:rFonts w:ascii="Times New Roman" w:hAnsi="Times New Roman" w:cs="Times New Roman" w:eastAsia="Times New Roman"/>
          <w:b w:val="0"/>
          <w:i w:val="0"/>
          <w:sz w:val="24"/>
          <w:u w:val="none"/>
        </w:rPr>
        <w:t xml:space="preserve">   This Mortgage is the product of negotiation between sophisticated parties represented by counsel. It shall not be construed more strictly against either party as the drafter.</w:t>
      </w:r>
    </w:p>
    <w:p>
      <w:pPr>
        <w:keepNext/>
        <w:spacing w:before="200" w:after="120" w:line="240" w:lineRule="auto"/>
        <w:ind w:left="0"/>
        <w:jc w:val="left"/>
      </w:pPr>
      <w:r>
        <w:rPr>
          <w:rFonts w:ascii="Times New Roman" w:hAnsi="Times New Roman" w:cs="Times New Roman" w:eastAsia="Times New Roman"/>
          <w:b/>
          <w:i w:val="0"/>
          <w:sz w:val="24"/>
          <w:u w:val="none"/>
        </w:rPr>
        <w:t>1.6 Relationship to Term Sheet and Other Loan Documents.</w:t>
      </w:r>
      <w:r>
        <w:rPr>
          <w:rFonts w:ascii="Times New Roman" w:hAnsi="Times New Roman" w:cs="Times New Roman" w:eastAsia="Times New Roman"/>
          <w:b w:val="0"/>
          <w:i w:val="0"/>
          <w:sz w:val="24"/>
          <w:u w:val="none"/>
        </w:rPr>
        <w:t xml:space="preserve">   This Mortgage and the other Loan Documents implement the Term Sheet. Each provision of the Term Sheet relating to the security for, and the terms of repayment of, the Loan is incorporated herein by reference. To the extent of any conflict between the Term Sheet and this Mortgage, the terms of this Mortgage shall control as between Borrower and Lender, except that no provision of this Mortgage shall be construed to reduce any obligation expressly assumed by Borrower under the Term Sheet unless such reduction is expressly stated herein. In the event of any conflict between this Mortgage and the Note with respect to the determination of the Note Rate, the amount of any payment, or the day-count convention, the Note shall control.</w:t>
      </w:r>
    </w:p>
    <w:p>
      <w:pPr>
        <w:keepNext/>
        <w:spacing w:before="280" w:after="200" w:line="240" w:lineRule="auto"/>
        <w:ind w:left="0"/>
        <w:jc w:val="center"/>
      </w:pPr>
      <w:r>
        <w:rPr>
          <w:rFonts w:ascii="Times New Roman" w:hAnsi="Times New Roman" w:cs="Times New Roman" w:eastAsia="Times New Roman"/>
          <w:b/>
          <w:i w:val="0"/>
          <w:caps/>
          <w:sz w:val="24"/>
          <w:u w:val="none"/>
        </w:rPr>
        <w:t>ARTICLE 2 — GRANTING CLAUSES AND CREATION OF LIENS</w:t>
      </w:r>
    </w:p>
    <w:p>
      <w:pPr>
        <w:keepNext/>
        <w:spacing w:before="200" w:after="120" w:line="240" w:lineRule="auto"/>
        <w:ind w:left="0"/>
        <w:jc w:val="left"/>
      </w:pPr>
      <w:r>
        <w:rPr>
          <w:rFonts w:ascii="Times New Roman" w:hAnsi="Times New Roman" w:cs="Times New Roman" w:eastAsia="Times New Roman"/>
          <w:b/>
          <w:i w:val="0"/>
          <w:sz w:val="24"/>
          <w:u w:val="none"/>
        </w:rPr>
        <w:t>2.1 Mortgage of Real Property.</w:t>
      </w:r>
      <w:r>
        <w:rPr>
          <w:rFonts w:ascii="Times New Roman" w:hAnsi="Times New Roman" w:cs="Times New Roman" w:eastAsia="Times New Roman"/>
          <w:b w:val="0"/>
          <w:i w:val="0"/>
          <w:sz w:val="24"/>
          <w:u w:val="none"/>
        </w:rPr>
        <w:t xml:space="preserve">   For good and valuable consideration, the receipt and sufficiency of which are hereby acknowledged, and as security for the prompt, complete, and indefeasible payment and performance of the Debt, Borrower does hereby mortgage, grant, bargain, sell, convey, assign, transfer, pledge, hypothecate, and set over to Lender, its successors and assigns, with mortgage covenants and warranty of title, all of Borrower’s right, title, and interest in and to the following (collectively, the “</w:t>
      </w:r>
      <w:r>
        <w:rPr>
          <w:rFonts w:ascii="Times New Roman" w:hAnsi="Times New Roman" w:cs="Times New Roman" w:eastAsia="Times New Roman"/>
          <w:b/>
          <w:i w:val="0"/>
          <w:sz w:val="24"/>
          <w:u w:val="none"/>
        </w:rPr>
        <w:t>Mortgaged Property</w:t>
      </w:r>
      <w:r>
        <w:rPr>
          <w:rFonts w:ascii="Times New Roman" w:hAnsi="Times New Roman" w:cs="Times New Roman" w:eastAsia="Times New Roman"/>
          <w:b w:val="0"/>
          <w:i w:val="0"/>
          <w:sz w:val="24"/>
          <w:u w:val="none"/>
        </w:rPr>
        <w:t>”):</w:t>
      </w:r>
    </w:p>
    <w:p>
      <w:pPr>
        <w:keepNext w:val="0"/>
        <w:spacing w:before="0" w:after="120" w:line="240" w:lineRule="auto"/>
        <w:ind w:left="720"/>
        <w:jc w:val="both"/>
      </w:pPr>
      <w:r>
        <w:rPr>
          <w:rFonts w:ascii="Times New Roman" w:hAnsi="Times New Roman" w:cs="Times New Roman" w:eastAsia="Times New Roman"/>
          <w:b w:val="0"/>
          <w:i w:val="0"/>
          <w:sz w:val="23"/>
          <w:u w:val="none"/>
        </w:rPr>
        <w:t xml:space="preserve">(a) the Land, being the fee simple estate in and to all those certain lots, pieces, or parcels of land situate, lying, and being in the City of Charleston, County of Charleston, State of South Carolina, known and designated as Lots 7, 8, and 9 of the Hampstead Village Plat, as recorded in Plat Book 41 at Page 218, RMC Office for Charleston County, South Carolina, and designated as Charleston County Tax Map Nos. 460-12-04-007, 460-12-04-008, and 460-12-04-009, as more particularly described on </w:t>
      </w:r>
      <w:r>
        <w:rPr>
          <w:rFonts w:ascii="Times New Roman" w:hAnsi="Times New Roman" w:cs="Times New Roman" w:eastAsia="Times New Roman"/>
          <w:b/>
          <w:i w:val="0"/>
          <w:sz w:val="23"/>
          <w:u w:val="none"/>
        </w:rPr>
        <w:t>Exhibit A</w:t>
      </w:r>
      <w:r>
        <w:rPr>
          <w:rFonts w:ascii="Times New Roman" w:hAnsi="Times New Roman" w:cs="Times New Roman" w:eastAsia="Times New Roman"/>
          <w:b w:val="0"/>
          <w:i w:val="0"/>
          <w:sz w:val="23"/>
          <w:u w:val="none"/>
        </w:rPr>
        <w:t>;</w:t>
      </w:r>
    </w:p>
    <w:p>
      <w:pPr>
        <w:keepNext w:val="0"/>
        <w:spacing w:before="0" w:after="120" w:line="240" w:lineRule="auto"/>
        <w:ind w:left="720"/>
        <w:jc w:val="both"/>
      </w:pPr>
      <w:r>
        <w:rPr>
          <w:rFonts w:ascii="Times New Roman" w:hAnsi="Times New Roman" w:cs="Times New Roman" w:eastAsia="Times New Roman"/>
          <w:b w:val="0"/>
          <w:i w:val="0"/>
          <w:sz w:val="23"/>
          <w:u w:val="none"/>
        </w:rPr>
        <w:t xml:space="preserve">(b) TOGETHER WITH that certain strip or parcel of land formerly constituting a portion of Anson Lane, a public street vacated and closed by the City of Charleston pursuant to Ordinance No. 2019-084 and conveyed to Borrower’s predecessor in title by quitclaim deed recorded in the RMC Office at Deed Book 1128, Page 443, being adjacent to and contiguous with Lot 7 as shown on the Survey and described on </w:t>
      </w:r>
      <w:r>
        <w:rPr>
          <w:rFonts w:ascii="Times New Roman" w:hAnsi="Times New Roman" w:cs="Times New Roman" w:eastAsia="Times New Roman"/>
          <w:b/>
          <w:i w:val="0"/>
          <w:sz w:val="23"/>
          <w:u w:val="none"/>
        </w:rPr>
        <w:t>Exhibit A</w:t>
      </w:r>
      <w:r>
        <w:rPr>
          <w:rFonts w:ascii="Times New Roman" w:hAnsi="Times New Roman" w:cs="Times New Roman" w:eastAsia="Times New Roman"/>
          <w:b w:val="0"/>
          <w:i w:val="0"/>
          <w:sz w:val="23"/>
          <w:u w:val="none"/>
        </w:rPr>
        <w:t xml:space="preserve"> (the Land described in clauses (a) and (b), collectively, the “</w:t>
      </w:r>
      <w:r>
        <w:rPr>
          <w:rFonts w:ascii="Times New Roman" w:hAnsi="Times New Roman" w:cs="Times New Roman" w:eastAsia="Times New Roman"/>
          <w:b/>
          <w:i w:val="0"/>
          <w:sz w:val="23"/>
          <w:u w:val="none"/>
        </w:rPr>
        <w:t>Land</w:t>
      </w:r>
      <w:r>
        <w:rPr>
          <w:rFonts w:ascii="Times New Roman" w:hAnsi="Times New Roman" w:cs="Times New Roman" w:eastAsia="Times New Roman"/>
          <w:b w:val="0"/>
          <w:i w:val="0"/>
          <w:sz w:val="23"/>
          <w:u w:val="none"/>
        </w:rPr>
        <w:t>”);</w:t>
      </w:r>
    </w:p>
    <w:p>
      <w:pPr>
        <w:keepNext w:val="0"/>
        <w:spacing w:before="0" w:after="120" w:line="240" w:lineRule="auto"/>
        <w:ind w:left="720"/>
        <w:jc w:val="both"/>
      </w:pPr>
      <w:r>
        <w:rPr>
          <w:rFonts w:ascii="Times New Roman" w:hAnsi="Times New Roman" w:cs="Times New Roman" w:eastAsia="Times New Roman"/>
          <w:b w:val="0"/>
          <w:i w:val="0"/>
          <w:sz w:val="23"/>
          <w:u w:val="none"/>
        </w:rPr>
        <w:t>(c) TOGETHER WITH the Improvements and all buildings, structures, fixtures, and building systems now or hereafter erected, constructed, placed, or installed on the Land, including without limitation all HVAC equipment and ductwork, the passenger elevator, plumbing, electrical systems, fire protection and fire suppression systems, the roof membrane system, and the decorative iron balcony on the King Street elevation;</w:t>
      </w:r>
    </w:p>
    <w:p>
      <w:pPr>
        <w:keepNext w:val="0"/>
        <w:spacing w:before="0" w:after="120" w:line="240" w:lineRule="auto"/>
        <w:ind w:left="720"/>
        <w:jc w:val="both"/>
      </w:pPr>
      <w:r>
        <w:rPr>
          <w:rFonts w:ascii="Times New Roman" w:hAnsi="Times New Roman" w:cs="Times New Roman" w:eastAsia="Times New Roman"/>
          <w:b w:val="0"/>
          <w:i w:val="0"/>
          <w:sz w:val="23"/>
          <w:u w:val="none"/>
        </w:rPr>
        <w:t>(d) TOGETHER WITH all and singular the tenements, hereditaments, easements, rights-of-way, privileges, liberties, appurtenances, and advantages whatsoever to the Land or the Improvements belonging or in any way appertaining, including all development rights, air rights, water, water rights, and riparian rights;</w:t>
      </w:r>
    </w:p>
    <w:p>
      <w:pPr>
        <w:keepNext w:val="0"/>
        <w:spacing w:before="0" w:after="120" w:line="240" w:lineRule="auto"/>
        <w:ind w:left="720"/>
        <w:jc w:val="both"/>
      </w:pPr>
      <w:r>
        <w:rPr>
          <w:rFonts w:ascii="Times New Roman" w:hAnsi="Times New Roman" w:cs="Times New Roman" w:eastAsia="Times New Roman"/>
          <w:b w:val="0"/>
          <w:i w:val="0"/>
          <w:sz w:val="23"/>
          <w:u w:val="none"/>
        </w:rPr>
        <w:t>(e) TOGETHER WITH all zoning and land use entitlements, Permits, approvals, and development rights affecting the Property, and all rights of Borrower under any reciprocal easement, access, or operating agreement affecting the Property;</w:t>
      </w:r>
    </w:p>
    <w:p>
      <w:pPr>
        <w:keepNext w:val="0"/>
        <w:spacing w:before="0" w:after="120" w:line="240" w:lineRule="auto"/>
        <w:ind w:left="720"/>
        <w:jc w:val="both"/>
      </w:pPr>
      <w:r>
        <w:rPr>
          <w:rFonts w:ascii="Times New Roman" w:hAnsi="Times New Roman" w:cs="Times New Roman" w:eastAsia="Times New Roman"/>
          <w:b w:val="0"/>
          <w:i w:val="0"/>
          <w:sz w:val="23"/>
          <w:u w:val="none"/>
        </w:rPr>
        <w:t>(f) and all estate, right, title, interest, claim, and demand whatsoever, both at law and in equity, of Borrower in and to the Property, together with all reversions, remainders, and rights of redemption arising upon the foreclosure or other enforcement hereof; provided that nothing herein shall constitute a waiver of any right of redemption that cannot lawfully be waived under Applicable Law.</w:t>
      </w:r>
    </w:p>
    <w:p>
      <w:pPr>
        <w:keepNext/>
        <w:spacing w:before="200" w:after="120" w:line="240" w:lineRule="auto"/>
        <w:ind w:left="0"/>
        <w:jc w:val="left"/>
      </w:pPr>
      <w:r>
        <w:rPr>
          <w:rFonts w:ascii="Times New Roman" w:hAnsi="Times New Roman" w:cs="Times New Roman" w:eastAsia="Times New Roman"/>
          <w:b/>
          <w:i w:val="0"/>
          <w:sz w:val="24"/>
          <w:u w:val="none"/>
        </w:rPr>
        <w:t>2.2 Security Interest in Personal Property.</w:t>
      </w:r>
      <w:r>
        <w:rPr>
          <w:rFonts w:ascii="Times New Roman" w:hAnsi="Times New Roman" w:cs="Times New Roman" w:eastAsia="Times New Roman"/>
          <w:b w:val="0"/>
          <w:i w:val="0"/>
          <w:sz w:val="24"/>
          <w:u w:val="none"/>
        </w:rPr>
        <w:t xml:space="preserve">   As further security for the Debt, Borrower hereby grants to Lender a continuing security interest under the UCC in all of Borrower’s right, title, and interest in and to the Personal Property, including without limitation the following categories of collateral: all equipment, machinery, fixtures (including goods that are or are to become fixtures), furniture, furnishings, trade fixtures, inventory, goods, and supplies; all accounts, deposit accounts, chattel paper, instruments, documents, letter-of-credit rights, investment property, supporting obligations, payment intangibles, general intangibles, commercial tort claims, and software; all Permits, Plans, and Project Documents (including the Construction Contract and all claims, rights of action, and remedies thereunder); all Leases and Rents (as more particularly provided in Article 4); all Insurance Proceeds and Condemnation Awards; all Escrow Funds and Reserve Accounts and all sums now or hereafter deposited therein; all warranties, guaranties, indemnities, and claims against the General Contractor, the Architect, any subcontractor, supplier, tenant, or other Person relating to the Property or the Renovation Work; all books, records, files, and data (in whatever medium) relating to any of the foregoing; and all products, accessions, substitutions, replacements, and proceeds of every kind and description of any of the foregoing. Any commercial tort claim of Borrower included in the Personal Property shall be described with specificity in a supplement to this Mortgage delivered by Borrower at Lender’s request, it being acknowledged that a generic description of a commercial tort claim is not sufficient for purposes of the UCC. Borrower authorizes Lender to file such UCC financing statements, continuation statements, amendments, and fixture filings as Lender deems necessary or desirable to perfect or maintain the perfection of the security interest granted hereby, including financing statements describing the collateral as “all assets” or “all personal property,” and Borrower shall execute and deliver such further instruments as Lender may reasonably request.</w:t>
      </w:r>
    </w:p>
    <w:p>
      <w:pPr>
        <w:keepNext/>
        <w:spacing w:before="200" w:after="120" w:line="240" w:lineRule="auto"/>
        <w:ind w:left="0"/>
        <w:jc w:val="left"/>
      </w:pPr>
      <w:r>
        <w:rPr>
          <w:rFonts w:ascii="Times New Roman" w:hAnsi="Times New Roman" w:cs="Times New Roman" w:eastAsia="Times New Roman"/>
          <w:b/>
          <w:i w:val="0"/>
          <w:sz w:val="24"/>
          <w:u w:val="none"/>
        </w:rPr>
        <w:t>2.3 Fixture Filing.</w:t>
      </w:r>
      <w:r>
        <w:rPr>
          <w:rFonts w:ascii="Times New Roman" w:hAnsi="Times New Roman" w:cs="Times New Roman" w:eastAsia="Times New Roman"/>
          <w:b w:val="0"/>
          <w:i w:val="0"/>
          <w:sz w:val="24"/>
          <w:u w:val="none"/>
        </w:rPr>
        <w:t xml:space="preserve">   This Mortgage constitutes a fixture filing under the UCC. For purposes of such filing: (a) the debtor is Palmetto Gateway Partners LLC, a South Carolina limited liability company, whose mailing address is 88 Broad Street, Suite 200, Charleston, South Carolina 29401, South Carolina Secretary of State Filing No. 2024-0011287, federal employer identification number 84-6213750; (b) the secured party is Calverley Heritage Bank, whose mailing address is 412 Whitaker Street, Savannah, Georgia 31401; (c) the collateral includes goods that are or are to become fixtures on the Land, including all HVAC equipment, the elevator and elevator equipment, plumbing, electrical, fire protection, and other building systems, and all other fixtures now or hereafter affixed to the Property; (d) the record owner of the Land is Borrower; (e) the name of the record owner and the debtor is identical; and (f) this Mortgage is to be recorded in the real estate records of Charleston County, South Carolina, in the RMC Office, which is the office authorized under the UCC for the filing of a financing statement covering fixtures with respect to the Land. Borrower shall also execute and deliver a UCC-1 financing statement for filing with the South Carolina Secretary of State naming Borrower as debtor and Lender as secured party and covering all Personal Property, together with a fixture filing for recordation in the RMC Office.</w:t>
      </w:r>
    </w:p>
    <w:p>
      <w:pPr>
        <w:keepNext/>
        <w:spacing w:before="200" w:after="120" w:line="240" w:lineRule="auto"/>
        <w:ind w:left="0"/>
        <w:jc w:val="left"/>
      </w:pPr>
      <w:r>
        <w:rPr>
          <w:rFonts w:ascii="Times New Roman" w:hAnsi="Times New Roman" w:cs="Times New Roman" w:eastAsia="Times New Roman"/>
          <w:b/>
          <w:i w:val="0"/>
          <w:sz w:val="24"/>
          <w:u w:val="none"/>
        </w:rPr>
        <w:t>2.4 Absolute Assignment of Leases and Rents.</w:t>
      </w:r>
      <w:r>
        <w:rPr>
          <w:rFonts w:ascii="Times New Roman" w:hAnsi="Times New Roman" w:cs="Times New Roman" w:eastAsia="Times New Roman"/>
          <w:b w:val="0"/>
          <w:i w:val="0"/>
          <w:sz w:val="24"/>
          <w:u w:val="none"/>
        </w:rPr>
        <w:t xml:space="preserve">   Borrower hereby absolutely, presently, and unconditionally grants, transfers, and assigns to Lender all of its right, title, and interest in and to all Leases and Rents, as more particularly provided in Article 4. The assignment effected by this Section 2.4 and by Article 4 is an absolute and present assignment and not a collateral assignment made as additional security only. No separate instrument of assignment of leases and rents shall be required or executed; the assignment of leases and rents required by the Term Sheet and the Title Commitment is incorporated in this Mortgage.</w:t>
      </w:r>
    </w:p>
    <w:p>
      <w:pPr>
        <w:keepNext/>
        <w:spacing w:before="200" w:after="120" w:line="240" w:lineRule="auto"/>
        <w:ind w:left="0"/>
        <w:jc w:val="left"/>
      </w:pPr>
      <w:r>
        <w:rPr>
          <w:rFonts w:ascii="Times New Roman" w:hAnsi="Times New Roman" w:cs="Times New Roman" w:eastAsia="Times New Roman"/>
          <w:b/>
          <w:i w:val="0"/>
          <w:sz w:val="24"/>
          <w:u w:val="none"/>
        </w:rPr>
        <w:t>2.5 Reserved.</w:t>
      </w:r>
    </w:p>
    <w:p>
      <w:pPr>
        <w:keepNext/>
        <w:spacing w:before="200" w:after="120" w:line="240" w:lineRule="auto"/>
        <w:ind w:left="0"/>
        <w:jc w:val="left"/>
      </w:pPr>
      <w:r>
        <w:rPr>
          <w:rFonts w:ascii="Times New Roman" w:hAnsi="Times New Roman" w:cs="Times New Roman" w:eastAsia="Times New Roman"/>
          <w:b/>
          <w:i w:val="0"/>
          <w:sz w:val="24"/>
          <w:u w:val="none"/>
        </w:rPr>
        <w:t>2.6 No Impairment of Title.</w:t>
      </w:r>
      <w:r>
        <w:rPr>
          <w:rFonts w:ascii="Times New Roman" w:hAnsi="Times New Roman" w:cs="Times New Roman" w:eastAsia="Times New Roman"/>
          <w:b w:val="0"/>
          <w:i w:val="0"/>
          <w:sz w:val="24"/>
          <w:u w:val="none"/>
        </w:rPr>
        <w:t xml:space="preserve">   Borrower warrants that it has good and marketable fee simple title to the Property, free and clear of all liens, encumbrances, and claims except the Permitted Exceptions, and that Borrower has the right, full power, and lawful authority to mortgage, grant, assign, and pledge the Property as provided herein. Borrower shall, at its sole cost, warrant and defend the title to the Property and the validity and priority of the liens and security interests created hereby against all claims and demands of all Persons.</w:t>
      </w:r>
    </w:p>
    <w:p>
      <w:pPr>
        <w:keepNext/>
        <w:spacing w:before="200" w:after="120" w:line="240" w:lineRule="auto"/>
        <w:ind w:left="0"/>
        <w:jc w:val="left"/>
      </w:pPr>
      <w:r>
        <w:rPr>
          <w:rFonts w:ascii="Times New Roman" w:hAnsi="Times New Roman" w:cs="Times New Roman" w:eastAsia="Times New Roman"/>
          <w:b/>
          <w:i w:val="0"/>
          <w:sz w:val="24"/>
          <w:u w:val="none"/>
        </w:rPr>
        <w:t>2.7 Defeasance; Release.</w:t>
      </w:r>
      <w:r>
        <w:rPr>
          <w:rFonts w:ascii="Times New Roman" w:hAnsi="Times New Roman" w:cs="Times New Roman" w:eastAsia="Times New Roman"/>
          <w:b w:val="0"/>
          <w:i w:val="0"/>
          <w:sz w:val="24"/>
          <w:u w:val="none"/>
        </w:rPr>
        <w:t xml:space="preserve">   If Borrower pays and performs the Debt and all other obligations secured hereby when due (or within any applicable grace or cure period), then this Mortgage and the estates, liens, and security interests granted hereby shall be released, satisfied, and discharged of record at Borrower’s cost and expense, and Lender shall execute and deliver a satisfaction of mortgage and appropriate UCC termination statements within a commercially reasonable time following written request and payment of Lender’s reasonable costs. The release of any part of the Property shall not release or affect the lien of this Mortgage on the remainder.</w:t>
      </w:r>
    </w:p>
    <w:p>
      <w:pPr>
        <w:keepNext/>
        <w:spacing w:before="200" w:after="120" w:line="240" w:lineRule="auto"/>
        <w:ind w:left="0"/>
        <w:jc w:val="left"/>
      </w:pPr>
      <w:r>
        <w:rPr>
          <w:rFonts w:ascii="Times New Roman" w:hAnsi="Times New Roman" w:cs="Times New Roman" w:eastAsia="Times New Roman"/>
          <w:b/>
          <w:i w:val="0"/>
          <w:sz w:val="24"/>
          <w:u w:val="none"/>
        </w:rPr>
        <w:t>2.8 Future Advances; Amount Secured.</w:t>
      </w:r>
      <w:r>
        <w:rPr>
          <w:rFonts w:ascii="Times New Roman" w:hAnsi="Times New Roman" w:cs="Times New Roman" w:eastAsia="Times New Roman"/>
          <w:b w:val="0"/>
          <w:i w:val="0"/>
          <w:sz w:val="24"/>
          <w:u w:val="none"/>
        </w:rPr>
        <w:t xml:space="preserve">   This Mortgage secures not only the Initial Advance but also each disbursement of the Renovation Holdback and each protective advance made by Lender. Each disbursement of the Renovation Holdback is an obligatory advance that Lender is obligated to make upon satisfaction of the conditions set forth in Article 10, and the lien of this Mortgage securing each such advance shall have the same priority as the lien securing the Initial Advance, subject to Applicable Law governing the priority of obligatory advances. The maximum principal amount of the Debt secured hereby, exclusive of interest, protective advances, and costs, is $14,750,000.00. Lender is not obligated to make any advance that would cause the outstanding principal balance of the Loan to exceed such amount.</w:t>
      </w:r>
    </w:p>
    <w:p>
      <w:pPr>
        <w:keepNext/>
        <w:spacing w:before="200" w:after="120" w:line="240" w:lineRule="auto"/>
        <w:ind w:left="0"/>
        <w:jc w:val="left"/>
      </w:pPr>
      <w:r>
        <w:rPr>
          <w:rFonts w:ascii="Times New Roman" w:hAnsi="Times New Roman" w:cs="Times New Roman" w:eastAsia="Times New Roman"/>
          <w:b/>
          <w:i w:val="0"/>
          <w:sz w:val="24"/>
          <w:u w:val="none"/>
        </w:rPr>
        <w:t>2.9 No Power of Sale.</w:t>
      </w:r>
      <w:r>
        <w:rPr>
          <w:rFonts w:ascii="Times New Roman" w:hAnsi="Times New Roman" w:cs="Times New Roman" w:eastAsia="Times New Roman"/>
          <w:b w:val="0"/>
          <w:i w:val="0"/>
          <w:sz w:val="24"/>
          <w:u w:val="none"/>
        </w:rPr>
        <w:t xml:space="preserve">   Nothing in this Mortgage shall be construed to grant Lender a power of sale or any right to sell the Property without judicial process. The State of South Carolina is a judicial foreclosure jurisdiction, and Lender’s remedies upon an Event of Default shall be exercised exclusively through such judicial proceedings and such other remedies as are permitted by Applicable Law.</w:t>
      </w:r>
    </w:p>
    <w:p>
      <w:pPr>
        <w:keepNext/>
        <w:spacing w:before="200" w:after="120" w:line="240" w:lineRule="auto"/>
        <w:ind w:left="0"/>
        <w:jc w:val="left"/>
      </w:pPr>
      <w:r>
        <w:rPr>
          <w:rFonts w:ascii="Times New Roman" w:hAnsi="Times New Roman" w:cs="Times New Roman" w:eastAsia="Times New Roman"/>
          <w:b/>
          <w:i w:val="0"/>
          <w:sz w:val="24"/>
          <w:u w:val="none"/>
        </w:rPr>
        <w:t>2.10 Preservation of Lien After Foreclosure of Prior Encumbrance.</w:t>
      </w:r>
      <w:r>
        <w:rPr>
          <w:rFonts w:ascii="Times New Roman" w:hAnsi="Times New Roman" w:cs="Times New Roman" w:eastAsia="Times New Roman"/>
          <w:b w:val="0"/>
          <w:i w:val="0"/>
          <w:sz w:val="24"/>
          <w:u w:val="none"/>
        </w:rPr>
        <w:t xml:space="preserve">   If any proceeding is brought to foreclose or enforce any lien or encumbrance senior to this Mortgage, Lender may, at its option, pay the amount required to satisfy, discharge, or redeem such senior lien or encumbrance, and all sums so paid shall be a protective advance under Section 16.10.</w:t>
      </w:r>
    </w:p>
    <w:p>
      <w:pPr>
        <w:keepNext/>
        <w:spacing w:before="280" w:after="200" w:line="240" w:lineRule="auto"/>
        <w:ind w:left="0"/>
        <w:jc w:val="center"/>
      </w:pPr>
      <w:r>
        <w:rPr>
          <w:rFonts w:ascii="Times New Roman" w:hAnsi="Times New Roman" w:cs="Times New Roman" w:eastAsia="Times New Roman"/>
          <w:b/>
          <w:i w:val="0"/>
          <w:caps/>
          <w:sz w:val="24"/>
          <w:u w:val="none"/>
        </w:rPr>
        <w:t>ARTICLE 3 — THE LOAN; PAYMENTS; PREPAYMENT</w:t>
      </w:r>
    </w:p>
    <w:p>
      <w:pPr>
        <w:keepNext/>
        <w:spacing w:before="200" w:after="120" w:line="240" w:lineRule="auto"/>
        <w:ind w:left="0"/>
        <w:jc w:val="left"/>
      </w:pPr>
      <w:r>
        <w:rPr>
          <w:rFonts w:ascii="Times New Roman" w:hAnsi="Times New Roman" w:cs="Times New Roman" w:eastAsia="Times New Roman"/>
          <w:b/>
          <w:i w:val="0"/>
          <w:sz w:val="24"/>
          <w:u w:val="none"/>
        </w:rPr>
        <w:t>3.1 The Note and the Note Rate.</w:t>
      </w:r>
      <w:r>
        <w:rPr>
          <w:rFonts w:ascii="Times New Roman" w:hAnsi="Times New Roman" w:cs="Times New Roman" w:eastAsia="Times New Roman"/>
          <w:b w:val="0"/>
          <w:i w:val="0"/>
          <w:sz w:val="24"/>
          <w:u w:val="none"/>
        </w:rPr>
        <w:t xml:space="preserve">   The Loan is evidenced by the Note in the original principal amount of $14,750,000.00. The Loan bears interest at a floating rate per annum equal to Daily SOFR plus two hundred eighty-five basis points (2.85%) (the “</w:t>
      </w:r>
      <w:r>
        <w:rPr>
          <w:rFonts w:ascii="Times New Roman" w:hAnsi="Times New Roman" w:cs="Times New Roman" w:eastAsia="Times New Roman"/>
          <w:b/>
          <w:i w:val="0"/>
          <w:sz w:val="24"/>
          <w:u w:val="none"/>
        </w:rPr>
        <w:t>Note Rate</w:t>
      </w:r>
      <w:r>
        <w:rPr>
          <w:rFonts w:ascii="Times New Roman" w:hAnsi="Times New Roman" w:cs="Times New Roman" w:eastAsia="Times New Roman"/>
          <w:b w:val="0"/>
          <w:i w:val="0"/>
          <w:sz w:val="24"/>
          <w:u w:val="none"/>
        </w:rPr>
        <w:t>”), subject to a floor: in no event shall the SOFR component used in determining the Note Rate be less than three percent (3.00%) per annum. Accordingly, the Note Rate shall in no event be less than five and eighty-five hundredths percent (5.85%) per annum. “</w:t>
      </w:r>
      <w:r>
        <w:rPr>
          <w:rFonts w:ascii="Times New Roman" w:hAnsi="Times New Roman" w:cs="Times New Roman" w:eastAsia="Times New Roman"/>
          <w:b/>
          <w:i w:val="0"/>
          <w:sz w:val="24"/>
          <w:u w:val="none"/>
        </w:rPr>
        <w:t>Daily SOFR</w:t>
      </w:r>
      <w:r>
        <w:rPr>
          <w:rFonts w:ascii="Times New Roman" w:hAnsi="Times New Roman" w:cs="Times New Roman" w:eastAsia="Times New Roman"/>
          <w:b w:val="0"/>
          <w:i w:val="0"/>
          <w:sz w:val="24"/>
          <w:u w:val="none"/>
        </w:rPr>
        <w:t>” means the Secured Overnight Financing Rate as published by the Federal Reserve Bank of New York (or a successor administrator) on the applicable Business Day, or if such rate is not published on such Business Day, the rate published on the immediately preceding Business Day. The conventions for compounding, lookback, rounding, and business-day adjustment applicable to Daily SOFR shall be as set forth in the Note. If at any time the Note Rate cannot be determined because Daily SOFR is unavailable or is permanently or indefinitely discontinued, the Note Rate shall be determined in accordance with the benchmark replacement provisions of the Note, and Lender and Borrower shall negotiate in good faith any conforming changes to this Mortgage reasonably necessary to give effect to such benchmark replacement.</w:t>
      </w:r>
    </w:p>
    <w:p>
      <w:pPr>
        <w:keepNext/>
        <w:spacing w:before="200" w:after="120" w:line="240" w:lineRule="auto"/>
        <w:ind w:left="0"/>
        <w:jc w:val="left"/>
      </w:pPr>
      <w:r>
        <w:rPr>
          <w:rFonts w:ascii="Times New Roman" w:hAnsi="Times New Roman" w:cs="Times New Roman" w:eastAsia="Times New Roman"/>
          <w:b/>
          <w:i w:val="0"/>
          <w:sz w:val="24"/>
          <w:u w:val="none"/>
        </w:rPr>
        <w:t>3.2 Payment Dates; Maturity.</w:t>
      </w:r>
      <w:r>
        <w:rPr>
          <w:rFonts w:ascii="Times New Roman" w:hAnsi="Times New Roman" w:cs="Times New Roman" w:eastAsia="Times New Roman"/>
          <w:b w:val="0"/>
          <w:i w:val="0"/>
          <w:sz w:val="24"/>
          <w:u w:val="none"/>
        </w:rPr>
        <w:t xml:space="preserve">   Accrued interest on the outstanding principal balance of the Loan shall be due and payable monthly in arrears on the fifteenth (15th) day of each calendar month, commencing May 15, 2025, and on the Maturity Date (each a “</w:t>
      </w:r>
      <w:r>
        <w:rPr>
          <w:rFonts w:ascii="Times New Roman" w:hAnsi="Times New Roman" w:cs="Times New Roman" w:eastAsia="Times New Roman"/>
          <w:b/>
          <w:i w:val="0"/>
          <w:sz w:val="24"/>
          <w:u w:val="none"/>
        </w:rPr>
        <w:t>Payment Date</w:t>
      </w:r>
      <w:r>
        <w:rPr>
          <w:rFonts w:ascii="Times New Roman" w:hAnsi="Times New Roman" w:cs="Times New Roman" w:eastAsia="Times New Roman"/>
          <w:b w:val="0"/>
          <w:i w:val="0"/>
          <w:sz w:val="24"/>
          <w:u w:val="none"/>
        </w:rPr>
        <w:t>”). The entire outstanding principal balance of the Loan, together with all accrued and unpaid interest and all other amounts due under the Loan Documents, shall be due and payable in full on the Maturity Date, without notice, presentment, or demand, all of which are hereby waived.</w:t>
      </w:r>
    </w:p>
    <w:p>
      <w:pPr>
        <w:keepNext/>
        <w:spacing w:before="200" w:after="120" w:line="240" w:lineRule="auto"/>
        <w:ind w:left="0"/>
        <w:jc w:val="left"/>
      </w:pPr>
      <w:r>
        <w:rPr>
          <w:rFonts w:ascii="Times New Roman" w:hAnsi="Times New Roman" w:cs="Times New Roman" w:eastAsia="Times New Roman"/>
          <w:b/>
          <w:i w:val="0"/>
          <w:sz w:val="24"/>
          <w:u w:val="none"/>
        </w:rPr>
        <w:t>3.3 Interest-Only Period; Amortization.</w:t>
      </w:r>
      <w:r>
        <w:rPr>
          <w:rFonts w:ascii="Times New Roman" w:hAnsi="Times New Roman" w:cs="Times New Roman" w:eastAsia="Times New Roman"/>
          <w:b w:val="0"/>
          <w:i w:val="0"/>
          <w:sz w:val="24"/>
          <w:u w:val="none"/>
        </w:rPr>
        <w:t xml:space="preserve">   The Loan shall be interest-only for the first twenty-four (24) months following the Closing Date (the “</w:t>
      </w:r>
      <w:r>
        <w:rPr>
          <w:rFonts w:ascii="Times New Roman" w:hAnsi="Times New Roman" w:cs="Times New Roman" w:eastAsia="Times New Roman"/>
          <w:b/>
          <w:i w:val="0"/>
          <w:sz w:val="24"/>
          <w:u w:val="none"/>
        </w:rPr>
        <w:t>Interest-Only Period</w:t>
      </w:r>
      <w:r>
        <w:rPr>
          <w:rFonts w:ascii="Times New Roman" w:hAnsi="Times New Roman" w:cs="Times New Roman" w:eastAsia="Times New Roman"/>
          <w:b w:val="0"/>
          <w:i w:val="0"/>
          <w:sz w:val="24"/>
          <w:u w:val="none"/>
        </w:rPr>
        <w:t>”), commencing with the Payment Date occurring on May 15, 2025 and ending on or about April 15, 2027. During the Interest-Only Period, each monthly payment shall consist solely of accrued interest on the outstanding principal balance. Commencing with the Payment Date occurring on May 15, 2027, and continuing through and including the Maturity Date, monthly payments of principal and interest shall be due in amounts sufficient to fully amortize the then-outstanding principal balance over a twenty-five (25) year amortization schedule at the then-applicable Note Rate, with the unpaid principal balance due on the Maturity Date. Following any Advance made after the commencement of amortization, Lender shall recalculate the monthly installment based upon the then-outstanding principal balance, the then-applicable Note Rate, and the remaining amortization period.</w:t>
      </w:r>
    </w:p>
    <w:p>
      <w:pPr>
        <w:keepNext/>
        <w:spacing w:before="200" w:after="120" w:line="240" w:lineRule="auto"/>
        <w:ind w:left="0"/>
        <w:jc w:val="left"/>
      </w:pPr>
      <w:r>
        <w:rPr>
          <w:rFonts w:ascii="Times New Roman" w:hAnsi="Times New Roman" w:cs="Times New Roman" w:eastAsia="Times New Roman"/>
          <w:b/>
          <w:i w:val="0"/>
          <w:sz w:val="24"/>
          <w:u w:val="none"/>
        </w:rPr>
        <w:t>3.4 Default Rate.</w:t>
      </w:r>
      <w:r>
        <w:rPr>
          <w:rFonts w:ascii="Times New Roman" w:hAnsi="Times New Roman" w:cs="Times New Roman" w:eastAsia="Times New Roman"/>
          <w:b w:val="0"/>
          <w:i w:val="0"/>
          <w:sz w:val="24"/>
          <w:u w:val="none"/>
        </w:rPr>
        <w:t xml:space="preserve">   Upon the occurrence and during the continuance of an Event of Default, the outstanding principal balance of the Loan and, to the extent permitted by Applicable Law, all other amounts due under the Loan Documents, shall bear interest at the Default Rate, being the Note Rate plus five percent (5.00%) per annum. Interest at the Default Rate shall accrue from the date of the occurrence of the Event of Default until such Event of Default is cured or the Debt is paid in full, whichever occurs first, and shall be payable on demand.</w:t>
      </w:r>
    </w:p>
    <w:p>
      <w:pPr>
        <w:keepNext/>
        <w:spacing w:before="200" w:after="120" w:line="240" w:lineRule="auto"/>
        <w:ind w:left="0"/>
        <w:jc w:val="left"/>
      </w:pPr>
      <w:r>
        <w:rPr>
          <w:rFonts w:ascii="Times New Roman" w:hAnsi="Times New Roman" w:cs="Times New Roman" w:eastAsia="Times New Roman"/>
          <w:b/>
          <w:i w:val="0"/>
          <w:sz w:val="24"/>
          <w:u w:val="none"/>
        </w:rPr>
        <w:t>3.5 Late Charge.</w:t>
      </w:r>
      <w:r>
        <w:rPr>
          <w:rFonts w:ascii="Times New Roman" w:hAnsi="Times New Roman" w:cs="Times New Roman" w:eastAsia="Times New Roman"/>
          <w:b w:val="0"/>
          <w:i w:val="0"/>
          <w:sz w:val="24"/>
          <w:u w:val="none"/>
        </w:rPr>
        <w:t xml:space="preserve">   If any installment of principal, interest, or other amount due under the Loan Documents is not received by Lender within ten (10) calendar days after its due date, Borrower shall pay to Lender, on demand, a late charge equal to five percent (5.00%) of the overdue amount. The parties agree that such late charge represents a reasonable estimate of the administrative costs and expenses Lender will incur in processing and handling a late payment, is not a penalty, and is in addition to interest at the Default Rate and to all other rights and remedies of Lender.</w:t>
      </w:r>
    </w:p>
    <w:p>
      <w:pPr>
        <w:keepNext/>
        <w:spacing w:before="200" w:after="120" w:line="240" w:lineRule="auto"/>
        <w:ind w:left="0"/>
        <w:jc w:val="left"/>
      </w:pPr>
      <w:r>
        <w:rPr>
          <w:rFonts w:ascii="Times New Roman" w:hAnsi="Times New Roman" w:cs="Times New Roman" w:eastAsia="Times New Roman"/>
          <w:b/>
          <w:i w:val="0"/>
          <w:sz w:val="24"/>
          <w:u w:val="none"/>
        </w:rPr>
        <w:t>3.6 Application of Payments.</w:t>
      </w:r>
      <w:r>
        <w:rPr>
          <w:rFonts w:ascii="Times New Roman" w:hAnsi="Times New Roman" w:cs="Times New Roman" w:eastAsia="Times New Roman"/>
          <w:b w:val="0"/>
          <w:i w:val="0"/>
          <w:sz w:val="24"/>
          <w:u w:val="none"/>
        </w:rPr>
        <w:t xml:space="preserve">   All payments received by Lender shall be applied in the following order: first, to late charges; second, to costs, expenses, and protective advances reimbursable to Lender; third, to interest at the Default Rate and interest at the Note Rate; fourth, to principal; and fifth, to any other amounts due. Lender may apply any payment received after the occurrence of an Event of Default in such order as Lender determines. Any payment received after 2:00 p.m. Eastern Time on a Business Day shall be deemed received on the next Business Day.</w:t>
      </w:r>
    </w:p>
    <w:p>
      <w:pPr>
        <w:keepNext/>
        <w:spacing w:before="200" w:after="120" w:line="240" w:lineRule="auto"/>
        <w:ind w:left="0"/>
        <w:jc w:val="left"/>
      </w:pPr>
      <w:r>
        <w:rPr>
          <w:rFonts w:ascii="Times New Roman" w:hAnsi="Times New Roman" w:cs="Times New Roman" w:eastAsia="Times New Roman"/>
          <w:b/>
          <w:i w:val="0"/>
          <w:sz w:val="24"/>
          <w:u w:val="none"/>
        </w:rPr>
        <w:t>3.7 Lockout Period — Absolute Prohibition on Prepayment.</w:t>
      </w:r>
      <w:r>
        <w:rPr>
          <w:rFonts w:ascii="Times New Roman" w:hAnsi="Times New Roman" w:cs="Times New Roman" w:eastAsia="Times New Roman"/>
          <w:b w:val="0"/>
          <w:i w:val="0"/>
          <w:sz w:val="24"/>
          <w:u w:val="none"/>
        </w:rPr>
        <w:t xml:space="preserve">   Borrower shall not prepay, and shall not permit any prepayment of, all or any part of the principal balance of the Loan during the period commencing on the Closing Date and ending on the date that is twenty-four (24) months after the Closing Date (the “</w:t>
      </w:r>
      <w:r>
        <w:rPr>
          <w:rFonts w:ascii="Times New Roman" w:hAnsi="Times New Roman" w:cs="Times New Roman" w:eastAsia="Times New Roman"/>
          <w:b/>
          <w:i w:val="0"/>
          <w:sz w:val="24"/>
          <w:u w:val="none"/>
        </w:rPr>
        <w:t>Lockout Period</w:t>
      </w:r>
      <w:r>
        <w:rPr>
          <w:rFonts w:ascii="Times New Roman" w:hAnsi="Times New Roman" w:cs="Times New Roman" w:eastAsia="Times New Roman"/>
          <w:b w:val="0"/>
          <w:i w:val="0"/>
          <w:sz w:val="24"/>
          <w:u w:val="none"/>
        </w:rPr>
        <w:t>”). Lender shall not be obligated to accept any tender of prepayment during the Lockout Period and may refuse any such tender without prejudice to any of its rights. Any prepayment made in violation of this Section 3.7 shall constitute an Event of Default and shall be deemed a voluntary prepayment requiring payment, in addition to all other amounts then due, of the Yield Maintenance Premium computed under Section 3.9 (and therefore subject to the minimum set forth in Section 3.9(a)); Lender shall not be obligated to release or satisfy this Mortgage until the Debt and such premium are paid in full. No partial prepayment of the Loan is permitted at any time except during the Open Prepayment Period described in Section 3.10.</w:t>
      </w:r>
    </w:p>
    <w:p>
      <w:pPr>
        <w:keepNext/>
        <w:spacing w:before="200" w:after="120" w:line="240" w:lineRule="auto"/>
        <w:ind w:left="0"/>
        <w:jc w:val="left"/>
      </w:pPr>
      <w:r>
        <w:rPr>
          <w:rFonts w:ascii="Times New Roman" w:hAnsi="Times New Roman" w:cs="Times New Roman" w:eastAsia="Times New Roman"/>
          <w:b/>
          <w:i w:val="0"/>
          <w:sz w:val="24"/>
          <w:u w:val="none"/>
        </w:rPr>
        <w:t>3.8 Yield Maintenance Period.</w:t>
      </w:r>
      <w:r>
        <w:rPr>
          <w:rFonts w:ascii="Times New Roman" w:hAnsi="Times New Roman" w:cs="Times New Roman" w:eastAsia="Times New Roman"/>
          <w:b w:val="0"/>
          <w:i w:val="0"/>
          <w:sz w:val="24"/>
          <w:u w:val="none"/>
        </w:rPr>
        <w:t xml:space="preserve">   Commencing upon the expiration of the Lockout Period and continuing through the last day of the Yield Maintenance Period (that is, months twenty-five (25) through forty-eight (48) following the Closing Date), Borrower may prepay the Loan in whole (but not in part) upon (a) not less than thirty (30) days’ prior written notice to Lender, which notice shall be irrevocable, and (b) payment, on the date of prepayment, of the entire outstanding principal balance, all accrued and unpaid interest, all other amounts due under the Loan Documents, and the Yield Maintenance Premium.</w:t>
      </w:r>
    </w:p>
    <w:p>
      <w:pPr>
        <w:keepNext/>
        <w:spacing w:before="200" w:after="120" w:line="240" w:lineRule="auto"/>
        <w:ind w:left="0"/>
        <w:jc w:val="left"/>
      </w:pPr>
      <w:r>
        <w:rPr>
          <w:rFonts w:ascii="Times New Roman" w:hAnsi="Times New Roman" w:cs="Times New Roman" w:eastAsia="Times New Roman"/>
          <w:b/>
          <w:i w:val="0"/>
          <w:sz w:val="24"/>
          <w:u w:val="none"/>
        </w:rPr>
        <w:t>3.9 Yield Maintenance Premium.</w:t>
      </w:r>
      <w:r>
        <w:rPr>
          <w:rFonts w:ascii="Times New Roman" w:hAnsi="Times New Roman" w:cs="Times New Roman" w:eastAsia="Times New Roman"/>
          <w:b w:val="0"/>
          <w:i w:val="0"/>
          <w:sz w:val="24"/>
          <w:u w:val="none"/>
        </w:rPr>
        <w:t xml:space="preserve">   The “</w:t>
      </w:r>
      <w:r>
        <w:rPr>
          <w:rFonts w:ascii="Times New Roman" w:hAnsi="Times New Roman" w:cs="Times New Roman" w:eastAsia="Times New Roman"/>
          <w:b/>
          <w:i w:val="0"/>
          <w:sz w:val="24"/>
          <w:u w:val="none"/>
        </w:rPr>
        <w:t>Yield Maintenance Premium</w:t>
      </w:r>
      <w:r>
        <w:rPr>
          <w:rFonts w:ascii="Times New Roman" w:hAnsi="Times New Roman" w:cs="Times New Roman" w:eastAsia="Times New Roman"/>
          <w:b w:val="0"/>
          <w:i w:val="0"/>
          <w:sz w:val="24"/>
          <w:u w:val="none"/>
        </w:rPr>
        <w:t>” payable in connection with any prepayment permitted under Section 3.8 shall equal the greater of:</w:t>
      </w:r>
    </w:p>
    <w:p>
      <w:pPr>
        <w:keepNext w:val="0"/>
        <w:spacing w:before="0" w:after="120" w:line="240" w:lineRule="auto"/>
        <w:ind w:left="720"/>
        <w:jc w:val="both"/>
      </w:pPr>
      <w:r>
        <w:rPr>
          <w:rFonts w:ascii="Times New Roman" w:hAnsi="Times New Roman" w:cs="Times New Roman" w:eastAsia="Times New Roman"/>
          <w:b w:val="0"/>
          <w:i w:val="0"/>
          <w:sz w:val="23"/>
          <w:u w:val="none"/>
        </w:rPr>
        <w:t>(a) one percent (1.00%) of the principal amount of the Loan prepaid; and</w:t>
      </w:r>
    </w:p>
    <w:p>
      <w:pPr>
        <w:keepNext w:val="0"/>
        <w:spacing w:before="0" w:after="120" w:line="240" w:lineRule="auto"/>
        <w:ind w:left="720"/>
        <w:jc w:val="both"/>
      </w:pPr>
      <w:r>
        <w:rPr>
          <w:rFonts w:ascii="Times New Roman" w:hAnsi="Times New Roman" w:cs="Times New Roman" w:eastAsia="Times New Roman"/>
          <w:b w:val="0"/>
          <w:i w:val="0"/>
          <w:sz w:val="23"/>
          <w:u w:val="none"/>
        </w:rPr>
        <w:t>(b) the present value, as of the date of prepayment, of the excess, if any, of (i) the aggregate amount of interest that would have accrued on the principal amount prepaid from the date of prepayment through the last day of the Yield Maintenance Period at the Note Rate in effect on the date of prepayment, over (ii) the aggregate amount of interest that would accrue on such principal amount over the same period at a rate per annum equal to the Treasury Rate plus fifty (50) basis points (0.50%), with each such amount discounted to present value at the Treasury Rate, calculated on a monthly basis over the number of whole and partial months remaining from the date of prepayment through the last day of the Yield Maintenance Period.</w:t>
      </w:r>
    </w:p>
    <w:p>
      <w:pPr>
        <w:keepNext w:val="0"/>
        <w:spacing w:before="0" w:after="120" w:line="240" w:lineRule="auto"/>
        <w:ind w:left="720"/>
        <w:jc w:val="both"/>
      </w:pPr>
      <w:r>
        <w:rPr>
          <w:rFonts w:ascii="Times New Roman" w:hAnsi="Times New Roman" w:cs="Times New Roman" w:eastAsia="Times New Roman"/>
          <w:b w:val="0"/>
          <w:i w:val="0"/>
          <w:sz w:val="23"/>
          <w:u w:val="none"/>
        </w:rPr>
        <w:t>“</w:t>
      </w:r>
      <w:r>
        <w:rPr>
          <w:rFonts w:ascii="Times New Roman" w:hAnsi="Times New Roman" w:cs="Times New Roman" w:eastAsia="Times New Roman"/>
          <w:b/>
          <w:i w:val="0"/>
          <w:sz w:val="23"/>
          <w:u w:val="none"/>
        </w:rPr>
        <w:t>Treasury Rate</w:t>
      </w:r>
      <w:r>
        <w:rPr>
          <w:rFonts w:ascii="Times New Roman" w:hAnsi="Times New Roman" w:cs="Times New Roman" w:eastAsia="Times New Roman"/>
          <w:b w:val="0"/>
          <w:i w:val="0"/>
          <w:sz w:val="23"/>
          <w:u w:val="none"/>
        </w:rPr>
        <w:t>” means the yield to maturity, as of the second (2nd) Business Day preceding the date of prepayment, of the United States Treasury security having a maturity date closest to, but not exceeding, the last day of the Yield Maintenance Period, as reported in Federal Reserve Statistical Release H.15 (Selected Interest Rates) or any successor publication. If no published maturity exactly matches the last day of the Yield Maintenance Period, the Treasury Rate shall be determined by linear interpolation between the yields of the two published maturities nearest to, one shorter than and one longer than, the last day of the Yield Maintenance Period. If Federal Reserve Statistical Release H.15 is no longer published, the Treasury Rate shall be determined by reference to the yield on the corresponding on-the-run United States Treasury obligation as reported by a nationally recognized pricing service selected by Lender in good faith.</w:t>
      </w:r>
    </w:p>
    <w:p>
      <w:pPr>
        <w:keepNext w:val="0"/>
        <w:spacing w:before="0" w:after="120" w:line="240" w:lineRule="auto"/>
        <w:ind w:left="720"/>
        <w:jc w:val="both"/>
      </w:pPr>
      <w:r>
        <w:rPr>
          <w:rFonts w:ascii="Times New Roman" w:hAnsi="Times New Roman" w:cs="Times New Roman" w:eastAsia="Times New Roman"/>
          <w:b w:val="0"/>
          <w:i w:val="0"/>
          <w:sz w:val="23"/>
          <w:u w:val="none"/>
        </w:rPr>
        <w:t xml:space="preserve">The Yield Maintenance Premium shall be calculated by Lender in good faith using the foregoing formula, and Lender’s written calculation, delivered to Borrower together with reasonable supporting detail, shall be conclusive and binding on Borrower absent manifest error. In no event shall the Yield Maintenance Premium be less than zero; however, because the premium equals the greater of the amount described in clause (a) and the amount described in clause (b), the premium payable during the Yield Maintenance Period shall in no event be less than one percent (1.00%) of the principal amount prepaid. </w:t>
      </w:r>
      <w:r>
        <w:rPr>
          <w:rFonts w:ascii="Times New Roman" w:hAnsi="Times New Roman" w:cs="Times New Roman" w:eastAsia="Times New Roman"/>
          <w:b/>
          <w:i w:val="0"/>
          <w:sz w:val="23"/>
          <w:u w:val="none"/>
        </w:rPr>
        <w:t>Exhibit D</w:t>
      </w:r>
      <w:r>
        <w:rPr>
          <w:rFonts w:ascii="Times New Roman" w:hAnsi="Times New Roman" w:cs="Times New Roman" w:eastAsia="Times New Roman"/>
          <w:b w:val="0"/>
          <w:i w:val="0"/>
          <w:sz w:val="23"/>
          <w:u w:val="none"/>
        </w:rPr>
        <w:t xml:space="preserve"> sets forth a worked illustration of the calculation, which is included for illustrative purposes only and does not modify the operation of this Section 3.9.</w:t>
      </w:r>
    </w:p>
    <w:p>
      <w:pPr>
        <w:keepNext/>
        <w:spacing w:before="200" w:after="120" w:line="240" w:lineRule="auto"/>
        <w:ind w:left="0"/>
        <w:jc w:val="left"/>
      </w:pPr>
      <w:r>
        <w:rPr>
          <w:rFonts w:ascii="Times New Roman" w:hAnsi="Times New Roman" w:cs="Times New Roman" w:eastAsia="Times New Roman"/>
          <w:b/>
          <w:i w:val="0"/>
          <w:sz w:val="24"/>
          <w:u w:val="none"/>
        </w:rPr>
        <w:t>3.10 Open Prepayment Period.</w:t>
      </w:r>
      <w:r>
        <w:rPr>
          <w:rFonts w:ascii="Times New Roman" w:hAnsi="Times New Roman" w:cs="Times New Roman" w:eastAsia="Times New Roman"/>
          <w:b w:val="0"/>
          <w:i w:val="0"/>
          <w:sz w:val="24"/>
          <w:u w:val="none"/>
        </w:rPr>
        <w:t xml:space="preserve">   During the period commencing on the first day after the expiration of the Yield Maintenance Period and ending on the Maturity Date (that is, months forty-nine (49) through sixty (60) following the Closing Date), Borrower may prepay the Loan in whole or in part, at any time and from time to time, without payment of any prepayment premium, penalty, or yield maintenance amount, upon not less than fifteen (15) days’ prior written notice to Lender. Any partial prepayment shall be applied to the scheduled installments of principal in inverse order of maturity, shall not defer or reduce any scheduled installment, and shall be in a minimum amount of $100,000.00.</w:t>
      </w:r>
    </w:p>
    <w:p>
      <w:pPr>
        <w:keepNext/>
        <w:spacing w:before="200" w:after="120" w:line="240" w:lineRule="auto"/>
        <w:ind w:left="0"/>
        <w:jc w:val="left"/>
      </w:pPr>
      <w:r>
        <w:rPr>
          <w:rFonts w:ascii="Times New Roman" w:hAnsi="Times New Roman" w:cs="Times New Roman" w:eastAsia="Times New Roman"/>
          <w:b/>
          <w:i w:val="0"/>
          <w:sz w:val="24"/>
          <w:u w:val="none"/>
        </w:rPr>
        <w:t>3.11 Involuntary Prepayments; Deemed Prepayments.</w:t>
      </w:r>
      <w:r>
        <w:rPr>
          <w:rFonts w:ascii="Times New Roman" w:hAnsi="Times New Roman" w:cs="Times New Roman" w:eastAsia="Times New Roman"/>
          <w:b w:val="0"/>
          <w:i w:val="0"/>
          <w:sz w:val="24"/>
          <w:u w:val="none"/>
        </w:rPr>
        <w:t xml:space="preserve">   (a) If Lender elects to apply casualty insurance proceeds or condemnation awards to the repayment of the Debt in accordance with Section 12.8 or Section 13.3 rather than permitting restoration of the Property, such application shall be made at par without payment of any Yield Maintenance Premium, prepayment premium, or penalty. (b) No Yield Maintenance Premium shall be payable in connection with any prepayment resulting from Lender’s acceleration of the Debt following an Event of Default, except where the acceleration follows (i) Borrower’s voluntary commencement of a case under the United States Bankruptcy Code or any other insolvency proceeding, or (ii) a voluntary prepayment made in violation of Section 3.7 or Section 3.8, each of which shall be deemed a voluntary prepayment subject to the Yield Maintenance Premium; where the deemed prepayment occurs during the Lockout Period, the Yield Maintenance Premium shall be computed by reference to the last day of the Yield Maintenance Period and shall in no event be less than one percent (1.00%) of the principal amount prepaid.</w:t>
      </w:r>
    </w:p>
    <w:p>
      <w:pPr>
        <w:keepNext/>
        <w:spacing w:before="200" w:after="120" w:line="240" w:lineRule="auto"/>
        <w:ind w:left="0"/>
        <w:jc w:val="left"/>
      </w:pPr>
      <w:r>
        <w:rPr>
          <w:rFonts w:ascii="Times New Roman" w:hAnsi="Times New Roman" w:cs="Times New Roman" w:eastAsia="Times New Roman"/>
          <w:b/>
          <w:i w:val="0"/>
          <w:sz w:val="24"/>
          <w:u w:val="none"/>
        </w:rPr>
        <w:t>3.12 Usury Savings.</w:t>
      </w:r>
      <w:r>
        <w:rPr>
          <w:rFonts w:ascii="Times New Roman" w:hAnsi="Times New Roman" w:cs="Times New Roman" w:eastAsia="Times New Roman"/>
          <w:b w:val="0"/>
          <w:i w:val="0"/>
          <w:sz w:val="24"/>
          <w:u w:val="none"/>
        </w:rPr>
        <w:t xml:space="preserve">   Notwithstanding any other provision of this Mortgage or the Note, no provision of the Loan Documents shall require the payment or permit the collection of interest in excess of the maximum rate permitted by Applicable Law. If any excess interest is provided for or collected, then (a) the amount of interest shall be automatically reduced to the maximum lawful rate, (b) any amount collected in excess of the maximum lawful rate shall be applied to reduce the principal balance of the Loan, and (c) the effective date of the Note shall be automatically reformed to the extent necessary to comply with Applicable Law. To the extent permitted by S.C. Code Ann. § 34-31-20 and other Applicable Law, the parties intend that the Note Rate, the Default Rate, and all other charges be enforceable as agreed.</w:t>
      </w:r>
    </w:p>
    <w:p>
      <w:pPr>
        <w:keepNext/>
        <w:spacing w:before="200" w:after="120" w:line="240" w:lineRule="auto"/>
        <w:ind w:left="0"/>
        <w:jc w:val="left"/>
      </w:pPr>
      <w:r>
        <w:rPr>
          <w:rFonts w:ascii="Times New Roman" w:hAnsi="Times New Roman" w:cs="Times New Roman" w:eastAsia="Times New Roman"/>
          <w:b/>
          <w:i w:val="0"/>
          <w:sz w:val="24"/>
          <w:u w:val="none"/>
        </w:rPr>
        <w:t>3.13 Statements of Account.</w:t>
      </w:r>
      <w:r>
        <w:rPr>
          <w:rFonts w:ascii="Times New Roman" w:hAnsi="Times New Roman" w:cs="Times New Roman" w:eastAsia="Times New Roman"/>
          <w:b w:val="0"/>
          <w:i w:val="0"/>
          <w:sz w:val="24"/>
          <w:u w:val="none"/>
        </w:rPr>
        <w:t xml:space="preserve">   Lender shall, upon Borrower’s written request not more frequently than once per calendar quarter, deliver a statement of the outstanding principal balance and accrued interest. Lender’s books and records shall be presumptive evidence of the amounts due absent manifest error.</w:t>
      </w:r>
    </w:p>
    <w:p>
      <w:pPr>
        <w:keepNext/>
        <w:spacing w:before="280" w:after="200" w:line="240" w:lineRule="auto"/>
        <w:ind w:left="0"/>
        <w:jc w:val="center"/>
      </w:pPr>
      <w:r>
        <w:rPr>
          <w:rFonts w:ascii="Times New Roman" w:hAnsi="Times New Roman" w:cs="Times New Roman" w:eastAsia="Times New Roman"/>
          <w:b/>
          <w:i w:val="0"/>
          <w:caps/>
          <w:sz w:val="24"/>
          <w:u w:val="none"/>
        </w:rPr>
        <w:t>ARTICLE 4 — ABSOLUTE ASSIGNMENT OF LEASES AND RENTS</w:t>
      </w:r>
    </w:p>
    <w:p>
      <w:pPr>
        <w:keepNext/>
        <w:spacing w:before="200" w:after="120" w:line="240" w:lineRule="auto"/>
        <w:ind w:left="0"/>
        <w:jc w:val="left"/>
      </w:pPr>
      <w:r>
        <w:rPr>
          <w:rFonts w:ascii="Times New Roman" w:hAnsi="Times New Roman" w:cs="Times New Roman" w:eastAsia="Times New Roman"/>
          <w:b/>
          <w:i w:val="0"/>
          <w:sz w:val="24"/>
          <w:u w:val="none"/>
        </w:rPr>
        <w:t>4.1 Absolute and Present Assignment.</w:t>
      </w:r>
      <w:r>
        <w:rPr>
          <w:rFonts w:ascii="Times New Roman" w:hAnsi="Times New Roman" w:cs="Times New Roman" w:eastAsia="Times New Roman"/>
          <w:b w:val="0"/>
          <w:i w:val="0"/>
          <w:sz w:val="24"/>
          <w:u w:val="none"/>
        </w:rPr>
        <w:t xml:space="preserve">   Borrower hereby absolutely, presently, and unconditionally transfers, assigns, and sets over to Lender, without reservation and not merely as additional security, all of Borrower’s right, title, and interest in, to, and under (a) each and every Lease now existing or hereafter entered into affecting the Property or any part thereof, including all extensions, renewals, amendments, and guaranties thereof; (b) all Rents now or hereafter payable under the Leases or arising from the use or occupancy of the Property; and (c) all rights, powers, privileges, and remedies of Borrower as landlord under the Leases, including the right to enforce payment of Rents, to collect damages for default, to terminate Leases, and to retain and apply security deposits. This assignment is intended to be an absolute assignment of rents within the meaning of the Uniform Assignment of Rents Act as enacted in the State of South Carolina (S.C. Code Ann. § 29-3-100 et seq.), and shall be effective upon execution and recordation of this Mortgage. Borrower represents and warrants that it has not previously assigned, pledged, or encumbered any Lease or any Rents.</w:t>
      </w:r>
    </w:p>
    <w:p>
      <w:pPr>
        <w:keepNext/>
        <w:spacing w:before="200" w:after="120" w:line="240" w:lineRule="auto"/>
        <w:ind w:left="0"/>
        <w:jc w:val="left"/>
      </w:pPr>
      <w:r>
        <w:rPr>
          <w:rFonts w:ascii="Times New Roman" w:hAnsi="Times New Roman" w:cs="Times New Roman" w:eastAsia="Times New Roman"/>
          <w:b/>
          <w:i w:val="0"/>
          <w:sz w:val="24"/>
          <w:u w:val="none"/>
        </w:rPr>
        <w:t>4.2 Perfection; Enforcement Upon Default.</w:t>
      </w:r>
      <w:r>
        <w:rPr>
          <w:rFonts w:ascii="Times New Roman" w:hAnsi="Times New Roman" w:cs="Times New Roman" w:eastAsia="Times New Roman"/>
          <w:b w:val="0"/>
          <w:i w:val="0"/>
          <w:sz w:val="24"/>
          <w:u w:val="none"/>
        </w:rPr>
        <w:t xml:space="preserve">   Borrower acknowledges that, under the Uniform Assignment of Rents Act as enacted in South Carolina, Lender’s interest in the Rents is perfected upon recordation of this Mortgage in the RMC Office for Charleston County, and that Lender’s right to enforce the assignment, including the right to collect Rents directly, arises upon the occurrence of a default by Borrower under the Loan Documents. The parties intend, and Borrower agrees, that an Event of Default under this Mortgage constitutes a default for these purposes, and that Lender may enforce the assignment without the necessity of obtaining a court order, appointing a receiver, taking possession of the Property, or demonstrating that the security is inadequate. Nothing in this Section shall limit Lender’s right to seek appointment of a receiver under Section 16.3, and Borrower acknowledges that the availability of the assignment of rents remedy does not preclude the appointment of a receiver, nor does the appointment of a receiver preclude enforcement of the assignment of rents.</w:t>
      </w:r>
    </w:p>
    <w:p>
      <w:pPr>
        <w:keepNext/>
        <w:spacing w:before="200" w:after="120" w:line="240" w:lineRule="auto"/>
        <w:ind w:left="0"/>
        <w:jc w:val="left"/>
      </w:pPr>
      <w:r>
        <w:rPr>
          <w:rFonts w:ascii="Times New Roman" w:hAnsi="Times New Roman" w:cs="Times New Roman" w:eastAsia="Times New Roman"/>
          <w:b/>
          <w:i w:val="0"/>
          <w:sz w:val="24"/>
          <w:u w:val="none"/>
        </w:rPr>
        <w:t>4.3 License to Collect Rents Prior to Default.</w:t>
      </w:r>
      <w:r>
        <w:rPr>
          <w:rFonts w:ascii="Times New Roman" w:hAnsi="Times New Roman" w:cs="Times New Roman" w:eastAsia="Times New Roman"/>
          <w:b w:val="0"/>
          <w:i w:val="0"/>
          <w:sz w:val="24"/>
          <w:u w:val="none"/>
        </w:rPr>
        <w:t xml:space="preserve">   Until the occurrence and during the continuance of an Event of Default, Borrower shall have a revocable license to collect, retain, and use the Rents in the ordinary course of its business, subject to the terms of the Loan Documents. Such license shall be automatically revoked upon the occurrence of an Event of Default, without further notice, and may be revoked by Lender at any time during the continuance of an Event of Default by written notice to Borrower and, at Lender’s election, to the Tenants. Upon revocation, Borrower shall hold all Rents collected thereafter in trust for Lender, shall not commingle such Rents with any other funds, and shall deliver them to Lender within two (2) Business Days of receipt.</w:t>
      </w:r>
    </w:p>
    <w:p>
      <w:pPr>
        <w:keepNext/>
        <w:spacing w:before="200" w:after="120" w:line="240" w:lineRule="auto"/>
        <w:ind w:left="0"/>
        <w:jc w:val="left"/>
      </w:pPr>
      <w:r>
        <w:rPr>
          <w:rFonts w:ascii="Times New Roman" w:hAnsi="Times New Roman" w:cs="Times New Roman" w:eastAsia="Times New Roman"/>
          <w:b/>
          <w:i w:val="0"/>
          <w:sz w:val="24"/>
          <w:u w:val="none"/>
        </w:rPr>
        <w:t>4.4 Notice to Tenants; Direct Collection.</w:t>
      </w:r>
      <w:r>
        <w:rPr>
          <w:rFonts w:ascii="Times New Roman" w:hAnsi="Times New Roman" w:cs="Times New Roman" w:eastAsia="Times New Roman"/>
          <w:b w:val="0"/>
          <w:i w:val="0"/>
          <w:sz w:val="24"/>
          <w:u w:val="none"/>
        </w:rPr>
        <w:t xml:space="preserve">   Following an Event of Default, Lender may give written notice (a “</w:t>
      </w:r>
      <w:r>
        <w:rPr>
          <w:rFonts w:ascii="Times New Roman" w:hAnsi="Times New Roman" w:cs="Times New Roman" w:eastAsia="Times New Roman"/>
          <w:b/>
          <w:i w:val="0"/>
          <w:sz w:val="24"/>
          <w:u w:val="none"/>
        </w:rPr>
        <w:t>Rent Notice</w:t>
      </w:r>
      <w:r>
        <w:rPr>
          <w:rFonts w:ascii="Times New Roman" w:hAnsi="Times New Roman" w:cs="Times New Roman" w:eastAsia="Times New Roman"/>
          <w:b w:val="0"/>
          <w:i w:val="0"/>
          <w:sz w:val="24"/>
          <w:u w:val="none"/>
        </w:rPr>
        <w:t>”) to any or all Tenants directing that all Rents thereafter be paid directly to Lender or to a lockbox or account designated by Lender. Borrower shall, within five (5) Business Days after Lender’s written request, join in any Rent Notice and take all other actions reasonably requested by Lender to cause the Tenants to pay Rents directly to Lender. Borrower irrevocably appoints Lender as its attorney-in-fact, coupled with an interest, to execute and deliver Rent Notices in Borrower’s name and on Borrower’s behalf. Each Tenant shall be entitled to rely conclusively on a Rent Notice and shall have no obligation to inquire whether an Event of Default exists; payment of Rents in accordance with a Rent Notice shall discharge such Tenant’s obligation to the extent paid.</w:t>
      </w:r>
    </w:p>
    <w:p>
      <w:pPr>
        <w:keepNext/>
        <w:spacing w:before="200" w:after="120" w:line="240" w:lineRule="auto"/>
        <w:ind w:left="0"/>
        <w:jc w:val="left"/>
      </w:pPr>
      <w:r>
        <w:rPr>
          <w:rFonts w:ascii="Times New Roman" w:hAnsi="Times New Roman" w:cs="Times New Roman" w:eastAsia="Times New Roman"/>
          <w:b/>
          <w:i w:val="0"/>
          <w:sz w:val="24"/>
          <w:u w:val="none"/>
        </w:rPr>
        <w:t>4.5 Tenant Estoppel Certificates and SNDAs.</w:t>
      </w:r>
      <w:r>
        <w:rPr>
          <w:rFonts w:ascii="Times New Roman" w:hAnsi="Times New Roman" w:cs="Times New Roman" w:eastAsia="Times New Roman"/>
          <w:b w:val="0"/>
          <w:i w:val="0"/>
          <w:sz w:val="24"/>
          <w:u w:val="none"/>
        </w:rPr>
        <w:t xml:space="preserve">   Borrower acknowledges that Lender has required, as a condition precedent to closing under Section 12.1(j) and (k) of the Term Sheet, the delivery of an estoppel certificate and a subordination, non-disturbance, and attornment agreement (“</w:t>
      </w:r>
      <w:r>
        <w:rPr>
          <w:rFonts w:ascii="Times New Roman" w:hAnsi="Times New Roman" w:cs="Times New Roman" w:eastAsia="Times New Roman"/>
          <w:b/>
          <w:i w:val="0"/>
          <w:sz w:val="24"/>
          <w:u w:val="none"/>
        </w:rPr>
        <w:t>SNDA</w:t>
      </w:r>
      <w:r>
        <w:rPr>
          <w:rFonts w:ascii="Times New Roman" w:hAnsi="Times New Roman" w:cs="Times New Roman" w:eastAsia="Times New Roman"/>
          <w:b w:val="0"/>
          <w:i w:val="0"/>
          <w:sz w:val="24"/>
          <w:u w:val="none"/>
        </w:rPr>
        <w:t>”) from each Tenant in occupancy at the Property. Borrower further acknowledges that (a) the Lease with Lowcountry Provisions Inc. contains no provision obligating the Tenant to deliver estoppel certificates and no provision addressing subordination or non-disturbance, and (b) the Leases with Harmon &amp; Wren Design Studio LLC and Tidemark Consulting Group LLC require estoppel certificates within fifteen (15) and ten (10) Business Days, respectively, of request. If any estoppel certificate or SNDA is not obtained at or prior to closing, Borrower shall (i) use commercially reasonable efforts, and shall diligently pursue, the delivery of such estoppel certificate and SNDA within thirty (30) days after the Closing Date, and (ii) deliver to Lender monthly written status reports until obtained. Without limiting the foregoing, Borrower shall not be permitted to accept any estoppel certificate or SNDA that contains any qualification or disclosure inconsistent with the Rent Roll or the Leases without Lender’s prior written consent, and Borrower shall promptly notify Lender of any such qualification or disclosure.</w:t>
      </w:r>
    </w:p>
    <w:p>
      <w:pPr>
        <w:keepNext/>
        <w:spacing w:before="200" w:after="120" w:line="240" w:lineRule="auto"/>
        <w:ind w:left="0"/>
        <w:jc w:val="left"/>
      </w:pPr>
      <w:r>
        <w:rPr>
          <w:rFonts w:ascii="Times New Roman" w:hAnsi="Times New Roman" w:cs="Times New Roman" w:eastAsia="Times New Roman"/>
          <w:b/>
          <w:i w:val="0"/>
          <w:sz w:val="24"/>
          <w:u w:val="none"/>
        </w:rPr>
        <w:t>4.6 Specific Lease Matters — Lowcountry Provisions Inc.</w:t>
      </w:r>
      <w:r>
        <w:rPr>
          <w:rFonts w:ascii="Times New Roman" w:hAnsi="Times New Roman" w:cs="Times New Roman" w:eastAsia="Times New Roman"/>
          <w:b w:val="0"/>
          <w:i w:val="0"/>
          <w:sz w:val="24"/>
          <w:u w:val="none"/>
        </w:rPr>
        <w:t xml:space="preserve">   Borrower represents and warrants that (a) the Lease with Lowcountry Provisions Inc. for Bay 1 (approximately 3,800 square feet) is a triple-net Lease at $28.50 per square foot per annum as of January 1, 2023, subject to annual increases of three percent (3%) effective each January 1, commencing January 1, 2025, and expiring December 31, 2027; (b) such Lease contains no assignment or subletting provision, and specifically contains no consent-to-assignment requirement, prohibition, or landlord approval mechanism; (c) Borrower has the full right, power, and authority to assign all Rents under such Lease and to collaterally and absolutely assign the Lease, and no Tenant consent is required to the assignment effected hereby; and (d) Borrower has not received any notice from such Tenant asserting any claim, offset, or defense in respect of such Lease or the assignment hereof. Borrower shall, within thirty (30) days after the Closing Date, deliver to Lender an estoppel certificate executed by Lowcountry Provisions Inc. acknowledging the existence of this Mortgage, acknowledging the absolute assignment of the Lease and the Rents to Lender, and agreeing to pay Rents to Lender upon written notice following an Event of Default. Borrower shall use commercially reasonable efforts to obtain, at the next renewal, extension, or amendment of such Lease, an amendment adding a customary assignment and subletting consent provision and a customary estoppel and SNDA obligation. Borrower shall not renew, extend, or amend such Lease in any manner inconsistent with this Section 4.6 without Lender’s prior written consent.</w:t>
      </w:r>
    </w:p>
    <w:p>
      <w:pPr>
        <w:keepNext/>
        <w:spacing w:before="200" w:after="120" w:line="240" w:lineRule="auto"/>
        <w:ind w:left="0"/>
        <w:jc w:val="left"/>
      </w:pPr>
      <w:r>
        <w:rPr>
          <w:rFonts w:ascii="Times New Roman" w:hAnsi="Times New Roman" w:cs="Times New Roman" w:eastAsia="Times New Roman"/>
          <w:b/>
          <w:i w:val="0"/>
          <w:sz w:val="24"/>
          <w:u w:val="none"/>
        </w:rPr>
        <w:t>4.7 Specific Lease Matters — Harmon &amp; Wren Design Studio LLC; Right of First Refusal.</w:t>
      </w:r>
      <w:r>
        <w:rPr>
          <w:rFonts w:ascii="Times New Roman" w:hAnsi="Times New Roman" w:cs="Times New Roman" w:eastAsia="Times New Roman"/>
          <w:b w:val="0"/>
          <w:i w:val="0"/>
          <w:sz w:val="24"/>
          <w:u w:val="none"/>
        </w:rPr>
        <w:t xml:space="preserve">   Borrower represents and warrants that (a) the Lease with Harmon &amp; Wren Design Studio LLC for Bay 3 (approximately 3,800 square feet) is a modified gross Lease at $24.00 per square foot per annum as of July 1, 2021, subject to annual increases of two and one-half percent (2.5%) effective each July 1, expiring June 30, 2026, and grants the Tenant one (1) three-year renewal option exercisable upon six (6) months’ notice (that is, on or before December 31, 2025); (b) such Lease grants the Tenant a right of first refusal (the “</w:t>
      </w:r>
      <w:r>
        <w:rPr>
          <w:rFonts w:ascii="Times New Roman" w:hAnsi="Times New Roman" w:cs="Times New Roman" w:eastAsia="Times New Roman"/>
          <w:b/>
          <w:i w:val="0"/>
          <w:sz w:val="24"/>
          <w:u w:val="none"/>
        </w:rPr>
        <w:t>Bay 2 ROFR</w:t>
      </w:r>
      <w:r>
        <w:rPr>
          <w:rFonts w:ascii="Times New Roman" w:hAnsi="Times New Roman" w:cs="Times New Roman" w:eastAsia="Times New Roman"/>
          <w:b w:val="0"/>
          <w:i w:val="0"/>
          <w:sz w:val="24"/>
          <w:u w:val="none"/>
        </w:rPr>
        <w:t>”) with respect to the leasing of vacant Bay 2 (approximately 3,800 square feet) upon receipt by Borrower of a bona fide third-party offer, exercisable within fifteen (15) Business Days; (c) such Lease contains an early termination right that was exercisable only upon notice delivered on or before December 31, 2024 and that has expired unexercised; and (d) the Bay 2 ROFR survives any renewal of such Lease. Borrower shall (i) comply with the Bay 2 ROFR in good faith and in accordance with its terms in connection with any proposed leasing of Bay 2, (ii) deliver to Lender a copy of any third-party offer and of any ROFR notice delivered to such Tenant, together with evidence of the Tenant’s election or non-election, and (iii) not amend, waive, expand, or terminate the Bay 2 ROFR or the renewal option without Lender’s prior written consent.</w:t>
      </w:r>
    </w:p>
    <w:p>
      <w:pPr>
        <w:keepNext/>
        <w:spacing w:before="200" w:after="120" w:line="240" w:lineRule="auto"/>
        <w:ind w:left="0"/>
        <w:jc w:val="left"/>
      </w:pPr>
      <w:r>
        <w:rPr>
          <w:rFonts w:ascii="Times New Roman" w:hAnsi="Times New Roman" w:cs="Times New Roman" w:eastAsia="Times New Roman"/>
          <w:b/>
          <w:i w:val="0"/>
          <w:sz w:val="24"/>
          <w:u w:val="none"/>
        </w:rPr>
        <w:t>4.8 Leasing Covenants and Restrictions.</w:t>
      </w:r>
      <w:r>
        <w:rPr>
          <w:rFonts w:ascii="Times New Roman" w:hAnsi="Times New Roman" w:cs="Times New Roman" w:eastAsia="Times New Roman"/>
          <w:b w:val="0"/>
          <w:i w:val="0"/>
          <w:sz w:val="24"/>
          <w:u w:val="none"/>
        </w:rPr>
        <w:t xml:space="preserve">   Borrower shall use commercially reasonable efforts to lease all vacant space at the Property at market rents and on terms consistent with those prevailing for comparable mixed-use commercial properties in the Charleston, South Carolina metropolitan area, and on terms reasonably acceptable to Lender. Borrower shall not, without Lender’s prior written consent (which consent shall not be unreasonably withheld, conditioned, or delayed), enter into, renew, extend, or amend any Lease (a) covering more than five thousand (5,000) square feet, (b) having a term (including options to extend) exceeding five (5) years, (c) providing for rent below fair market rent, (d) providing for any rent concession, tenant improvement allowance, or leasing commission not contemplated by the Renovation Budget or the TI/LC Reserve, (e) granting any option to purchase, right of first refusal to purchase, or right of first offer to purchase any portion of the Property, (f) permitting residential use or occupancy of the ground floor of Lot 7, or (g) otherwise materially and adversely affecting the value of the Property or Lender’s security. Any Lease made in violation of this Section shall, at Lender’s election, constitute an Event of Default. Borrower shall cause each Lease entered into after the Closing Date to be subordinate to this Mortgage and to require the Tenant to execute an SNDA in Lender’s customary form upon request. Borrower shall deliver to Lender a copy of each Lease and each Lease modification within ten (10) Business Days after execution.</w:t>
      </w:r>
    </w:p>
    <w:p>
      <w:pPr>
        <w:keepNext/>
        <w:spacing w:before="200" w:after="120" w:line="240" w:lineRule="auto"/>
        <w:ind w:left="0"/>
        <w:jc w:val="left"/>
      </w:pPr>
      <w:r>
        <w:rPr>
          <w:rFonts w:ascii="Times New Roman" w:hAnsi="Times New Roman" w:cs="Times New Roman" w:eastAsia="Times New Roman"/>
          <w:b/>
          <w:i w:val="0"/>
          <w:sz w:val="24"/>
          <w:u w:val="none"/>
        </w:rPr>
        <w:t>4.9 Exclusive Use and Occupancy Restrictions.</w:t>
      </w:r>
      <w:r>
        <w:rPr>
          <w:rFonts w:ascii="Times New Roman" w:hAnsi="Times New Roman" w:cs="Times New Roman" w:eastAsia="Times New Roman"/>
          <w:b w:val="0"/>
          <w:i w:val="0"/>
          <w:sz w:val="24"/>
          <w:u w:val="none"/>
        </w:rPr>
        <w:t xml:space="preserve">   Borrower acknowledges that the Lease with Lowcountry Provisions Inc. grants that Tenant an exclusive right to use its premises for the retail sale of specialty grocery and gourmet provisions within the Property, and that such exclusivity may restrict the tenant mix permissible for vacant Bay 2 and Bay 3. Borrower further acknowledges that the LUR prohibits residential use of the ground floor of Lot 7 and that no Lease of any portion of the ground floor of Lot 7 shall permit residential occupancy. Borrower shall not enter into any Lease that violates any exclusive use provision, radius restriction, or other restrictive covenant benefiting an existing Tenant, or that would violate the LUR, without Lender’s prior written consent.</w:t>
      </w:r>
    </w:p>
    <w:p>
      <w:pPr>
        <w:keepNext/>
        <w:spacing w:before="200" w:after="120" w:line="240" w:lineRule="auto"/>
        <w:ind w:left="0"/>
        <w:jc w:val="left"/>
      </w:pPr>
      <w:r>
        <w:rPr>
          <w:rFonts w:ascii="Times New Roman" w:hAnsi="Times New Roman" w:cs="Times New Roman" w:eastAsia="Times New Roman"/>
          <w:b/>
          <w:i w:val="0"/>
          <w:sz w:val="24"/>
          <w:u w:val="none"/>
        </w:rPr>
        <w:t>4.10 Security Deposits.</w:t>
      </w:r>
      <w:r>
        <w:rPr>
          <w:rFonts w:ascii="Times New Roman" w:hAnsi="Times New Roman" w:cs="Times New Roman" w:eastAsia="Times New Roman"/>
          <w:b w:val="0"/>
          <w:i w:val="0"/>
          <w:sz w:val="24"/>
          <w:u w:val="none"/>
        </w:rPr>
        <w:t xml:space="preserve">   Borrower shall hold all security deposits under the Leases in trust for the Tenants, shall not commingle such deposits with its own funds or with any other funds, and shall maintain records of all such deposits. The aggregate amount of security deposits held by Borrower as of the Closing Date is acknowledged to be $69,183.00. In the event Lender takes possession of the Property or succeeds to Borrower’s interest as landlord through foreclosure, deed in lieu, or otherwise, Borrower shall promptly transfer or cause to be transferred to Lender or its designee all security deposits then held, and Lender shall hold such deposits subject to the terms of the applicable Leases. Borrower shall not apply any security deposit to any obligation of a Tenant except in accordance with the applicable Lease and Applicable Law.</w:t>
      </w:r>
    </w:p>
    <w:p>
      <w:pPr>
        <w:keepNext/>
        <w:spacing w:before="200" w:after="120" w:line="240" w:lineRule="auto"/>
        <w:ind w:left="0"/>
        <w:jc w:val="left"/>
      </w:pPr>
      <w:r>
        <w:rPr>
          <w:rFonts w:ascii="Times New Roman" w:hAnsi="Times New Roman" w:cs="Times New Roman" w:eastAsia="Times New Roman"/>
          <w:b/>
          <w:i w:val="0"/>
          <w:sz w:val="24"/>
          <w:u w:val="none"/>
        </w:rPr>
        <w:t>4.11 Subordination of Leases; Non-Disturbance.</w:t>
      </w:r>
      <w:r>
        <w:rPr>
          <w:rFonts w:ascii="Times New Roman" w:hAnsi="Times New Roman" w:cs="Times New Roman" w:eastAsia="Times New Roman"/>
          <w:b w:val="0"/>
          <w:i w:val="0"/>
          <w:sz w:val="24"/>
          <w:u w:val="none"/>
        </w:rPr>
        <w:t xml:space="preserve">   Each Lease now or hereafter in effect shall be and is hereby made subject and subordinate to this Mortgage and to all advances made hereunder and all renewals, extensions, and modifications hereof. Lender’s obligation to deliver a non-disturbance agreement with respect to any Lease shall be conditioned upon (a) the absence of any Event of Default, (b) receipt of an estoppel certificate from such Tenant in form reasonably satisfactory to Lender, and (c) the Tenant’s execution of an SNDA in Lender’s customary form, which shall provide, among other things, that so long as the Tenant is not in default beyond applicable notice and cure periods, the Tenant’s possession shall not be disturbed by reason of the foreclosure of this Mortgage, and that the Tenant shall attorn to any purchaser at foreclosure.</w:t>
      </w:r>
    </w:p>
    <w:p>
      <w:pPr>
        <w:keepNext/>
        <w:spacing w:before="200" w:after="120" w:line="240" w:lineRule="auto"/>
        <w:ind w:left="0"/>
        <w:jc w:val="left"/>
      </w:pPr>
      <w:r>
        <w:rPr>
          <w:rFonts w:ascii="Times New Roman" w:hAnsi="Times New Roman" w:cs="Times New Roman" w:eastAsia="Times New Roman"/>
          <w:b/>
          <w:i w:val="0"/>
          <w:sz w:val="24"/>
          <w:u w:val="none"/>
        </w:rPr>
        <w:t>4.12 No Liability of Lender; Indemnity.</w:t>
      </w:r>
      <w:r>
        <w:rPr>
          <w:rFonts w:ascii="Times New Roman" w:hAnsi="Times New Roman" w:cs="Times New Roman" w:eastAsia="Times New Roman"/>
          <w:b w:val="0"/>
          <w:i w:val="0"/>
          <w:sz w:val="24"/>
          <w:u w:val="none"/>
        </w:rPr>
        <w:t xml:space="preserve">   Lender’s acceptance of this assignment does not constitute an assumption by Lender of any obligation of Borrower as landlord under any Lease, and Lender shall have no liability for the performance of any such obligation unless and until Lender takes actual possession of the Property and collects Rents from the Tenants, and then only to the extent of Rents actually collected by Lender. Borrower shall indemnify, defend, and hold Lender harmless from and against all claims, liabilities, losses, costs, and expenses (including reasonable attorneys’ fees) arising from any act or omission of Borrower as landlord under any Lease, or from any claim that Lender has assumed or is responsible for such obligations.</w:t>
      </w:r>
    </w:p>
    <w:p>
      <w:pPr>
        <w:keepNext/>
        <w:spacing w:before="200" w:after="120" w:line="240" w:lineRule="auto"/>
        <w:ind w:left="0"/>
        <w:jc w:val="left"/>
      </w:pPr>
      <w:r>
        <w:rPr>
          <w:rFonts w:ascii="Times New Roman" w:hAnsi="Times New Roman" w:cs="Times New Roman" w:eastAsia="Times New Roman"/>
          <w:b/>
          <w:i w:val="0"/>
          <w:sz w:val="24"/>
          <w:u w:val="none"/>
        </w:rPr>
        <w:t>4.13 Application of Collected Rents.</w:t>
      </w:r>
      <w:r>
        <w:rPr>
          <w:rFonts w:ascii="Times New Roman" w:hAnsi="Times New Roman" w:cs="Times New Roman" w:eastAsia="Times New Roman"/>
          <w:b w:val="0"/>
          <w:i w:val="0"/>
          <w:sz w:val="24"/>
          <w:u w:val="none"/>
        </w:rPr>
        <w:t xml:space="preserve">   All Rents collected by Lender following the revocation of Borrower’s license shall be applied in the order set forth in Section 3.6, and Lender shall not be obligated to apply any Rents to the repair, maintenance, or operation of the Property. Lender may, in its discretion, use Rents collected to pay operating expenses of the Property to preserve the value of Lender’s security.</w:t>
      </w:r>
    </w:p>
    <w:p>
      <w:pPr>
        <w:keepNext/>
        <w:spacing w:before="280" w:after="200" w:line="240" w:lineRule="auto"/>
        <w:ind w:left="0"/>
        <w:jc w:val="center"/>
      </w:pPr>
      <w:r>
        <w:rPr>
          <w:rFonts w:ascii="Times New Roman" w:hAnsi="Times New Roman" w:cs="Times New Roman" w:eastAsia="Times New Roman"/>
          <w:b/>
          <w:i w:val="0"/>
          <w:caps/>
          <w:sz w:val="24"/>
          <w:u w:val="none"/>
        </w:rPr>
        <w:t>ARTICLE 5 — REPRESENTATIONS AND WARRANTIES</w:t>
      </w:r>
    </w:p>
    <w:p>
      <w:pPr>
        <w:keepNext/>
        <w:spacing w:before="200" w:after="120" w:line="240" w:lineRule="auto"/>
        <w:ind w:left="0"/>
        <w:jc w:val="left"/>
      </w:pPr>
      <w:r>
        <w:rPr>
          <w:rFonts w:ascii="Times New Roman" w:hAnsi="Times New Roman" w:cs="Times New Roman" w:eastAsia="Times New Roman"/>
          <w:b/>
          <w:i w:val="0"/>
          <w:sz w:val="24"/>
          <w:u w:val="none"/>
        </w:rPr>
        <w:t>5.1 General.</w:t>
      </w:r>
      <w:r>
        <w:rPr>
          <w:rFonts w:ascii="Times New Roman" w:hAnsi="Times New Roman" w:cs="Times New Roman" w:eastAsia="Times New Roman"/>
          <w:b w:val="0"/>
          <w:i w:val="0"/>
          <w:sz w:val="24"/>
          <w:u w:val="none"/>
        </w:rPr>
        <w:t xml:space="preserve">   Borrower represents and warrants to Lender that each of the following statements is true and correct as of the Closing Date and as of the date of each Advance, and Borrower shall be deemed to have re-made each such representation and warranty as of the date of each Advance.</w:t>
      </w:r>
    </w:p>
    <w:p>
      <w:pPr>
        <w:keepNext/>
        <w:spacing w:before="200" w:after="120" w:line="240" w:lineRule="auto"/>
        <w:ind w:left="0"/>
        <w:jc w:val="left"/>
      </w:pPr>
      <w:r>
        <w:rPr>
          <w:rFonts w:ascii="Times New Roman" w:hAnsi="Times New Roman" w:cs="Times New Roman" w:eastAsia="Times New Roman"/>
          <w:b/>
          <w:i w:val="0"/>
          <w:sz w:val="24"/>
          <w:u w:val="none"/>
        </w:rPr>
        <w:t>5.2 Organization; Power; Authority; Enforceability.</w:t>
      </w:r>
      <w:r>
        <w:rPr>
          <w:rFonts w:ascii="Times New Roman" w:hAnsi="Times New Roman" w:cs="Times New Roman" w:eastAsia="Times New Roman"/>
          <w:b w:val="0"/>
          <w:i w:val="0"/>
          <w:sz w:val="24"/>
          <w:u w:val="none"/>
        </w:rPr>
        <w:t xml:space="preserve">   Borrower is a limited liability company duly organized, validly existing, and in good standing under the laws of the State of South Carolina, is qualified to transact business in each jurisdiction in which such qualification is required, and has full power and authority to own, operate, mortgage, and assign the Property and to execute, deliver, and perform this Mortgage and the other Loan Documents. The execution, delivery, and performance of this Mortgage and the other Loan Documents by Borrower have been duly authorized by all requisite limited liability company action, including without limitation the written approval of Members holding not less than seventy-five percent (75%) of the Membership Interests as required by Section 3.2(ii) of the Operating Agreement for any financing of the Property in excess of $1,000,000, and no other consent, approval, or authorization of any Member, manager, or Governmental Authority is required. The person executing this Mortgage on behalf of Borrower, acting through GDG as Managing Member and through Neil Ashford Graydon as sole member and manager of GDG, is duly authorized to do so. This Mortgage and each other Loan Document constitutes the legal, valid, and binding obligation of Borrower, enforceable against Borrower in accordance with its terms, subject to applicable bankruptcy, insolvency, reorganization, and similar laws and to general principles of equity.</w:t>
      </w:r>
    </w:p>
    <w:p>
      <w:pPr>
        <w:keepNext/>
        <w:spacing w:before="200" w:after="120" w:line="240" w:lineRule="auto"/>
        <w:ind w:left="0"/>
        <w:jc w:val="left"/>
      </w:pPr>
      <w:r>
        <w:rPr>
          <w:rFonts w:ascii="Times New Roman" w:hAnsi="Times New Roman" w:cs="Times New Roman" w:eastAsia="Times New Roman"/>
          <w:b/>
          <w:i w:val="0"/>
          <w:sz w:val="24"/>
          <w:u w:val="none"/>
        </w:rPr>
        <w:t>5.3 No Conflicts.</w:t>
      </w:r>
      <w:r>
        <w:rPr>
          <w:rFonts w:ascii="Times New Roman" w:hAnsi="Times New Roman" w:cs="Times New Roman" w:eastAsia="Times New Roman"/>
          <w:b w:val="0"/>
          <w:i w:val="0"/>
          <w:sz w:val="24"/>
          <w:u w:val="none"/>
        </w:rPr>
        <w:t xml:space="preserve">   The execution, delivery, and performance of this Mortgage and the other Loan Documents do not and will not (a) violate any provision of the Operating Agreement, the articles of organization of Borrower, or any other organizational document of Borrower or any Related Entity; (b) conflict with, result in a breach of, or constitute a default under any agreement, instrument, or judgment to which Borrower or any Related Entity is a party or by which the Property is bound, including without limitation the Construction Contract and the Leases; or (c) violate any Applicable Law.</w:t>
      </w:r>
    </w:p>
    <w:p>
      <w:pPr>
        <w:keepNext/>
        <w:spacing w:before="200" w:after="120" w:line="240" w:lineRule="auto"/>
        <w:ind w:left="0"/>
        <w:jc w:val="left"/>
      </w:pPr>
      <w:r>
        <w:rPr>
          <w:rFonts w:ascii="Times New Roman" w:hAnsi="Times New Roman" w:cs="Times New Roman" w:eastAsia="Times New Roman"/>
          <w:b/>
          <w:i w:val="0"/>
          <w:sz w:val="24"/>
          <w:u w:val="none"/>
        </w:rPr>
        <w:t>5.4 Title.</w:t>
      </w:r>
      <w:r>
        <w:rPr>
          <w:rFonts w:ascii="Times New Roman" w:hAnsi="Times New Roman" w:cs="Times New Roman" w:eastAsia="Times New Roman"/>
          <w:b w:val="0"/>
          <w:i w:val="0"/>
          <w:sz w:val="24"/>
          <w:u w:val="none"/>
        </w:rPr>
        <w:t xml:space="preserve">   Borrower owns good, marketable, and insurable fee simple title to the Land and the Improvements, and the Liens and security interests created by this Mortgage constitute and will constitute a valid first-priority lien on and security interest in the Property, subject only to the Permitted Exceptions. Borrower has not previously mortgaged, pledged, assigned, or encumbered the Property or any interest therein, and there is no financing statement on file naming Borrower as debtor that covers any portion of the Personal Property.</w:t>
      </w:r>
    </w:p>
    <w:p>
      <w:pPr>
        <w:keepNext/>
        <w:spacing w:before="200" w:after="120" w:line="240" w:lineRule="auto"/>
        <w:ind w:left="0"/>
        <w:jc w:val="left"/>
      </w:pPr>
      <w:r>
        <w:rPr>
          <w:rFonts w:ascii="Times New Roman" w:hAnsi="Times New Roman" w:cs="Times New Roman" w:eastAsia="Times New Roman"/>
          <w:b/>
          <w:i w:val="0"/>
          <w:sz w:val="24"/>
          <w:u w:val="none"/>
        </w:rPr>
        <w:t>5.5 Leases and Rent Roll.</w:t>
      </w:r>
      <w:r>
        <w:rPr>
          <w:rFonts w:ascii="Times New Roman" w:hAnsi="Times New Roman" w:cs="Times New Roman" w:eastAsia="Times New Roman"/>
          <w:b w:val="0"/>
          <w:i w:val="0"/>
          <w:sz w:val="24"/>
          <w:u w:val="none"/>
        </w:rPr>
        <w:t xml:space="preserve">   The Rent Roll delivered to Lender is true, correct, and complete in all material respects and identifies each Lease and each Tenant in occupancy. There are no Leases, occupancy agreements, or Tenants other than as reflected on the Rent Roll. The Leases are in full force and effect, no Tenant is more than thirty (30) days in arrears, and no Tenant has asserted any claim, counterclaim, offset, defense, or security interest in any Rents; and no Tenant holds any option to purchase, right of first refusal to purchase, or right of first offer to purchase any portion of the Property. The aggregate security deposits held under the Leases are $69,183.00. Borrower acknowledges that the Rent Roll identifies the in-place annual base rent as $415,100.00 based on the rent rates in effect prior to January 1, 2025 increases, and that the contractual in-place annual base rent as of the Closing Date, giving effect to the escalations provided in the Leases, is approximately $422,966.00, and Borrower shall deliver to Lender at closing a schedule reconciling the two figures.</w:t>
      </w:r>
    </w:p>
    <w:p>
      <w:pPr>
        <w:keepNext/>
        <w:spacing w:before="200" w:after="120" w:line="240" w:lineRule="auto"/>
        <w:ind w:left="0"/>
        <w:jc w:val="left"/>
      </w:pPr>
      <w:r>
        <w:rPr>
          <w:rFonts w:ascii="Times New Roman" w:hAnsi="Times New Roman" w:cs="Times New Roman" w:eastAsia="Times New Roman"/>
          <w:b/>
          <w:i w:val="0"/>
          <w:sz w:val="24"/>
          <w:u w:val="none"/>
        </w:rPr>
        <w:t>5.6 Litigation; Bankruptcy.</w:t>
      </w:r>
      <w:r>
        <w:rPr>
          <w:rFonts w:ascii="Times New Roman" w:hAnsi="Times New Roman" w:cs="Times New Roman" w:eastAsia="Times New Roman"/>
          <w:b w:val="0"/>
          <w:i w:val="0"/>
          <w:sz w:val="24"/>
          <w:u w:val="none"/>
        </w:rPr>
        <w:t xml:space="preserve">   There is no action, suit, proceeding, arbitration, or investigation pending or, to Borrower’s knowledge, threatened against or affecting Borrower, any Related Entity, Guarantor, or the Property, at law or in equity, that would, if adversely determined, materially and adversely affect the Property, Borrower’s ability to perform under the Loan Documents, or the validity or priority of Lender’s Liens and security interests. Neither Borrower nor any Related Entity is the subject of any pending or threatened bankruptcy, insolvency, receivership, or similar proceeding, and no such proceeding has been filed by or against Borrower or any Related Entity within the preceding ten (10) years.</w:t>
      </w:r>
    </w:p>
    <w:p>
      <w:pPr>
        <w:keepNext/>
        <w:spacing w:before="200" w:after="120" w:line="240" w:lineRule="auto"/>
        <w:ind w:left="0"/>
        <w:jc w:val="left"/>
      </w:pPr>
      <w:r>
        <w:rPr>
          <w:rFonts w:ascii="Times New Roman" w:hAnsi="Times New Roman" w:cs="Times New Roman" w:eastAsia="Times New Roman"/>
          <w:b/>
          <w:i w:val="0"/>
          <w:sz w:val="24"/>
          <w:u w:val="none"/>
        </w:rPr>
        <w:t>5.7 Environmental Matters.</w:t>
      </w:r>
      <w:r>
        <w:rPr>
          <w:rFonts w:ascii="Times New Roman" w:hAnsi="Times New Roman" w:cs="Times New Roman" w:eastAsia="Times New Roman"/>
          <w:b w:val="0"/>
          <w:i w:val="0"/>
          <w:sz w:val="24"/>
          <w:u w:val="none"/>
        </w:rPr>
        <w:t xml:space="preserve">   Except as disclosed in the Phase I ESA, there are no Hazardous Substances located on, under, or emanating from the Property, and there has been no Release of Hazardous Substances at the Property. Borrower has received and reviewed the Phase I ESA and a copy of the LUR and the NFA Letter. The LUR has not been violated, the vapor barrier beneath the ground-floor slab of Bay 1 has not been penetrated, removed, or compromised, and the ground floor of Lot 7 has not been used for residential purposes. Borrower has delivered to Lender all environmental reports, correspondence with SCDHEC, and other environmental records in its possession, custody, or control relating to the Property.</w:t>
      </w:r>
    </w:p>
    <w:p>
      <w:pPr>
        <w:keepNext/>
        <w:spacing w:before="200" w:after="120" w:line="240" w:lineRule="auto"/>
        <w:ind w:left="0"/>
        <w:jc w:val="left"/>
      </w:pPr>
      <w:r>
        <w:rPr>
          <w:rFonts w:ascii="Times New Roman" w:hAnsi="Times New Roman" w:cs="Times New Roman" w:eastAsia="Times New Roman"/>
          <w:b/>
          <w:i w:val="0"/>
          <w:sz w:val="24"/>
          <w:u w:val="none"/>
        </w:rPr>
        <w:t>5.8 Zoning; Compliance.</w:t>
      </w:r>
      <w:r>
        <w:rPr>
          <w:rFonts w:ascii="Times New Roman" w:hAnsi="Times New Roman" w:cs="Times New Roman" w:eastAsia="Times New Roman"/>
          <w:b w:val="0"/>
          <w:i w:val="0"/>
          <w:sz w:val="24"/>
          <w:u w:val="none"/>
        </w:rPr>
        <w:t xml:space="preserve">   The Property is located in the GB (General Business) zoning district of the City of Charleston, the current use of the Property as mixed-use retail and office is a permitted use, and neither the Property nor its use violates any Applicable Law, including building, fire, health, safety, and accessibility codes, except for violations that do not and will not materially and adversely affect the Property. All Permits required for the current use and occupancy of the Property have been obtained and are in full force and effect. The Renovation Work, as depicted on the Plans, is permitted under applicable zoning, and Borrower shall obtain all BAR approvals and Permits required for the Renovation Work prior to commencement of the affected work.</w:t>
      </w:r>
    </w:p>
    <w:p>
      <w:pPr>
        <w:keepNext/>
        <w:spacing w:before="200" w:after="120" w:line="240" w:lineRule="auto"/>
        <w:ind w:left="0"/>
        <w:jc w:val="left"/>
      </w:pPr>
      <w:r>
        <w:rPr>
          <w:rFonts w:ascii="Times New Roman" w:hAnsi="Times New Roman" w:cs="Times New Roman" w:eastAsia="Times New Roman"/>
          <w:b/>
          <w:i w:val="0"/>
          <w:sz w:val="24"/>
          <w:u w:val="none"/>
        </w:rPr>
        <w:t>5.9 Single-Purpose Entity.</w:t>
      </w:r>
      <w:r>
        <w:rPr>
          <w:rFonts w:ascii="Times New Roman" w:hAnsi="Times New Roman" w:cs="Times New Roman" w:eastAsia="Times New Roman"/>
          <w:b w:val="0"/>
          <w:i w:val="0"/>
          <w:sz w:val="24"/>
          <w:u w:val="none"/>
        </w:rPr>
        <w:t xml:space="preserve">   Borrower is, and at all times during the term of the Loan shall remain, a Single-Purpose Entity in compliance with Article 7. The Operating Agreement, as amended by the Operating Agreement Amendment delivered at closing, contains the Independent Manager requirement, the separateness covenants, the single-purpose restriction, and the unanimity requirement for bankruptcy filings required by Article 7.</w:t>
      </w:r>
    </w:p>
    <w:p>
      <w:pPr>
        <w:keepNext/>
        <w:spacing w:before="200" w:after="120" w:line="240" w:lineRule="auto"/>
        <w:ind w:left="0"/>
        <w:jc w:val="left"/>
      </w:pPr>
      <w:r>
        <w:rPr>
          <w:rFonts w:ascii="Times New Roman" w:hAnsi="Times New Roman" w:cs="Times New Roman" w:eastAsia="Times New Roman"/>
          <w:b/>
          <w:i w:val="0"/>
          <w:sz w:val="24"/>
          <w:u w:val="none"/>
        </w:rPr>
        <w:t>5.10 Solvency; No Fraudulent Transfer.</w:t>
      </w:r>
      <w:r>
        <w:rPr>
          <w:rFonts w:ascii="Times New Roman" w:hAnsi="Times New Roman" w:cs="Times New Roman" w:eastAsia="Times New Roman"/>
          <w:b w:val="0"/>
          <w:i w:val="0"/>
          <w:sz w:val="24"/>
          <w:u w:val="none"/>
        </w:rPr>
        <w:t xml:space="preserve">   Borrower is solvent, is not engaged in any business or transaction for which the assets of Borrower are unreasonably small, and does not intend to incur or believe that it will incur debts beyond its ability to pay as they become due. The Loan is being made for reasonably equivalent value, and Borrower has not entered into the Loan Documents with any intent to hinder, delay, or defraud any creditor.</w:t>
      </w:r>
    </w:p>
    <w:p>
      <w:pPr>
        <w:keepNext/>
        <w:spacing w:before="200" w:after="120" w:line="240" w:lineRule="auto"/>
        <w:ind w:left="0"/>
        <w:jc w:val="left"/>
      </w:pPr>
      <w:r>
        <w:rPr>
          <w:rFonts w:ascii="Times New Roman" w:hAnsi="Times New Roman" w:cs="Times New Roman" w:eastAsia="Times New Roman"/>
          <w:b/>
          <w:i w:val="0"/>
          <w:sz w:val="24"/>
          <w:u w:val="none"/>
        </w:rPr>
        <w:t>5.11 OFAC; Anti-Terrorism; Beneficial Ownership.</w:t>
      </w:r>
      <w:r>
        <w:rPr>
          <w:rFonts w:ascii="Times New Roman" w:hAnsi="Times New Roman" w:cs="Times New Roman" w:eastAsia="Times New Roman"/>
          <w:b w:val="0"/>
          <w:i w:val="0"/>
          <w:sz w:val="24"/>
          <w:u w:val="none"/>
        </w:rPr>
        <w:t xml:space="preserve">   Neither Borrower, any Related Entity, Guarantor, nor any of their respective beneficial owners is a Person named on the Specially Designated Nationals and Blocked Persons List maintained by OFAC or otherwise subject to any sanctions administered by OFAC, nor is any such Person owned or controlled by any such Person. Borrower has delivered to Lender all certifications of beneficial ownership and identifying information required by Lender’s customer due diligence and anti-money-laundering policies.</w:t>
      </w:r>
    </w:p>
    <w:p>
      <w:pPr>
        <w:keepNext/>
        <w:spacing w:before="200" w:after="120" w:line="240" w:lineRule="auto"/>
        <w:ind w:left="0"/>
        <w:jc w:val="left"/>
      </w:pPr>
      <w:r>
        <w:rPr>
          <w:rFonts w:ascii="Times New Roman" w:hAnsi="Times New Roman" w:cs="Times New Roman" w:eastAsia="Times New Roman"/>
          <w:b/>
          <w:i w:val="0"/>
          <w:sz w:val="24"/>
          <w:u w:val="none"/>
        </w:rPr>
        <w:t>5.12 Insurance.</w:t>
      </w:r>
      <w:r>
        <w:rPr>
          <w:rFonts w:ascii="Times New Roman" w:hAnsi="Times New Roman" w:cs="Times New Roman" w:eastAsia="Times New Roman"/>
          <w:b w:val="0"/>
          <w:i w:val="0"/>
          <w:sz w:val="24"/>
          <w:u w:val="none"/>
        </w:rPr>
        <w:t xml:space="preserve">   Borrower has obtained, and shall maintain in full force and effect, all insurance required by Article 12. The insurance policies name Lender as mortgagee, loss payee, and/or additional insured as applicable and will not be cancelled, materially modified, or non-renewed without at least thirty (30) days’ prior written notice to Lender.</w:t>
      </w:r>
    </w:p>
    <w:p>
      <w:pPr>
        <w:keepNext/>
        <w:spacing w:before="200" w:after="120" w:line="240" w:lineRule="auto"/>
        <w:ind w:left="0"/>
        <w:jc w:val="left"/>
      </w:pPr>
      <w:r>
        <w:rPr>
          <w:rFonts w:ascii="Times New Roman" w:hAnsi="Times New Roman" w:cs="Times New Roman" w:eastAsia="Times New Roman"/>
          <w:b/>
          <w:i w:val="0"/>
          <w:sz w:val="24"/>
          <w:u w:val="none"/>
        </w:rPr>
        <w:t>5.13 Construction Contract; Renovation Budget.</w:t>
      </w:r>
      <w:r>
        <w:rPr>
          <w:rFonts w:ascii="Times New Roman" w:hAnsi="Times New Roman" w:cs="Times New Roman" w:eastAsia="Times New Roman"/>
          <w:b w:val="0"/>
          <w:i w:val="0"/>
          <w:sz w:val="24"/>
          <w:u w:val="none"/>
        </w:rPr>
        <w:t xml:space="preserve">   Borrower has delivered to Lender a true, correct, and complete copy of the executed Construction Contract, including all schedules and exhibits, which is in the contract sum of $2,850,000.00 and is in full force and effect. No default by Borrower or the General Contractor exists under the Construction Contract, and no change order has been executed. The Renovation Budget is an accurate estimate of the total cost of completing the Renovation Work, and the sources of funding for the Renovation Work described on </w:t>
      </w:r>
      <w:r>
        <w:rPr>
          <w:rFonts w:ascii="Times New Roman" w:hAnsi="Times New Roman" w:cs="Times New Roman" w:eastAsia="Times New Roman"/>
          <w:b/>
          <w:i w:val="0"/>
          <w:sz w:val="24"/>
          <w:u w:val="none"/>
        </w:rPr>
        <w:t>Exhibit C</w:t>
      </w:r>
      <w:r>
        <w:rPr>
          <w:rFonts w:ascii="Times New Roman" w:hAnsi="Times New Roman" w:cs="Times New Roman" w:eastAsia="Times New Roman"/>
          <w:b w:val="0"/>
          <w:i w:val="0"/>
          <w:sz w:val="24"/>
          <w:u w:val="none"/>
        </w:rPr>
        <w:t xml:space="preserve"> are available and committed.</w:t>
      </w:r>
    </w:p>
    <w:p>
      <w:pPr>
        <w:keepNext/>
        <w:spacing w:before="200" w:after="120" w:line="240" w:lineRule="auto"/>
        <w:ind w:left="0"/>
        <w:jc w:val="left"/>
      </w:pPr>
      <w:r>
        <w:rPr>
          <w:rFonts w:ascii="Times New Roman" w:hAnsi="Times New Roman" w:cs="Times New Roman" w:eastAsia="Times New Roman"/>
          <w:b/>
          <w:i w:val="0"/>
          <w:sz w:val="24"/>
          <w:u w:val="none"/>
        </w:rPr>
        <w:t>5.14 Condition of the Property.</w:t>
      </w:r>
      <w:r>
        <w:rPr>
          <w:rFonts w:ascii="Times New Roman" w:hAnsi="Times New Roman" w:cs="Times New Roman" w:eastAsia="Times New Roman"/>
          <w:b w:val="0"/>
          <w:i w:val="0"/>
          <w:sz w:val="24"/>
          <w:u w:val="none"/>
        </w:rPr>
        <w:t xml:space="preserve">   The Improvements were originally constructed in 1952 and were substantially renovated in 2004. Borrower acknowledges that Lender has relied upon the appraisal of the Property prepared by Pinnacle Valuation Services LLC dated February 14, 2025 (File No. PVS-2025-0214-CHS) and the Phase I ESA, and that no representation is made by Lender as to the physical condition or value of the Property. Borrower accepts the Property in its “as-is” condition, subject to the completion of the Renovation Work.</w:t>
      </w:r>
    </w:p>
    <w:p>
      <w:pPr>
        <w:keepNext/>
        <w:spacing w:before="200" w:after="120" w:line="240" w:lineRule="auto"/>
        <w:ind w:left="0"/>
        <w:jc w:val="left"/>
      </w:pPr>
      <w:r>
        <w:rPr>
          <w:rFonts w:ascii="Times New Roman" w:hAnsi="Times New Roman" w:cs="Times New Roman" w:eastAsia="Times New Roman"/>
          <w:b/>
          <w:i w:val="0"/>
          <w:sz w:val="24"/>
          <w:u w:val="none"/>
        </w:rPr>
        <w:t>5.15 Accuracy of Information.</w:t>
      </w:r>
      <w:r>
        <w:rPr>
          <w:rFonts w:ascii="Times New Roman" w:hAnsi="Times New Roman" w:cs="Times New Roman" w:eastAsia="Times New Roman"/>
          <w:b w:val="0"/>
          <w:i w:val="0"/>
          <w:sz w:val="24"/>
          <w:u w:val="none"/>
        </w:rPr>
        <w:t xml:space="preserve">   All information, reports, financial statements, and other data furnished by or on behalf of Borrower or Guarantor to Lender in connection with the Loan, including the information set forth in the Term Sheet and in the Rent Roll, are true, correct, and complete in all material respects and do not contain any material misstatement of fact or omit to state any material fact necessary to make the statements contained therein not misleading.</w:t>
      </w:r>
    </w:p>
    <w:p>
      <w:pPr>
        <w:keepNext/>
        <w:spacing w:before="200" w:after="120" w:line="240" w:lineRule="auto"/>
        <w:ind w:left="0"/>
        <w:jc w:val="left"/>
      </w:pPr>
      <w:r>
        <w:rPr>
          <w:rFonts w:ascii="Times New Roman" w:hAnsi="Times New Roman" w:cs="Times New Roman" w:eastAsia="Times New Roman"/>
          <w:b/>
          <w:i w:val="0"/>
          <w:sz w:val="24"/>
          <w:u w:val="none"/>
        </w:rPr>
        <w:t>5.16 Survival.</w:t>
      </w:r>
      <w:r>
        <w:rPr>
          <w:rFonts w:ascii="Times New Roman" w:hAnsi="Times New Roman" w:cs="Times New Roman" w:eastAsia="Times New Roman"/>
          <w:b w:val="0"/>
          <w:i w:val="0"/>
          <w:sz w:val="24"/>
          <w:u w:val="none"/>
        </w:rPr>
        <w:t xml:space="preserve">   The representations and warranties set forth in this Article 5 shall survive the closing, the making of the Loan, and the recording of this Mortgage, and shall continue until the Debt is paid and performed in full.</w:t>
      </w:r>
    </w:p>
    <w:p>
      <w:pPr>
        <w:keepNext/>
        <w:spacing w:before="280" w:after="200" w:line="240" w:lineRule="auto"/>
        <w:ind w:left="0"/>
        <w:jc w:val="center"/>
      </w:pPr>
      <w:r>
        <w:rPr>
          <w:rFonts w:ascii="Times New Roman" w:hAnsi="Times New Roman" w:cs="Times New Roman" w:eastAsia="Times New Roman"/>
          <w:b/>
          <w:i w:val="0"/>
          <w:caps/>
          <w:sz w:val="24"/>
          <w:u w:val="none"/>
        </w:rPr>
        <w:t>ARTICLE 6 — AFFIRMATIVE COVENANTS</w:t>
      </w:r>
    </w:p>
    <w:p>
      <w:pPr>
        <w:keepNext/>
        <w:spacing w:before="200" w:after="120" w:line="240" w:lineRule="auto"/>
        <w:ind w:left="0"/>
        <w:jc w:val="left"/>
      </w:pPr>
      <w:r>
        <w:rPr>
          <w:rFonts w:ascii="Times New Roman" w:hAnsi="Times New Roman" w:cs="Times New Roman" w:eastAsia="Times New Roman"/>
          <w:b/>
          <w:i w:val="0"/>
          <w:sz w:val="24"/>
          <w:u w:val="none"/>
        </w:rPr>
        <w:t>6.1 Payment of the Debt.</w:t>
      </w:r>
      <w:r>
        <w:rPr>
          <w:rFonts w:ascii="Times New Roman" w:hAnsi="Times New Roman" w:cs="Times New Roman" w:eastAsia="Times New Roman"/>
          <w:b w:val="0"/>
          <w:i w:val="0"/>
          <w:sz w:val="24"/>
          <w:u w:val="none"/>
        </w:rPr>
        <w:t xml:space="preserve">   Borrower shall pay and perform the Debt when due, whether at stated maturity, by acceleration, or otherwise, without offset, counterclaim, abatement, or deduction of any kind.</w:t>
      </w:r>
    </w:p>
    <w:p>
      <w:pPr>
        <w:keepNext/>
        <w:spacing w:before="200" w:after="120" w:line="240" w:lineRule="auto"/>
        <w:ind w:left="0"/>
        <w:jc w:val="left"/>
      </w:pPr>
      <w:r>
        <w:rPr>
          <w:rFonts w:ascii="Times New Roman" w:hAnsi="Times New Roman" w:cs="Times New Roman" w:eastAsia="Times New Roman"/>
          <w:b/>
          <w:i w:val="0"/>
          <w:sz w:val="24"/>
          <w:u w:val="none"/>
        </w:rPr>
        <w:t>6.2 Impositions.</w:t>
      </w:r>
      <w:r>
        <w:rPr>
          <w:rFonts w:ascii="Times New Roman" w:hAnsi="Times New Roman" w:cs="Times New Roman" w:eastAsia="Times New Roman"/>
          <w:b w:val="0"/>
          <w:i w:val="0"/>
          <w:sz w:val="24"/>
          <w:u w:val="none"/>
        </w:rPr>
        <w:t xml:space="preserve">   Borrower shall pay and discharge, before the same become delinquent, all Impositions and all other charges, liens, and encumbrances affecting the Property or any part thereof, including without limitation real property taxes on all three tax parcels. Borrower shall deposit monthly with Lender the amounts required under Section 11.1 for the payment of real property taxes and insurance premiums. Borrower may contest any Imposition in good faith by appropriate proceedings diligently conducted, provided that (a) Borrower has deposited with Lender such reserve as Lender reasonably requires to protect its interest, (b) no lien is enforced against the Property during such contest, and (c) Borrower promptly notifies Lender of the commencement and resolution of such contest.</w:t>
      </w:r>
    </w:p>
    <w:p>
      <w:pPr>
        <w:keepNext/>
        <w:spacing w:before="200" w:after="120" w:line="240" w:lineRule="auto"/>
        <w:ind w:left="0"/>
        <w:jc w:val="left"/>
      </w:pPr>
      <w:r>
        <w:rPr>
          <w:rFonts w:ascii="Times New Roman" w:hAnsi="Times New Roman" w:cs="Times New Roman" w:eastAsia="Times New Roman"/>
          <w:b/>
          <w:i w:val="0"/>
          <w:sz w:val="24"/>
          <w:u w:val="none"/>
        </w:rPr>
        <w:t>6.3 Insurance.</w:t>
      </w:r>
      <w:r>
        <w:rPr>
          <w:rFonts w:ascii="Times New Roman" w:hAnsi="Times New Roman" w:cs="Times New Roman" w:eastAsia="Times New Roman"/>
          <w:b w:val="0"/>
          <w:i w:val="0"/>
          <w:sz w:val="24"/>
          <w:u w:val="none"/>
        </w:rPr>
        <w:t xml:space="preserve">   Borrower shall obtain and maintain, at its sole cost and expense, all insurance required by Article 12, shall pay all premiums therefor when due, and shall deliver evidence of coverage to Lender in accordance with Section 12.7.</w:t>
      </w:r>
    </w:p>
    <w:p>
      <w:pPr>
        <w:keepNext/>
        <w:spacing w:before="200" w:after="120" w:line="240" w:lineRule="auto"/>
        <w:ind w:left="0"/>
        <w:jc w:val="left"/>
      </w:pPr>
      <w:r>
        <w:rPr>
          <w:rFonts w:ascii="Times New Roman" w:hAnsi="Times New Roman" w:cs="Times New Roman" w:eastAsia="Times New Roman"/>
          <w:b/>
          <w:i w:val="0"/>
          <w:sz w:val="24"/>
          <w:u w:val="none"/>
        </w:rPr>
        <w:t>6.4 Maintenance and Repairs; No Waste.</w:t>
      </w:r>
      <w:r>
        <w:rPr>
          <w:rFonts w:ascii="Times New Roman" w:hAnsi="Times New Roman" w:cs="Times New Roman" w:eastAsia="Times New Roman"/>
          <w:b w:val="0"/>
          <w:i w:val="0"/>
          <w:sz w:val="24"/>
          <w:u w:val="none"/>
        </w:rPr>
        <w:t xml:space="preserve">   Borrower shall keep and maintain the Property, including all Improvements, fixtures, building systems, and common areas, in good order, condition, and repair, and in a condition consistent with the standards applicable to comparable mixed-use commercial properties in the Charleston, South Carolina metropolitan area. Borrower shall promptly make all repairs, replacements, and renewals necessary to preserve the value and rentability of the Property, and shall not commit or permit any waste of the Property or any portion thereof. Borrower shall not remove, demolish, or materially alter any Improvement without Lender’s prior written consent, except for the Renovation Work performed in accordance with Article 10.</w:t>
      </w:r>
    </w:p>
    <w:p>
      <w:pPr>
        <w:keepNext/>
        <w:spacing w:before="200" w:after="120" w:line="240" w:lineRule="auto"/>
        <w:ind w:left="0"/>
        <w:jc w:val="left"/>
      </w:pPr>
      <w:r>
        <w:rPr>
          <w:rFonts w:ascii="Times New Roman" w:hAnsi="Times New Roman" w:cs="Times New Roman" w:eastAsia="Times New Roman"/>
          <w:b/>
          <w:i w:val="0"/>
          <w:sz w:val="24"/>
          <w:u w:val="none"/>
        </w:rPr>
        <w:t>6.5 Compliance with Laws.</w:t>
      </w:r>
      <w:r>
        <w:rPr>
          <w:rFonts w:ascii="Times New Roman" w:hAnsi="Times New Roman" w:cs="Times New Roman" w:eastAsia="Times New Roman"/>
          <w:b w:val="0"/>
          <w:i w:val="0"/>
          <w:sz w:val="24"/>
          <w:u w:val="none"/>
        </w:rPr>
        <w:t xml:space="preserve">   Borrower shall at all times comply with all Applicable Law affecting the Property or the conduct of Borrower’s business, including without limitation all zoning, building, fire, health, safety, accessibility, and environmental laws and regulations, and all conditions of the Permits and any encroachment license or agreement with the City of Charleston relating to the decorative iron balcony over the King Street right-of-way. Borrower shall maintain the balcony encroachment in compliance with any permit, license, or encroachment agreement obtained from the City of Charleston and shall promptly notify Lender of any notice from the City of Charleston concerning such encroachment, including any notice requiring removal, alteration, or the obtaining of a permit.</w:t>
      </w:r>
    </w:p>
    <w:p>
      <w:pPr>
        <w:keepNext/>
        <w:spacing w:before="200" w:after="120" w:line="240" w:lineRule="auto"/>
        <w:ind w:left="0"/>
        <w:jc w:val="left"/>
      </w:pPr>
      <w:r>
        <w:rPr>
          <w:rFonts w:ascii="Times New Roman" w:hAnsi="Times New Roman" w:cs="Times New Roman" w:eastAsia="Times New Roman"/>
          <w:b/>
          <w:i w:val="0"/>
          <w:sz w:val="24"/>
          <w:u w:val="none"/>
        </w:rPr>
        <w:t>6.6 Books and Records; Financial Reporting.</w:t>
      </w:r>
      <w:r>
        <w:rPr>
          <w:rFonts w:ascii="Times New Roman" w:hAnsi="Times New Roman" w:cs="Times New Roman" w:eastAsia="Times New Roman"/>
          <w:b w:val="0"/>
          <w:i w:val="0"/>
          <w:sz w:val="24"/>
          <w:u w:val="none"/>
        </w:rPr>
        <w:t xml:space="preserve">   Borrower shall keep and maintain complete and accurate books and records of account in accordance with GAAP, and shall deliver to Lender the financial statements, reports, rent rolls, compliance certificates, and other information required by Article 14.</w:t>
      </w:r>
    </w:p>
    <w:p>
      <w:pPr>
        <w:keepNext/>
        <w:spacing w:before="200" w:after="120" w:line="240" w:lineRule="auto"/>
        <w:ind w:left="0"/>
        <w:jc w:val="left"/>
      </w:pPr>
      <w:r>
        <w:rPr>
          <w:rFonts w:ascii="Times New Roman" w:hAnsi="Times New Roman" w:cs="Times New Roman" w:eastAsia="Times New Roman"/>
          <w:b/>
          <w:i w:val="0"/>
          <w:sz w:val="24"/>
          <w:u w:val="none"/>
        </w:rPr>
        <w:t>6.7 Leasing Efforts.</w:t>
      </w:r>
      <w:r>
        <w:rPr>
          <w:rFonts w:ascii="Times New Roman" w:hAnsi="Times New Roman" w:cs="Times New Roman" w:eastAsia="Times New Roman"/>
          <w:b w:val="0"/>
          <w:i w:val="0"/>
          <w:sz w:val="24"/>
          <w:u w:val="none"/>
        </w:rPr>
        <w:t xml:space="preserve">   Borrower shall use commercially reasonable efforts to lease the vacant space at the Property (comprising Bay 2 and 2nd Floor Suite B, totaling approximately 13,600 square feet) at market rents and on terms consistent with Section 4.8, and shall deliver to Lender quarterly written reports describing the status of leasing efforts, including all offers received and the status of the Bay 2 ROFR process. Borrower acknowledges that the as-stabilized value of the Property and the satisfaction of the DSCR covenant depend upon the lease-up of such space, and Borrower shall not withdraw or materially reduce its leasing efforts without Lender’s prior written consent.</w:t>
      </w:r>
    </w:p>
    <w:p>
      <w:pPr>
        <w:keepNext/>
        <w:spacing w:before="200" w:after="120" w:line="240" w:lineRule="auto"/>
        <w:ind w:left="0"/>
        <w:jc w:val="left"/>
      </w:pPr>
      <w:r>
        <w:rPr>
          <w:rFonts w:ascii="Times New Roman" w:hAnsi="Times New Roman" w:cs="Times New Roman" w:eastAsia="Times New Roman"/>
          <w:b/>
          <w:i w:val="0"/>
          <w:sz w:val="24"/>
          <w:u w:val="none"/>
        </w:rPr>
        <w:t>6.8 Reserves.</w:t>
      </w:r>
      <w:r>
        <w:rPr>
          <w:rFonts w:ascii="Times New Roman" w:hAnsi="Times New Roman" w:cs="Times New Roman" w:eastAsia="Times New Roman"/>
          <w:b w:val="0"/>
          <w:i w:val="0"/>
          <w:sz w:val="24"/>
          <w:u w:val="none"/>
        </w:rPr>
        <w:t xml:space="preserve">   Borrower shall make the deposits to the Reserve Accounts required by Article 11 and shall comply with the conditions to disbursement from each Reserve Account.</w:t>
      </w:r>
    </w:p>
    <w:p>
      <w:pPr>
        <w:keepNext/>
        <w:spacing w:before="200" w:after="120" w:line="240" w:lineRule="auto"/>
        <w:ind w:left="0"/>
        <w:jc w:val="left"/>
      </w:pPr>
      <w:r>
        <w:rPr>
          <w:rFonts w:ascii="Times New Roman" w:hAnsi="Times New Roman" w:cs="Times New Roman" w:eastAsia="Times New Roman"/>
          <w:b/>
          <w:i w:val="0"/>
          <w:sz w:val="24"/>
          <w:u w:val="none"/>
        </w:rPr>
        <w:t>6.9 Completion of the Renovation Work.</w:t>
      </w:r>
      <w:r>
        <w:rPr>
          <w:rFonts w:ascii="Times New Roman" w:hAnsi="Times New Roman" w:cs="Times New Roman" w:eastAsia="Times New Roman"/>
          <w:b w:val="0"/>
          <w:i w:val="0"/>
          <w:sz w:val="24"/>
          <w:u w:val="none"/>
        </w:rPr>
        <w:t xml:space="preserve">   Borrower shall diligently prosecute the Renovation Work to Substantial Completion in accordance with the Plans, on or before the Substantial Completion Deadline of June 15, 2026, and within the Renovation Budget. Borrower shall fund from its own funds, and not from the proceeds of the Loan, all costs of the Renovation Work in excess of (a) the Renovation Holdback and (b) the amount allocated to Borrower’s equity contribution for the Renovation Work on </w:t>
      </w:r>
      <w:r>
        <w:rPr>
          <w:rFonts w:ascii="Times New Roman" w:hAnsi="Times New Roman" w:cs="Times New Roman" w:eastAsia="Times New Roman"/>
          <w:b/>
          <w:i w:val="0"/>
          <w:sz w:val="24"/>
          <w:u w:val="none"/>
        </w:rPr>
        <w:t>Exhibit C</w:t>
      </w:r>
      <w:r>
        <w:rPr>
          <w:rFonts w:ascii="Times New Roman" w:hAnsi="Times New Roman" w:cs="Times New Roman" w:eastAsia="Times New Roman"/>
          <w:b w:val="0"/>
          <w:i w:val="0"/>
          <w:sz w:val="24"/>
          <w:u w:val="none"/>
        </w:rPr>
        <w:t>. Borrower shall not permit any stoppage of Renovation Work for more than twenty (20) consecutive days, except for events of Force Majeure approved in writing by Lender, not to exceed an aggregate of sixty (60) days.</w:t>
      </w:r>
    </w:p>
    <w:p>
      <w:pPr>
        <w:keepNext/>
        <w:spacing w:before="200" w:after="120" w:line="240" w:lineRule="auto"/>
        <w:ind w:left="0"/>
        <w:jc w:val="left"/>
      </w:pPr>
      <w:r>
        <w:rPr>
          <w:rFonts w:ascii="Times New Roman" w:hAnsi="Times New Roman" w:cs="Times New Roman" w:eastAsia="Times New Roman"/>
          <w:b/>
          <w:i w:val="0"/>
          <w:sz w:val="24"/>
          <w:u w:val="none"/>
        </w:rPr>
        <w:t>6.10 Environmental Compliance.</w:t>
      </w:r>
      <w:r>
        <w:rPr>
          <w:rFonts w:ascii="Times New Roman" w:hAnsi="Times New Roman" w:cs="Times New Roman" w:eastAsia="Times New Roman"/>
          <w:b w:val="0"/>
          <w:i w:val="0"/>
          <w:sz w:val="24"/>
          <w:u w:val="none"/>
        </w:rPr>
        <w:t xml:space="preserve">   Borrower shall comply with Article 9 and with all Environmental Laws and all institutional controls applicable to the Property.</w:t>
      </w:r>
    </w:p>
    <w:p>
      <w:pPr>
        <w:keepNext/>
        <w:spacing w:before="200" w:after="120" w:line="240" w:lineRule="auto"/>
        <w:ind w:left="0"/>
        <w:jc w:val="left"/>
      </w:pPr>
      <w:r>
        <w:rPr>
          <w:rFonts w:ascii="Times New Roman" w:hAnsi="Times New Roman" w:cs="Times New Roman" w:eastAsia="Times New Roman"/>
          <w:b/>
          <w:i w:val="0"/>
          <w:sz w:val="24"/>
          <w:u w:val="none"/>
        </w:rPr>
        <w:t>6.11 Further Assurances; Title and Perfection.</w:t>
      </w:r>
      <w:r>
        <w:rPr>
          <w:rFonts w:ascii="Times New Roman" w:hAnsi="Times New Roman" w:cs="Times New Roman" w:eastAsia="Times New Roman"/>
          <w:b w:val="0"/>
          <w:i w:val="0"/>
          <w:sz w:val="24"/>
          <w:u w:val="none"/>
        </w:rPr>
        <w:t xml:space="preserve">   Borrower shall, at its sole cost and expense, execute, acknowledge, deliver, record, and file such further instruments, financing statements, continuation statements, fixture filings, affidavits, and certificates as Lender may reasonably request to confirm, perfect, or preserve the Liens, security interests, and assignment created hereby, and to cause the Title Insurer to issue each endorsement required by Lender, including without limitation a zoning endorsement, an access endorsement, a survey endorsement, a comprehensive endorsement, a future advance endorsement, and, to the extent available on commercially reasonable terms, an ALTA 28.1 (encroachments) endorsement and affirmative coverage with respect to the vacated Anson Lane strip. Borrower shall deliver to Lender, within thirty (30) days after closing, the final Title Policy with all endorsements. Borrower shall promptly deliver to Lender copies of all title date-down endorsements obtained during the Renovation Work.</w:t>
      </w:r>
    </w:p>
    <w:p>
      <w:pPr>
        <w:keepNext/>
        <w:spacing w:before="200" w:after="120" w:line="240" w:lineRule="auto"/>
        <w:ind w:left="0"/>
        <w:jc w:val="left"/>
      </w:pPr>
      <w:r>
        <w:rPr>
          <w:rFonts w:ascii="Times New Roman" w:hAnsi="Times New Roman" w:cs="Times New Roman" w:eastAsia="Times New Roman"/>
          <w:b/>
          <w:i w:val="0"/>
          <w:sz w:val="24"/>
          <w:u w:val="none"/>
        </w:rPr>
        <w:t>6.12 Taxes and Recording; Documentary Stamp Tax.</w:t>
      </w:r>
      <w:r>
        <w:rPr>
          <w:rFonts w:ascii="Times New Roman" w:hAnsi="Times New Roman" w:cs="Times New Roman" w:eastAsia="Times New Roman"/>
          <w:b w:val="0"/>
          <w:i w:val="0"/>
          <w:sz w:val="24"/>
          <w:u w:val="none"/>
        </w:rPr>
        <w:t xml:space="preserve">   Borrower shall pay all recording fees, documentary stamp taxes, mortgage registration taxes, and other charges payable in connection with the recording of this Mortgage, including the South Carolina documentary stamp tax on the indebtedness secured hereby. Borrower shall pay any additional documentary stamp tax payable upon any Advance made after the Closing Date, if and to the extent required by Applicable Law.</w:t>
      </w:r>
    </w:p>
    <w:p>
      <w:pPr>
        <w:keepNext/>
        <w:spacing w:before="200" w:after="120" w:line="240" w:lineRule="auto"/>
        <w:ind w:left="0"/>
        <w:jc w:val="left"/>
      </w:pPr>
      <w:r>
        <w:rPr>
          <w:rFonts w:ascii="Times New Roman" w:hAnsi="Times New Roman" w:cs="Times New Roman" w:eastAsia="Times New Roman"/>
          <w:b/>
          <w:i w:val="0"/>
          <w:sz w:val="24"/>
          <w:u w:val="none"/>
        </w:rPr>
        <w:t>6.13 Notices to Lender.</w:t>
      </w:r>
      <w:r>
        <w:rPr>
          <w:rFonts w:ascii="Times New Roman" w:hAnsi="Times New Roman" w:cs="Times New Roman" w:eastAsia="Times New Roman"/>
          <w:b w:val="0"/>
          <w:i w:val="0"/>
          <w:sz w:val="24"/>
          <w:u w:val="none"/>
        </w:rPr>
        <w:t xml:space="preserve">   Borrower shall deliver written notice to Lender within five (5) Business Days after Borrower obtains knowledge of (a) any Event of Default or any event that, with notice or lapse of time or both, would constitute an Event of Default; (b) any litigation, arbitration, or governmental proceeding commenced against or affecting Borrower, any Related Entity, Guarantor, or the Property that involves a claim in excess of $50,000; (c) any Release of Hazardous Substances, any notice or order from SCDHEC or any other Governmental Authority relating to the Property or the LUR, or any correspondence with SCDHEC relating to Site ID No. SC-29403-0772; (d) any casualty, condemnation, or other damage to or taking of the Property; (e) any default by a Tenant under any Lease, any notice of termination or material dispute from any Tenant, and any bankruptcy filing by any Tenant; (f) any default under the Construction Contract, any stop-work order, any mechanic’s or materialman’s lien, or any notice of nonpayment from the General Contractor or any subcontractor; (g) any change in the identity of the registered agent, the principal office, the name, or the organizational identification number of Borrower; and (h) any change in the ownership or control of Borrower, any Related Entity, or Guarantor.</w:t>
      </w:r>
    </w:p>
    <w:p>
      <w:pPr>
        <w:keepNext/>
        <w:spacing w:before="200" w:after="120" w:line="240" w:lineRule="auto"/>
        <w:ind w:left="0"/>
        <w:jc w:val="left"/>
      </w:pPr>
      <w:r>
        <w:rPr>
          <w:rFonts w:ascii="Times New Roman" w:hAnsi="Times New Roman" w:cs="Times New Roman" w:eastAsia="Times New Roman"/>
          <w:b/>
          <w:i w:val="0"/>
          <w:sz w:val="24"/>
          <w:u w:val="none"/>
        </w:rPr>
        <w:t>6.14 Inspection; Access.</w:t>
      </w:r>
      <w:r>
        <w:rPr>
          <w:rFonts w:ascii="Times New Roman" w:hAnsi="Times New Roman" w:cs="Times New Roman" w:eastAsia="Times New Roman"/>
          <w:b w:val="0"/>
          <w:i w:val="0"/>
          <w:sz w:val="24"/>
          <w:u w:val="none"/>
        </w:rPr>
        <w:t xml:space="preserve">   Lender, its agents, employees, appraisers, engineers, inspectors, and consultants shall have the right, upon not less than one (1) Business Day’s prior notice (or without notice following an Event of Default) and during reasonable business hours, to enter upon and inspect the Property and to examine and copy Borrower’s books and records relating to the Property. Lender shall use commercially reasonable efforts to conduct inspections in a manner that does not unreasonably interfere with the operation of the Property or the Renovation Work and, except in an emergency or following an Event of Default, shall not conduct more than four (4) such inspections in any twelve-month period without Borrower’s consent. Lender shall not be deemed to be a mortgagee in possession or to have assumed control of the Property by reason of any inspection.</w:t>
      </w:r>
    </w:p>
    <w:p>
      <w:pPr>
        <w:keepNext/>
        <w:spacing w:before="200" w:after="120" w:line="240" w:lineRule="auto"/>
        <w:ind w:left="0"/>
        <w:jc w:val="left"/>
      </w:pPr>
      <w:r>
        <w:rPr>
          <w:rFonts w:ascii="Times New Roman" w:hAnsi="Times New Roman" w:cs="Times New Roman" w:eastAsia="Times New Roman"/>
          <w:b/>
          <w:i w:val="0"/>
          <w:sz w:val="24"/>
          <w:u w:val="none"/>
        </w:rPr>
        <w:t>6.15 Lien Protection; Notices of Nonresponsibility.</w:t>
      </w:r>
      <w:r>
        <w:rPr>
          <w:rFonts w:ascii="Times New Roman" w:hAnsi="Times New Roman" w:cs="Times New Roman" w:eastAsia="Times New Roman"/>
          <w:b w:val="0"/>
          <w:i w:val="0"/>
          <w:sz w:val="24"/>
          <w:u w:val="none"/>
        </w:rPr>
        <w:t xml:space="preserve">   Borrower shall pay when due all claims for labor, services, and materials furnished to the Property, and shall keep the Property free from any mechanic’s or materialman’s lien, judgment lien, or other encumbrance except Permitted Exceptions. If any such lien is filed, Borrower shall discharge it of record, by payment or by bonding, within thirty (30) days after receipt of notice thereof. With respect to any tenant improvement work performed for a Tenant at the Property, Borrower shall, within the time permitted by S.C. Code Ann. § 29-5-20, post and record (if applicable) a Notice of Nonresponsibility in the form required by South Carolina law, and shall deliver a copy thereof to Lender within five (5) Business Days after posting. Borrower shall cause all construction contracts and subcontracts relating to the Renovation Work to provide for lien waivers in accordance with Section 10.5 and shall not authorize or permit any construction work to commence prior to the recording of this Mortgage.</w:t>
      </w:r>
    </w:p>
    <w:p>
      <w:pPr>
        <w:keepNext/>
        <w:spacing w:before="200" w:after="120" w:line="240" w:lineRule="auto"/>
        <w:ind w:left="0"/>
        <w:jc w:val="left"/>
      </w:pPr>
      <w:r>
        <w:rPr>
          <w:rFonts w:ascii="Times New Roman" w:hAnsi="Times New Roman" w:cs="Times New Roman" w:eastAsia="Times New Roman"/>
          <w:b/>
          <w:i w:val="0"/>
          <w:sz w:val="24"/>
          <w:u w:val="none"/>
        </w:rPr>
        <w:t>6.16 Borrower Estoppel Certificates.</w:t>
      </w:r>
      <w:r>
        <w:rPr>
          <w:rFonts w:ascii="Times New Roman" w:hAnsi="Times New Roman" w:cs="Times New Roman" w:eastAsia="Times New Roman"/>
          <w:b w:val="0"/>
          <w:i w:val="0"/>
          <w:sz w:val="24"/>
          <w:u w:val="none"/>
        </w:rPr>
        <w:t xml:space="preserve">   Within ten (10) Business Days after Lender’s written request, Borrower shall deliver a written estoppel certificate confirming the outstanding principal balance, accrued interest, the absence or existence of defaults, the validity and priority of the Loan Documents, and such other matters as Lender may reasonably request. Borrower authorizes Lender to rely conclusively on any such certificate and to deliver it to any assignee or participant of Lender.</w:t>
      </w:r>
    </w:p>
    <w:p>
      <w:pPr>
        <w:keepNext/>
        <w:spacing w:before="200" w:after="120" w:line="240" w:lineRule="auto"/>
        <w:ind w:left="0"/>
        <w:jc w:val="left"/>
      </w:pPr>
      <w:r>
        <w:rPr>
          <w:rFonts w:ascii="Times New Roman" w:hAnsi="Times New Roman" w:cs="Times New Roman" w:eastAsia="Times New Roman"/>
          <w:b/>
          <w:i w:val="0"/>
          <w:sz w:val="24"/>
          <w:u w:val="none"/>
        </w:rPr>
        <w:t>6.17 Cooperation with Lender's Consultants.</w:t>
      </w:r>
      <w:r>
        <w:rPr>
          <w:rFonts w:ascii="Times New Roman" w:hAnsi="Times New Roman" w:cs="Times New Roman" w:eastAsia="Times New Roman"/>
          <w:b w:val="0"/>
          <w:i w:val="0"/>
          <w:sz w:val="24"/>
          <w:u w:val="none"/>
        </w:rPr>
        <w:t xml:space="preserve">   Borrower shall cooperate with, and shall cause the General Contractor, the Architect, and its other consultants to cooperate with, any appraiser, environmental consultant, inspector, or other consultant retained by Lender, and shall pay the reasonable cost of such consultants to the extent required by Section 13.2 of the Term Sheet.</w:t>
      </w:r>
    </w:p>
    <w:p>
      <w:pPr>
        <w:keepNext/>
        <w:spacing w:before="200" w:after="120" w:line="240" w:lineRule="auto"/>
        <w:ind w:left="0"/>
        <w:jc w:val="left"/>
      </w:pPr>
      <w:r>
        <w:rPr>
          <w:rFonts w:ascii="Times New Roman" w:hAnsi="Times New Roman" w:cs="Times New Roman" w:eastAsia="Times New Roman"/>
          <w:b/>
          <w:i w:val="0"/>
          <w:sz w:val="24"/>
          <w:u w:val="none"/>
        </w:rPr>
        <w:t>6.18 Affiliate Agreements Subordinated.</w:t>
      </w:r>
      <w:r>
        <w:rPr>
          <w:rFonts w:ascii="Times New Roman" w:hAnsi="Times New Roman" w:cs="Times New Roman" w:eastAsia="Times New Roman"/>
          <w:b w:val="0"/>
          <w:i w:val="0"/>
          <w:sz w:val="24"/>
          <w:u w:val="none"/>
        </w:rPr>
        <w:t xml:space="preserve">   All management fees, development fees, asset management fees, construction management fees, and other compensation payable by Borrower to GDG or to any other Affiliate or Member, whether under the Operating Agreement or otherwise, shall be subordinate to the prior payment in full of the Debt and shall not be paid at any time during which an Event of Default exists or during which the DSCR is less than 1.25x. Borrower shall cause each such agreement to be amended accordingly prior to the Closing Date and shall deliver a copy to Lender.</w:t>
      </w:r>
    </w:p>
    <w:p>
      <w:pPr>
        <w:keepNext/>
        <w:spacing w:before="200" w:after="120" w:line="240" w:lineRule="auto"/>
        <w:ind w:left="0"/>
        <w:jc w:val="left"/>
      </w:pPr>
      <w:r>
        <w:rPr>
          <w:rFonts w:ascii="Times New Roman" w:hAnsi="Times New Roman" w:cs="Times New Roman" w:eastAsia="Times New Roman"/>
          <w:b/>
          <w:i w:val="0"/>
          <w:sz w:val="24"/>
          <w:u w:val="none"/>
        </w:rPr>
        <w:t>6.19 Compliance with Guaranty and Environmental Indemnity.</w:t>
      </w:r>
      <w:r>
        <w:rPr>
          <w:rFonts w:ascii="Times New Roman" w:hAnsi="Times New Roman" w:cs="Times New Roman" w:eastAsia="Times New Roman"/>
          <w:b w:val="0"/>
          <w:i w:val="0"/>
          <w:sz w:val="24"/>
          <w:u w:val="none"/>
        </w:rPr>
        <w:t xml:space="preserve">   Borrower shall cause Guarantor to comply with each of its obligations under the Guaranty and the Environmental Indemnity, and any failure of Guarantor to so comply shall constitute an Event of Default hereunder.</w:t>
      </w:r>
    </w:p>
    <w:p>
      <w:pPr>
        <w:keepNext/>
        <w:spacing w:before="280" w:after="200" w:line="240" w:lineRule="auto"/>
        <w:ind w:left="0"/>
        <w:jc w:val="center"/>
      </w:pPr>
      <w:r>
        <w:rPr>
          <w:rFonts w:ascii="Times New Roman" w:hAnsi="Times New Roman" w:cs="Times New Roman" w:eastAsia="Times New Roman"/>
          <w:b/>
          <w:i w:val="0"/>
          <w:caps/>
          <w:sz w:val="24"/>
          <w:u w:val="none"/>
        </w:rPr>
        <w:t>ARTICLE 7 — SINGLE-PURPOSE ENTITY, SEPARATENESS, AND BANKRUPTCY REMOTENESS</w:t>
      </w:r>
    </w:p>
    <w:p>
      <w:pPr>
        <w:keepNext/>
        <w:spacing w:before="200" w:after="120" w:line="240" w:lineRule="auto"/>
        <w:ind w:left="0"/>
        <w:jc w:val="left"/>
      </w:pPr>
      <w:r>
        <w:rPr>
          <w:rFonts w:ascii="Times New Roman" w:hAnsi="Times New Roman" w:cs="Times New Roman" w:eastAsia="Times New Roman"/>
          <w:b/>
          <w:i w:val="0"/>
          <w:sz w:val="24"/>
          <w:u w:val="none"/>
        </w:rPr>
        <w:t>7.1 Single-Purpose Entity.</w:t>
      </w:r>
      <w:r>
        <w:rPr>
          <w:rFonts w:ascii="Times New Roman" w:hAnsi="Times New Roman" w:cs="Times New Roman" w:eastAsia="Times New Roman"/>
          <w:b w:val="0"/>
          <w:i w:val="0"/>
          <w:sz w:val="24"/>
          <w:u w:val="none"/>
        </w:rPr>
        <w:t xml:space="preserve">   Borrower shall at all times maintain its status as a single-purpose entity (an “</w:t>
      </w:r>
      <w:r>
        <w:rPr>
          <w:rFonts w:ascii="Times New Roman" w:hAnsi="Times New Roman" w:cs="Times New Roman" w:eastAsia="Times New Roman"/>
          <w:b/>
          <w:i w:val="0"/>
          <w:sz w:val="24"/>
          <w:u w:val="none"/>
        </w:rPr>
        <w:t>SPE</w:t>
      </w:r>
      <w:r>
        <w:rPr>
          <w:rFonts w:ascii="Times New Roman" w:hAnsi="Times New Roman" w:cs="Times New Roman" w:eastAsia="Times New Roman"/>
          <w:b w:val="0"/>
          <w:i w:val="0"/>
          <w:sz w:val="24"/>
          <w:u w:val="none"/>
        </w:rPr>
        <w:t>” or “</w:t>
      </w:r>
      <w:r>
        <w:rPr>
          <w:rFonts w:ascii="Times New Roman" w:hAnsi="Times New Roman" w:cs="Times New Roman" w:eastAsia="Times New Roman"/>
          <w:b/>
          <w:i w:val="0"/>
          <w:sz w:val="24"/>
          <w:u w:val="none"/>
        </w:rPr>
        <w:t>Single-Purpose Entity</w:t>
      </w:r>
      <w:r>
        <w:rPr>
          <w:rFonts w:ascii="Times New Roman" w:hAnsi="Times New Roman" w:cs="Times New Roman" w:eastAsia="Times New Roman"/>
          <w:b w:val="0"/>
          <w:i w:val="0"/>
          <w:sz w:val="24"/>
          <w:u w:val="none"/>
        </w:rPr>
        <w:t>”). Without limiting the foregoing, Borrower shall not engage in any business or activity other than the acquisition, ownership, operation, renovation, leasing, management, financing, and disposition of the Property and activities incidental thereto, and Borrower’s sole purpose shall be limited to the foregoing. Borrower shall not, and shall cause the Members not to, amend or interpret the purpose clause of the Operating Agreement to permit any activity beyond such single purpose.</w:t>
      </w:r>
    </w:p>
    <w:p>
      <w:pPr>
        <w:keepNext/>
        <w:spacing w:before="200" w:after="120" w:line="240" w:lineRule="auto"/>
        <w:ind w:left="0"/>
        <w:jc w:val="left"/>
      </w:pPr>
      <w:r>
        <w:rPr>
          <w:rFonts w:ascii="Times New Roman" w:hAnsi="Times New Roman" w:cs="Times New Roman" w:eastAsia="Times New Roman"/>
          <w:b/>
          <w:i w:val="0"/>
          <w:sz w:val="24"/>
          <w:u w:val="none"/>
        </w:rPr>
        <w:t>7.2 Separateness Covenants.</w:t>
      </w:r>
      <w:r>
        <w:rPr>
          <w:rFonts w:ascii="Times New Roman" w:hAnsi="Times New Roman" w:cs="Times New Roman" w:eastAsia="Times New Roman"/>
          <w:b w:val="0"/>
          <w:i w:val="0"/>
          <w:sz w:val="24"/>
          <w:u w:val="none"/>
        </w:rPr>
        <w:t xml:space="preserve">   Borrower shall at all times, and shall cause each Related Entity to take all actions necessary to ensure that Borrower shall:</w:t>
      </w:r>
    </w:p>
    <w:p>
      <w:pPr>
        <w:keepNext w:val="0"/>
        <w:spacing w:before="0" w:after="120" w:line="240" w:lineRule="auto"/>
        <w:ind w:left="720"/>
        <w:jc w:val="both"/>
      </w:pPr>
      <w:r>
        <w:rPr>
          <w:rFonts w:ascii="Times New Roman" w:hAnsi="Times New Roman" w:cs="Times New Roman" w:eastAsia="Times New Roman"/>
          <w:b w:val="0"/>
          <w:i w:val="0"/>
          <w:sz w:val="23"/>
          <w:u w:val="none"/>
        </w:rPr>
        <w:t>(a) maintain its own separate books of account, financial records, bank accounts, and records, separate and apart from those of any other Person;</w:t>
      </w:r>
    </w:p>
    <w:p>
      <w:pPr>
        <w:keepNext w:val="0"/>
        <w:spacing w:before="0" w:after="120" w:line="240" w:lineRule="auto"/>
        <w:ind w:left="720"/>
        <w:jc w:val="both"/>
      </w:pPr>
      <w:r>
        <w:rPr>
          <w:rFonts w:ascii="Times New Roman" w:hAnsi="Times New Roman" w:cs="Times New Roman" w:eastAsia="Times New Roman"/>
          <w:b w:val="0"/>
          <w:i w:val="0"/>
          <w:sz w:val="23"/>
          <w:u w:val="none"/>
        </w:rPr>
        <w:t>(b) not commingle its funds or assets with those of any Affiliate, Member, manager, or other Person, and not permit its assets to be used for the purposes of any other Person;</w:t>
      </w:r>
    </w:p>
    <w:p>
      <w:pPr>
        <w:keepNext w:val="0"/>
        <w:spacing w:before="0" w:after="120" w:line="240" w:lineRule="auto"/>
        <w:ind w:left="720"/>
        <w:jc w:val="both"/>
      </w:pPr>
      <w:r>
        <w:rPr>
          <w:rFonts w:ascii="Times New Roman" w:hAnsi="Times New Roman" w:cs="Times New Roman" w:eastAsia="Times New Roman"/>
          <w:b w:val="0"/>
          <w:i w:val="0"/>
          <w:sz w:val="23"/>
          <w:u w:val="none"/>
        </w:rPr>
        <w:t>(c) hold itself out to the public, and conduct its business, under its own name, and use its own stationery, invoices, checks, and business forms;</w:t>
      </w:r>
    </w:p>
    <w:p>
      <w:pPr>
        <w:keepNext w:val="0"/>
        <w:spacing w:before="0" w:after="120" w:line="240" w:lineRule="auto"/>
        <w:ind w:left="720"/>
        <w:jc w:val="both"/>
      </w:pPr>
      <w:r>
        <w:rPr>
          <w:rFonts w:ascii="Times New Roman" w:hAnsi="Times New Roman" w:cs="Times New Roman" w:eastAsia="Times New Roman"/>
          <w:b w:val="0"/>
          <w:i w:val="0"/>
          <w:sz w:val="23"/>
          <w:u w:val="none"/>
        </w:rPr>
        <w:t>(d) observe all customary organizational formalities, including maintaining minutes and records of the actions of its Members and Managing Member, and not commingle its affairs with those of any Member;</w:t>
      </w:r>
    </w:p>
    <w:p>
      <w:pPr>
        <w:keepNext w:val="0"/>
        <w:spacing w:before="0" w:after="120" w:line="240" w:lineRule="auto"/>
        <w:ind w:left="720"/>
        <w:jc w:val="both"/>
      </w:pPr>
      <w:r>
        <w:rPr>
          <w:rFonts w:ascii="Times New Roman" w:hAnsi="Times New Roman" w:cs="Times New Roman" w:eastAsia="Times New Roman"/>
          <w:b w:val="0"/>
          <w:i w:val="0"/>
          <w:sz w:val="23"/>
          <w:u w:val="none"/>
        </w:rPr>
        <w:t>(e) pay its own liabilities and obligations from its own assets, and not guarantee or become obligated for the debts of any Affiliate or Member;</w:t>
      </w:r>
    </w:p>
    <w:p>
      <w:pPr>
        <w:keepNext w:val="0"/>
        <w:spacing w:before="0" w:after="120" w:line="240" w:lineRule="auto"/>
        <w:ind w:left="720"/>
        <w:jc w:val="both"/>
      </w:pPr>
      <w:r>
        <w:rPr>
          <w:rFonts w:ascii="Times New Roman" w:hAnsi="Times New Roman" w:cs="Times New Roman" w:eastAsia="Times New Roman"/>
          <w:b w:val="0"/>
          <w:i w:val="0"/>
          <w:sz w:val="23"/>
          <w:u w:val="none"/>
        </w:rPr>
        <w:t>(f) maintain arm’s-length relationships with all Affiliates and Members, and enter into transactions with Affiliates only on commercially reasonable terms disclosed to Lender;</w:t>
      </w:r>
    </w:p>
    <w:p>
      <w:pPr>
        <w:keepNext w:val="0"/>
        <w:spacing w:before="0" w:after="120" w:line="240" w:lineRule="auto"/>
        <w:ind w:left="720"/>
        <w:jc w:val="both"/>
      </w:pPr>
      <w:r>
        <w:rPr>
          <w:rFonts w:ascii="Times New Roman" w:hAnsi="Times New Roman" w:cs="Times New Roman" w:eastAsia="Times New Roman"/>
          <w:b w:val="0"/>
          <w:i w:val="0"/>
          <w:sz w:val="23"/>
          <w:u w:val="none"/>
        </w:rPr>
        <w:t>(g) not pledge its assets for the benefit of any other Person, and not make any loans or advances to any Affiliate or Member;</w:t>
      </w:r>
    </w:p>
    <w:p>
      <w:pPr>
        <w:keepNext w:val="0"/>
        <w:spacing w:before="0" w:after="120" w:line="240" w:lineRule="auto"/>
        <w:ind w:left="720"/>
        <w:jc w:val="both"/>
      </w:pPr>
      <w:r>
        <w:rPr>
          <w:rFonts w:ascii="Times New Roman" w:hAnsi="Times New Roman" w:cs="Times New Roman" w:eastAsia="Times New Roman"/>
          <w:b w:val="0"/>
          <w:i w:val="0"/>
          <w:sz w:val="23"/>
          <w:u w:val="none"/>
        </w:rPr>
        <w:t>(h) maintain adequate capitalization in light of its contemplated business operations, transactions, and liabilities, and not distribute assets in a manner that would leave it inadequately capitalized;</w:t>
      </w:r>
    </w:p>
    <w:p>
      <w:pPr>
        <w:keepNext w:val="0"/>
        <w:spacing w:before="0" w:after="120" w:line="240" w:lineRule="auto"/>
        <w:ind w:left="720"/>
        <w:jc w:val="both"/>
      </w:pPr>
      <w:r>
        <w:rPr>
          <w:rFonts w:ascii="Times New Roman" w:hAnsi="Times New Roman" w:cs="Times New Roman" w:eastAsia="Times New Roman"/>
          <w:b w:val="0"/>
          <w:i w:val="0"/>
          <w:sz w:val="23"/>
          <w:u w:val="none"/>
        </w:rPr>
        <w:t>(i) not acquire obligations or securities of, or make any investment in, any Affiliate or Member;</w:t>
      </w:r>
    </w:p>
    <w:p>
      <w:pPr>
        <w:keepNext w:val="0"/>
        <w:spacing w:before="0" w:after="120" w:line="240" w:lineRule="auto"/>
        <w:ind w:left="720"/>
        <w:jc w:val="both"/>
      </w:pPr>
      <w:r>
        <w:rPr>
          <w:rFonts w:ascii="Times New Roman" w:hAnsi="Times New Roman" w:cs="Times New Roman" w:eastAsia="Times New Roman"/>
          <w:b w:val="0"/>
          <w:i w:val="0"/>
          <w:sz w:val="23"/>
          <w:u w:val="none"/>
        </w:rPr>
        <w:t>(j) correctly and consistently identify itself as a separate legal entity in all correspondence, contracts, and public filings, and not misrepresent its identity or its relationship to any Member or Affiliate; and</w:t>
      </w:r>
    </w:p>
    <w:p>
      <w:pPr>
        <w:keepNext w:val="0"/>
        <w:spacing w:before="0" w:after="120" w:line="240" w:lineRule="auto"/>
        <w:ind w:left="720"/>
        <w:jc w:val="both"/>
      </w:pPr>
      <w:r>
        <w:rPr>
          <w:rFonts w:ascii="Times New Roman" w:hAnsi="Times New Roman" w:cs="Times New Roman" w:eastAsia="Times New Roman"/>
          <w:b w:val="0"/>
          <w:i w:val="0"/>
          <w:sz w:val="23"/>
          <w:u w:val="none"/>
        </w:rPr>
        <w:t>(k) file its own tax returns and pay its own taxes, if any, required to be filed or paid by it.</w:t>
      </w:r>
    </w:p>
    <w:p>
      <w:pPr>
        <w:keepNext/>
        <w:spacing w:before="200" w:after="120" w:line="240" w:lineRule="auto"/>
        <w:ind w:left="0"/>
        <w:jc w:val="left"/>
      </w:pPr>
      <w:r>
        <w:rPr>
          <w:rFonts w:ascii="Times New Roman" w:hAnsi="Times New Roman" w:cs="Times New Roman" w:eastAsia="Times New Roman"/>
          <w:b/>
          <w:i w:val="0"/>
          <w:sz w:val="24"/>
          <w:u w:val="none"/>
        </w:rPr>
        <w:t>7.3 Independent Manager.</w:t>
      </w:r>
      <w:r>
        <w:rPr>
          <w:rFonts w:ascii="Times New Roman" w:hAnsi="Times New Roman" w:cs="Times New Roman" w:eastAsia="Times New Roman"/>
          <w:b w:val="0"/>
          <w:i w:val="0"/>
          <w:sz w:val="24"/>
          <w:u w:val="none"/>
        </w:rPr>
        <w:t xml:space="preserve">   Borrower shall maintain at all times at least one (1) Independent Manager whose affirmative vote or written consent is required, and without which Borrower shall not be authorized, to (a) file a voluntary petition under the United States Bankruptcy Code or under any state insolvency or receivership law, (b) consent to, acquiesce in, or fail to contest the appointment of a receiver, trustee, or custodian, or the entry of an order for relief in any involuntary case, (c) dissolve, liquidate, wind up, or terminate its existence, (d) merge or consolidate with any Person, (e) sell, convey, or otherwise dispose of all or substantially all of its assets, or (f) make an assignment for the benefit of creditors or admit in writing its inability to pay its debts generally as they become due. Such Independent Manager shall be appointed in accordance with the Operating Agreement as amended by the Operating Agreement Amendment, and shall not be removed without the prior written consent of Lender or contemporaneous appointment of a successor Independent Manager meeting the definition hereof. Borrower shall cause the Independent Manager to be bound by the fiduciary duties of care and loyalty to Borrower and, to the extent permitted by law, to consider the interests of Lender in exercising the authority described in this Section.</w:t>
      </w:r>
    </w:p>
    <w:p>
      <w:pPr>
        <w:keepNext/>
        <w:spacing w:before="200" w:after="120" w:line="240" w:lineRule="auto"/>
        <w:ind w:left="0"/>
        <w:jc w:val="left"/>
      </w:pPr>
      <w:r>
        <w:rPr>
          <w:rFonts w:ascii="Times New Roman" w:hAnsi="Times New Roman" w:cs="Times New Roman" w:eastAsia="Times New Roman"/>
          <w:b/>
          <w:i w:val="0"/>
          <w:sz w:val="24"/>
          <w:u w:val="none"/>
        </w:rPr>
        <w:t>7.4 No Voluntary Bankruptcy Without Independent Manager Consent.</w:t>
      </w:r>
      <w:r>
        <w:rPr>
          <w:rFonts w:ascii="Times New Roman" w:hAnsi="Times New Roman" w:cs="Times New Roman" w:eastAsia="Times New Roman"/>
          <w:b w:val="0"/>
          <w:i w:val="0"/>
          <w:sz w:val="24"/>
          <w:u w:val="none"/>
        </w:rPr>
        <w:t xml:space="preserve">   Borrower shall not, without the prior written consent of Lender and the affirmative vote or written consent of the Independent Manager, commence any case or proceeding under the United States Bankruptcy Code or any other federal or state insolvency law, or consent to or acquiesce in any such filing. Borrower acknowledges that this Section is intended, among other things, to render Borrower bankruptcy remote and to protect the value of Lender’s security, and that Lender is relying materially thereon in making the Loan. Borrower shall not, and shall cause the Members not to, take any action to remove, replace, or circumvent the Independent Manager for the purpose of facilitating any such filing.</w:t>
      </w:r>
    </w:p>
    <w:p>
      <w:pPr>
        <w:keepNext/>
        <w:spacing w:before="200" w:after="120" w:line="240" w:lineRule="auto"/>
        <w:ind w:left="0"/>
        <w:jc w:val="left"/>
      </w:pPr>
      <w:r>
        <w:rPr>
          <w:rFonts w:ascii="Times New Roman" w:hAnsi="Times New Roman" w:cs="Times New Roman" w:eastAsia="Times New Roman"/>
          <w:b/>
          <w:i w:val="0"/>
          <w:sz w:val="24"/>
          <w:u w:val="none"/>
        </w:rPr>
        <w:t>7.5 Covenants Binding on Members.</w:t>
      </w:r>
      <w:r>
        <w:rPr>
          <w:rFonts w:ascii="Times New Roman" w:hAnsi="Times New Roman" w:cs="Times New Roman" w:eastAsia="Times New Roman"/>
          <w:b w:val="0"/>
          <w:i w:val="0"/>
          <w:sz w:val="24"/>
          <w:u w:val="none"/>
        </w:rPr>
        <w:t xml:space="preserve">   Borrower acknowledges that Lender is relying upon the covenants set forth in this Article 7 and that such covenants must be binding upon the Members, and not only upon the Managing Member. Borrower shall cause each Member (including, in the case of Tidewater, Tidewater GP Holdings LLC as its general partner, and, in the case of Harborline, each of its managing members) to execute and deliver at closing a joinder or consent to the Operating Agreement Amendment and to any other instrument reasonably required by Lender to evidence their agreement to be bound by the provisions of this Article 7 and by the transfer restrictions set forth in Section 8.1.</w:t>
      </w:r>
    </w:p>
    <w:p>
      <w:pPr>
        <w:keepNext/>
        <w:spacing w:before="200" w:after="120" w:line="240" w:lineRule="auto"/>
        <w:ind w:left="0"/>
        <w:jc w:val="left"/>
      </w:pPr>
      <w:r>
        <w:rPr>
          <w:rFonts w:ascii="Times New Roman" w:hAnsi="Times New Roman" w:cs="Times New Roman" w:eastAsia="Times New Roman"/>
          <w:b/>
          <w:i w:val="0"/>
          <w:sz w:val="24"/>
          <w:u w:val="none"/>
        </w:rPr>
        <w:t>7.6 Operating Agreement Amendment; No Amendment of SPE Provisions.</w:t>
      </w:r>
      <w:r>
        <w:rPr>
          <w:rFonts w:ascii="Times New Roman" w:hAnsi="Times New Roman" w:cs="Times New Roman" w:eastAsia="Times New Roman"/>
          <w:b w:val="0"/>
          <w:i w:val="0"/>
          <w:sz w:val="24"/>
          <w:u w:val="none"/>
        </w:rPr>
        <w:t xml:space="preserve">   As a condition precedent to closing, Borrower shall deliver to Lender an executed amendment to the Operating Agreement (the “</w:t>
      </w:r>
      <w:r>
        <w:rPr>
          <w:rFonts w:ascii="Times New Roman" w:hAnsi="Times New Roman" w:cs="Times New Roman" w:eastAsia="Times New Roman"/>
          <w:b/>
          <w:i w:val="0"/>
          <w:sz w:val="24"/>
          <w:u w:val="none"/>
        </w:rPr>
        <w:t>Operating Agreement Amendment</w:t>
      </w:r>
      <w:r>
        <w:rPr>
          <w:rFonts w:ascii="Times New Roman" w:hAnsi="Times New Roman" w:cs="Times New Roman" w:eastAsia="Times New Roman"/>
          <w:b w:val="0"/>
          <w:i w:val="0"/>
          <w:sz w:val="24"/>
          <w:u w:val="none"/>
        </w:rPr>
        <w:t>”), executed by all three Members, which shall (a) add the Independent Manager requirement described in Section 7.3, (b) add the separateness covenants described in Section 7.2, (c) narrow the purpose clause to the single-purpose restriction described in Section 7.1, (d) require the unanimous written consent of all Members and the Independent Manager for any voluntary bankruptcy filing, dissolution, merger, or consolidation, (e) provide that the Member approval required for Major Decisions shall not be amended without Lender’s prior written consent, and (f) provide that no amendment of the foregoing provisions shall be effective without Lender’s prior written consent. Borrower shall not amend, modify, waive, or repeal any SPE provision of the Operating Agreement, or any provision of the Operating Agreement Amendment, without Lender’s prior written consent in each instance (which consent may be withheld in Lender’s sole discretion), and Borrower shall deliver to Lender a copy of each amendment to the Operating Agreement within five (5) Business Days after its execution.</w:t>
      </w:r>
    </w:p>
    <w:p>
      <w:pPr>
        <w:keepNext/>
        <w:spacing w:before="200" w:after="120" w:line="240" w:lineRule="auto"/>
        <w:ind w:left="0"/>
        <w:jc w:val="left"/>
      </w:pPr>
      <w:r>
        <w:rPr>
          <w:rFonts w:ascii="Times New Roman" w:hAnsi="Times New Roman" w:cs="Times New Roman" w:eastAsia="Times New Roman"/>
          <w:b/>
          <w:i w:val="0"/>
          <w:sz w:val="24"/>
          <w:u w:val="none"/>
        </w:rPr>
        <w:t>7.7 Key Principal; Change of Control.</w:t>
      </w:r>
      <w:r>
        <w:rPr>
          <w:rFonts w:ascii="Times New Roman" w:hAnsi="Times New Roman" w:cs="Times New Roman" w:eastAsia="Times New Roman"/>
          <w:b w:val="0"/>
          <w:i w:val="0"/>
          <w:sz w:val="24"/>
          <w:u w:val="none"/>
        </w:rPr>
        <w:t xml:space="preserve">   Borrower acknowledges that Lender has relied upon the personal creditworthiness, experience, and management of Neil Ashford Graydon as the Guarantor and as the sole member and manager of GDG, the Managing Member of Borrower (“</w:t>
      </w:r>
      <w:r>
        <w:rPr>
          <w:rFonts w:ascii="Times New Roman" w:hAnsi="Times New Roman" w:cs="Times New Roman" w:eastAsia="Times New Roman"/>
          <w:b/>
          <w:i w:val="0"/>
          <w:sz w:val="24"/>
          <w:u w:val="none"/>
        </w:rPr>
        <w:t>Key Principal</w:t>
      </w:r>
      <w:r>
        <w:rPr>
          <w:rFonts w:ascii="Times New Roman" w:hAnsi="Times New Roman" w:cs="Times New Roman" w:eastAsia="Times New Roman"/>
          <w:b w:val="0"/>
          <w:i w:val="0"/>
          <w:sz w:val="24"/>
          <w:u w:val="none"/>
        </w:rPr>
        <w:t>”). Borrower shall cause the Key Principal to retain, directly or indirectly, sole control of GDG and, through GDG, of the day-to-day management of Borrower, and shall not permit any change in the direct or indirect ownership or control of GDG, or any change in the identity of the Managing Member of Borrower, without Lender’s prior written consent in each instance.</w:t>
      </w:r>
    </w:p>
    <w:p>
      <w:pPr>
        <w:keepNext/>
        <w:spacing w:before="200" w:after="120" w:line="240" w:lineRule="auto"/>
        <w:ind w:left="0"/>
        <w:jc w:val="left"/>
      </w:pPr>
      <w:r>
        <w:rPr>
          <w:rFonts w:ascii="Times New Roman" w:hAnsi="Times New Roman" w:cs="Times New Roman" w:eastAsia="Times New Roman"/>
          <w:b/>
          <w:i w:val="0"/>
          <w:sz w:val="24"/>
          <w:u w:val="none"/>
        </w:rPr>
        <w:t>7.8 Member and Affiliate Agreements Subordinate; Drag-Along.</w:t>
      </w:r>
      <w:r>
        <w:rPr>
          <w:rFonts w:ascii="Times New Roman" w:hAnsi="Times New Roman" w:cs="Times New Roman" w:eastAsia="Times New Roman"/>
          <w:b w:val="0"/>
          <w:i w:val="0"/>
          <w:sz w:val="24"/>
          <w:u w:val="none"/>
        </w:rPr>
        <w:t xml:space="preserve">   Borrower shall cause the Operating Agreement, and any other agreement among the Members or between Borrower and any Member or Affiliate, to be expressly subordinate to the Loan Documents, such that (a) no right of any Member to consent to, participate in, or participate in the proceeds of any sale, transfer, or financing of the Property may be exercised in a manner that violates Article 8, and (b) the drag-along rights described in Section 4.4 of the Operating Agreement (which, as summarized, may permit Members holding eighty percent (80%) or more of the Membership Interests to require all other Members to participate in a sale of the Property) may not be exercised unless Lender has consented in writing to the related transfer in accordance with Section 8.1.</w:t>
      </w:r>
    </w:p>
    <w:p>
      <w:pPr>
        <w:keepNext/>
        <w:spacing w:before="200" w:after="120" w:line="240" w:lineRule="auto"/>
        <w:ind w:left="0"/>
        <w:jc w:val="left"/>
      </w:pPr>
      <w:r>
        <w:rPr>
          <w:rFonts w:ascii="Times New Roman" w:hAnsi="Times New Roman" w:cs="Times New Roman" w:eastAsia="Times New Roman"/>
          <w:b/>
          <w:i w:val="0"/>
          <w:sz w:val="24"/>
          <w:u w:val="none"/>
        </w:rPr>
        <w:t>7.9 Consequence of Breach.</w:t>
      </w:r>
      <w:r>
        <w:rPr>
          <w:rFonts w:ascii="Times New Roman" w:hAnsi="Times New Roman" w:cs="Times New Roman" w:eastAsia="Times New Roman"/>
          <w:b w:val="0"/>
          <w:i w:val="0"/>
          <w:sz w:val="24"/>
          <w:u w:val="none"/>
        </w:rPr>
        <w:t xml:space="preserve">   Any breach of any covenant set forth in this Article 7 shall constitute an immediate Event of Default, without notice and without any opportunity to cure, as provided in Section 15.3(c).</w:t>
      </w:r>
    </w:p>
    <w:p>
      <w:pPr>
        <w:keepNext/>
        <w:spacing w:before="280" w:after="200" w:line="240" w:lineRule="auto"/>
        <w:ind w:left="0"/>
        <w:jc w:val="center"/>
      </w:pPr>
      <w:r>
        <w:rPr>
          <w:rFonts w:ascii="Times New Roman" w:hAnsi="Times New Roman" w:cs="Times New Roman" w:eastAsia="Times New Roman"/>
          <w:b/>
          <w:i w:val="0"/>
          <w:caps/>
          <w:sz w:val="24"/>
          <w:u w:val="none"/>
        </w:rPr>
        <w:t>ARTICLE 8 — NEGATIVE COVENANTS AND TRANSFER RESTRICTIONS</w:t>
      </w:r>
    </w:p>
    <w:p>
      <w:pPr>
        <w:keepNext/>
        <w:spacing w:before="200" w:after="120" w:line="240" w:lineRule="auto"/>
        <w:ind w:left="0"/>
        <w:jc w:val="left"/>
      </w:pPr>
      <w:r>
        <w:rPr>
          <w:rFonts w:ascii="Times New Roman" w:hAnsi="Times New Roman" w:cs="Times New Roman" w:eastAsia="Times New Roman"/>
          <w:b/>
          <w:i w:val="0"/>
          <w:sz w:val="24"/>
          <w:u w:val="none"/>
        </w:rPr>
        <w:t>8.1 Transfer Restrictions.</w:t>
      </w:r>
    </w:p>
    <w:p>
      <w:pPr>
        <w:keepNext w:val="0"/>
        <w:spacing w:before="0" w:after="120" w:line="240" w:lineRule="auto"/>
        <w:ind w:left="720"/>
        <w:jc w:val="both"/>
      </w:pPr>
      <w:r>
        <w:rPr>
          <w:rFonts w:ascii="Times New Roman" w:hAnsi="Times New Roman" w:cs="Times New Roman" w:eastAsia="Times New Roman"/>
          <w:b w:val="0"/>
          <w:i w:val="0"/>
          <w:sz w:val="23"/>
          <w:u w:val="none"/>
        </w:rPr>
        <w:t>(a) Borrower shall not, without Lender’s prior written consent, sell, convey, transfer, assign, pledge, encumber, hypothecate, lease (other than in the ordinary course under a Lease approved in accordance with Section 4.8), grant any easement over, subdivide, or otherwise dispose of any interest in the Property or any portion thereof.</w:t>
      </w:r>
    </w:p>
    <w:p>
      <w:pPr>
        <w:keepNext w:val="0"/>
        <w:spacing w:before="0" w:after="120" w:line="240" w:lineRule="auto"/>
        <w:ind w:left="720"/>
        <w:jc w:val="both"/>
      </w:pPr>
      <w:r>
        <w:rPr>
          <w:rFonts w:ascii="Times New Roman" w:hAnsi="Times New Roman" w:cs="Times New Roman" w:eastAsia="Times New Roman"/>
          <w:b w:val="0"/>
          <w:i w:val="0"/>
          <w:sz w:val="23"/>
          <w:u w:val="none"/>
        </w:rPr>
        <w:t>(b) Borrower shall not permit any transfer of ownership interests in Borrower exceeding, individually, ten percent (10%) of the Membership Interests, or, in the aggregate, twenty-five percent (25%) (measured from the Closing Date), without Lender’s prior written consent, except for transfers among the existing Members of Borrower in accordance with the Operating Agreement, provided that (i) no such transfer would result in a change in the identity of the Managing Member or in the loss of the Key Principal’s control of GDG and Borrower, (ii) the transferee executes a joinder to the Loan Documents and to the Operating Agreement Amendment, and (iii) Borrower delivers ten (10) Business Days’ prior written notice to Lender.</w:t>
      </w:r>
    </w:p>
    <w:p>
      <w:pPr>
        <w:keepNext w:val="0"/>
        <w:spacing w:before="0" w:after="120" w:line="240" w:lineRule="auto"/>
        <w:ind w:left="720"/>
        <w:jc w:val="both"/>
      </w:pPr>
      <w:r>
        <w:rPr>
          <w:rFonts w:ascii="Times New Roman" w:hAnsi="Times New Roman" w:cs="Times New Roman" w:eastAsia="Times New Roman"/>
          <w:b w:val="0"/>
          <w:i w:val="0"/>
          <w:sz w:val="23"/>
          <w:u w:val="none"/>
        </w:rPr>
        <w:t>(c) The restrictions in this Section 8.1 extend to indirect and upstream transfers and to changes of control. Any change in the direct or indirect ownership or control of any Member, of any Person that controls any Member, or of GDG (including without limitation any sale or transfer of Neil Ashford Graydon’s direct or indirect interest in GDG, any acquisition, merger, or replacement of Tidewater GP Holdings LLC as general partner of Tidewater, any transfer of Tidewater’s interest to a “successor fund” or Affiliate of Tidewater GP Holdings LLC under Section 4.2(c) of the Operating Agreement, and any change in the membership or management of Harborline) shall constitute a transfer for purposes of this Section 8.1 and shall require Lender’s prior written consent, notwithstanding that no direct transfer of a Membership Interest in Borrower may occur.</w:t>
      </w:r>
    </w:p>
    <w:p>
      <w:pPr>
        <w:keepNext w:val="0"/>
        <w:spacing w:before="0" w:after="120" w:line="240" w:lineRule="auto"/>
        <w:ind w:left="720"/>
        <w:jc w:val="both"/>
      </w:pPr>
      <w:r>
        <w:rPr>
          <w:rFonts w:ascii="Times New Roman" w:hAnsi="Times New Roman" w:cs="Times New Roman" w:eastAsia="Times New Roman"/>
          <w:b w:val="0"/>
          <w:i w:val="0"/>
          <w:sz w:val="23"/>
          <w:u w:val="none"/>
        </w:rPr>
        <w:t>(d) Any transfer made in violation of this Section 8.1 shall be void ab initio, shall constitute an immediate Event of Default without notice or opportunity to cure, and shall constitute a full recourse carve-out event under Section 17.2.</w:t>
      </w:r>
    </w:p>
    <w:p>
      <w:pPr>
        <w:keepNext/>
        <w:spacing w:before="200" w:after="120" w:line="240" w:lineRule="auto"/>
        <w:ind w:left="0"/>
        <w:jc w:val="left"/>
      </w:pPr>
      <w:r>
        <w:rPr>
          <w:rFonts w:ascii="Times New Roman" w:hAnsi="Times New Roman" w:cs="Times New Roman" w:eastAsia="Times New Roman"/>
          <w:b/>
          <w:i w:val="0"/>
          <w:sz w:val="24"/>
          <w:u w:val="none"/>
        </w:rPr>
        <w:t>8.2 No Subordinate or Additional Financing.</w:t>
      </w:r>
      <w:r>
        <w:rPr>
          <w:rFonts w:ascii="Times New Roman" w:hAnsi="Times New Roman" w:cs="Times New Roman" w:eastAsia="Times New Roman"/>
          <w:b w:val="0"/>
          <w:i w:val="0"/>
          <w:sz w:val="24"/>
          <w:u w:val="none"/>
        </w:rPr>
        <w:t xml:space="preserve">   Borrower shall not incur, create, assume, guarantee, or permit to exist any indebtedness, secured or unsecured, for borrowed money, any subordinate lien, mortgage, or security interest in the Property, or any mezzanine loan, preferred equity interest, or other financing arrangement that may affect Lender’s collateral position, without Lender’s prior written consent, which consent may be withheld in Lender’s sole discretion.</w:t>
      </w:r>
    </w:p>
    <w:p>
      <w:pPr>
        <w:keepNext/>
        <w:spacing w:before="200" w:after="120" w:line="240" w:lineRule="auto"/>
        <w:ind w:left="0"/>
        <w:jc w:val="left"/>
      </w:pPr>
      <w:r>
        <w:rPr>
          <w:rFonts w:ascii="Times New Roman" w:hAnsi="Times New Roman" w:cs="Times New Roman" w:eastAsia="Times New Roman"/>
          <w:b/>
          <w:i w:val="0"/>
          <w:sz w:val="24"/>
          <w:u w:val="none"/>
        </w:rPr>
        <w:t>8.3 No Other Liens or Encumbrances.</w:t>
      </w:r>
      <w:r>
        <w:rPr>
          <w:rFonts w:ascii="Times New Roman" w:hAnsi="Times New Roman" w:cs="Times New Roman" w:eastAsia="Times New Roman"/>
          <w:b w:val="0"/>
          <w:i w:val="0"/>
          <w:sz w:val="24"/>
          <w:u w:val="none"/>
        </w:rPr>
        <w:t xml:space="preserve">   Borrower shall not create, incur, assume, or permit to exist any lien, mortgage, deed of trust, pledge, security interest, charge, easement (other than the Permitted Exceptions), restriction, covenant, or other encumbrance on the Property or any portion thereof.</w:t>
      </w:r>
    </w:p>
    <w:p>
      <w:pPr>
        <w:keepNext/>
        <w:spacing w:before="200" w:after="120" w:line="240" w:lineRule="auto"/>
        <w:ind w:left="0"/>
        <w:jc w:val="left"/>
      </w:pPr>
      <w:r>
        <w:rPr>
          <w:rFonts w:ascii="Times New Roman" w:hAnsi="Times New Roman" w:cs="Times New Roman" w:eastAsia="Times New Roman"/>
          <w:b/>
          <w:i w:val="0"/>
          <w:sz w:val="24"/>
          <w:u w:val="none"/>
        </w:rPr>
        <w:t>8.4 No Change in Use, Zoning, or Improvement.</w:t>
      </w:r>
      <w:r>
        <w:rPr>
          <w:rFonts w:ascii="Times New Roman" w:hAnsi="Times New Roman" w:cs="Times New Roman" w:eastAsia="Times New Roman"/>
          <w:b w:val="0"/>
          <w:i w:val="0"/>
          <w:sz w:val="24"/>
          <w:u w:val="none"/>
        </w:rPr>
        <w:t xml:space="preserve">   Borrower shall not (a) change the use of the Property from mixed-use retail and office, (b) seek or consent to any change in the zoning classification of the Property, (c) permit any residential use or occupancy of any portion of the Property, (d) demolish or structurally alter any Improvement other than in connection with the Renovation Work, (e) record any subdivision or condominium plat, or (f) grant any option, right of first refusal, or right of first offer with respect to the Property.</w:t>
      </w:r>
    </w:p>
    <w:p>
      <w:pPr>
        <w:keepNext/>
        <w:spacing w:before="200" w:after="120" w:line="240" w:lineRule="auto"/>
        <w:ind w:left="0"/>
        <w:jc w:val="left"/>
      </w:pPr>
      <w:r>
        <w:rPr>
          <w:rFonts w:ascii="Times New Roman" w:hAnsi="Times New Roman" w:cs="Times New Roman" w:eastAsia="Times New Roman"/>
          <w:b/>
          <w:i w:val="0"/>
          <w:sz w:val="24"/>
          <w:u w:val="none"/>
        </w:rPr>
        <w:t>8.5 No Amendments to Material Agreements.</w:t>
      </w:r>
      <w:r>
        <w:rPr>
          <w:rFonts w:ascii="Times New Roman" w:hAnsi="Times New Roman" w:cs="Times New Roman" w:eastAsia="Times New Roman"/>
          <w:b w:val="0"/>
          <w:i w:val="0"/>
          <w:sz w:val="24"/>
          <w:u w:val="none"/>
        </w:rPr>
        <w:t xml:space="preserve">   Borrower shall not amend, modify, terminate, or waive any material right under the Construction Contract, any Project Document, any Lease (except as permitted by Section 4.8), the Operating Agreement (except as permitted by Section 7.6), or any agreement with an Affiliate, without Lender’s prior written consent.</w:t>
      </w:r>
    </w:p>
    <w:p>
      <w:pPr>
        <w:keepNext/>
        <w:spacing w:before="200" w:after="120" w:line="240" w:lineRule="auto"/>
        <w:ind w:left="0"/>
        <w:jc w:val="left"/>
      </w:pPr>
      <w:r>
        <w:rPr>
          <w:rFonts w:ascii="Times New Roman" w:hAnsi="Times New Roman" w:cs="Times New Roman" w:eastAsia="Times New Roman"/>
          <w:b/>
          <w:i w:val="0"/>
          <w:sz w:val="24"/>
          <w:u w:val="none"/>
        </w:rPr>
        <w:t>8.6 No Dissolution, Merger, or Change in Structure.</w:t>
      </w:r>
      <w:r>
        <w:rPr>
          <w:rFonts w:ascii="Times New Roman" w:hAnsi="Times New Roman" w:cs="Times New Roman" w:eastAsia="Times New Roman"/>
          <w:b w:val="0"/>
          <w:i w:val="0"/>
          <w:sz w:val="24"/>
          <w:u w:val="none"/>
        </w:rPr>
        <w:t xml:space="preserve">   Borrower shall not dissolve, liquidate, wind up, merge, consolidate, or convert its organizational form, and shall not change its fiscal year, its method of accounting, its name, its state of organization, its federal employer identification number, or its registered agent, in each case without Lender’s prior written consent (with respect to a change of name, state of organization, or organizational identification number, Lender’s consent may not be unreasonably withheld but Borrower shall give not less than thirty (30) days’ prior written notice so that Lender may file protective UCC amendments).</w:t>
      </w:r>
    </w:p>
    <w:p>
      <w:pPr>
        <w:keepNext/>
        <w:spacing w:before="200" w:after="120" w:line="240" w:lineRule="auto"/>
        <w:ind w:left="0"/>
        <w:jc w:val="left"/>
      </w:pPr>
      <w:r>
        <w:rPr>
          <w:rFonts w:ascii="Times New Roman" w:hAnsi="Times New Roman" w:cs="Times New Roman" w:eastAsia="Times New Roman"/>
          <w:b/>
          <w:i w:val="0"/>
          <w:sz w:val="24"/>
          <w:u w:val="none"/>
        </w:rPr>
        <w:t>8.7 Restrictions on Distributions.</w:t>
      </w:r>
      <w:r>
        <w:rPr>
          <w:rFonts w:ascii="Times New Roman" w:hAnsi="Times New Roman" w:cs="Times New Roman" w:eastAsia="Times New Roman"/>
          <w:b w:val="0"/>
          <w:i w:val="0"/>
          <w:sz w:val="24"/>
          <w:u w:val="none"/>
        </w:rPr>
        <w:t xml:space="preserve">   Borrower shall not make any distribution, dividend, or other payment to any Member or Affiliate (other than payments of ordinary operating expenses and debt service and payments permitted under Section 6.18) at any time during which an Event of Default exists, or at any time during which the DSCR is less than 1.25x as determined by the most recent quarterly compliance certificate delivered to Lender. Borrower shall not make any distribution that would cause it to fail to maintain the net worth and liquidity required by Section 14.2.</w:t>
      </w:r>
    </w:p>
    <w:p>
      <w:pPr>
        <w:keepNext/>
        <w:spacing w:before="200" w:after="120" w:line="240" w:lineRule="auto"/>
        <w:ind w:left="0"/>
        <w:jc w:val="left"/>
      </w:pPr>
      <w:r>
        <w:rPr>
          <w:rFonts w:ascii="Times New Roman" w:hAnsi="Times New Roman" w:cs="Times New Roman" w:eastAsia="Times New Roman"/>
          <w:b/>
          <w:i w:val="0"/>
          <w:sz w:val="24"/>
          <w:u w:val="none"/>
        </w:rPr>
        <w:t>8.8 No Loans, Investments, or Guarantees.</w:t>
      </w:r>
      <w:r>
        <w:rPr>
          <w:rFonts w:ascii="Times New Roman" w:hAnsi="Times New Roman" w:cs="Times New Roman" w:eastAsia="Times New Roman"/>
          <w:b w:val="0"/>
          <w:i w:val="0"/>
          <w:sz w:val="24"/>
          <w:u w:val="none"/>
        </w:rPr>
        <w:t xml:space="preserve">   Borrower shall not make any loan or advance to, or any investment in, any Person, and shall not guarantee or become surety for the obligations of any Person.</w:t>
      </w:r>
    </w:p>
    <w:p>
      <w:pPr>
        <w:keepNext/>
        <w:spacing w:before="200" w:after="120" w:line="240" w:lineRule="auto"/>
        <w:ind w:left="0"/>
        <w:jc w:val="left"/>
      </w:pPr>
      <w:r>
        <w:rPr>
          <w:rFonts w:ascii="Times New Roman" w:hAnsi="Times New Roman" w:cs="Times New Roman" w:eastAsia="Times New Roman"/>
          <w:b/>
          <w:i w:val="0"/>
          <w:sz w:val="24"/>
          <w:u w:val="none"/>
        </w:rPr>
        <w:t>8.9 No Prepayment of Other Indebtedness; No Defeasance.</w:t>
      </w:r>
      <w:r>
        <w:rPr>
          <w:rFonts w:ascii="Times New Roman" w:hAnsi="Times New Roman" w:cs="Times New Roman" w:eastAsia="Times New Roman"/>
          <w:b w:val="0"/>
          <w:i w:val="0"/>
          <w:sz w:val="24"/>
          <w:u w:val="none"/>
        </w:rPr>
        <w:t xml:space="preserve">   Borrower shall not prepay, defease, or otherwise satisfy any indebtedness other than the Debt.</w:t>
      </w:r>
    </w:p>
    <w:p>
      <w:pPr>
        <w:keepNext/>
        <w:spacing w:before="200" w:after="120" w:line="240" w:lineRule="auto"/>
        <w:ind w:left="0"/>
        <w:jc w:val="left"/>
      </w:pPr>
      <w:r>
        <w:rPr>
          <w:rFonts w:ascii="Times New Roman" w:hAnsi="Times New Roman" w:cs="Times New Roman" w:eastAsia="Times New Roman"/>
          <w:b/>
          <w:i w:val="0"/>
          <w:sz w:val="24"/>
          <w:u w:val="none"/>
        </w:rPr>
        <w:t>8.10 No Residential Use of Lot 7 Ground Floor; No LUR Violation.</w:t>
      </w:r>
      <w:r>
        <w:rPr>
          <w:rFonts w:ascii="Times New Roman" w:hAnsi="Times New Roman" w:cs="Times New Roman" w:eastAsia="Times New Roman"/>
          <w:b w:val="0"/>
          <w:i w:val="0"/>
          <w:sz w:val="24"/>
          <w:u w:val="none"/>
        </w:rPr>
        <w:t xml:space="preserve">   Borrower shall not use, permit the use of, or lease for use, the ground floor of Lot 7 (Bay 1, 520 King Street) for residential purposes, and shall not take or permit any action that would violate, modify, or impair the LUR, as more particularly provided in Article 9.</w:t>
      </w:r>
    </w:p>
    <w:p>
      <w:pPr>
        <w:keepNext/>
        <w:spacing w:before="280" w:after="200" w:line="240" w:lineRule="auto"/>
        <w:ind w:left="0"/>
        <w:jc w:val="center"/>
      </w:pPr>
      <w:r>
        <w:rPr>
          <w:rFonts w:ascii="Times New Roman" w:hAnsi="Times New Roman" w:cs="Times New Roman" w:eastAsia="Times New Roman"/>
          <w:b/>
          <w:i w:val="0"/>
          <w:caps/>
          <w:sz w:val="24"/>
          <w:u w:val="none"/>
        </w:rPr>
        <w:t>ARTICLE 9 — ENVIRONMENTAL MATTERS AND SCDHEC LAND USE RESTRICTION</w:t>
      </w:r>
    </w:p>
    <w:p>
      <w:pPr>
        <w:keepNext/>
        <w:spacing w:before="200" w:after="120" w:line="240" w:lineRule="auto"/>
        <w:ind w:left="0"/>
        <w:jc w:val="left"/>
      </w:pPr>
      <w:r>
        <w:rPr>
          <w:rFonts w:ascii="Times New Roman" w:hAnsi="Times New Roman" w:cs="Times New Roman" w:eastAsia="Times New Roman"/>
          <w:b/>
          <w:i w:val="0"/>
          <w:sz w:val="24"/>
          <w:u w:val="none"/>
        </w:rPr>
        <w:t>9.1 General Environmental Covenants.</w:t>
      </w:r>
      <w:r>
        <w:rPr>
          <w:rFonts w:ascii="Times New Roman" w:hAnsi="Times New Roman" w:cs="Times New Roman" w:eastAsia="Times New Roman"/>
          <w:b w:val="0"/>
          <w:i w:val="0"/>
          <w:sz w:val="24"/>
          <w:u w:val="none"/>
        </w:rPr>
        <w:t xml:space="preserve">   Borrower shall (a) comply, and cause all Tenants and occupants of the Property to comply, with all Environmental Laws; (b) not cause or permit any Release of Hazardous Substances at, on, under, or from the Property; (c) not store, use, generate, treat, or dispose of any Hazardous Substances at the Property except customary cleaning supplies and de minimis quantities used in the ordinary operation and maintenance of a mixed-use commercial building; (d) obtain and maintain all environmental permits required for the operation of the Property; and (e) promptly notify Lender of any Release, any notice or order from any Governmental Authority relating to Hazardous Substances, and any claim or demand relating to environmental conditions at the Property.</w:t>
      </w:r>
    </w:p>
    <w:p>
      <w:pPr>
        <w:keepNext/>
        <w:spacing w:before="200" w:after="120" w:line="240" w:lineRule="auto"/>
        <w:ind w:left="0"/>
        <w:jc w:val="left"/>
      </w:pPr>
      <w:r>
        <w:rPr>
          <w:rFonts w:ascii="Times New Roman" w:hAnsi="Times New Roman" w:cs="Times New Roman" w:eastAsia="Times New Roman"/>
          <w:b/>
          <w:i w:val="0"/>
          <w:sz w:val="24"/>
          <w:u w:val="none"/>
        </w:rPr>
        <w:t>9.2 Acknowledgment of the Phase I ESA, the CREC, and the NFA Letter.</w:t>
      </w:r>
      <w:r>
        <w:rPr>
          <w:rFonts w:ascii="Times New Roman" w:hAnsi="Times New Roman" w:cs="Times New Roman" w:eastAsia="Times New Roman"/>
          <w:b w:val="0"/>
          <w:i w:val="0"/>
          <w:sz w:val="24"/>
          <w:u w:val="none"/>
        </w:rPr>
        <w:t xml:space="preserve">   Lender and Borrower acknowledge that the Phase I ESA identifies no Recognized Environmental Conditions and one Controlled Recognized Environmental Condition affecting the southwest corner of Lot 7, arising from historical dry-cleaning operations at the adjacent property located at 518 King Street, which contamination was addressed under SCDHEC oversight and is the subject of the NFA Letter and the LUR. Borrower shall (a) obtain and deliver to Lender at or prior to closing; and (b) maintain at the Property and make available to Lender upon request, a complete copy of the SCDHEC file for Site ID No. SC-29403-0772, including all sampling data, remediation reports, groundwater monitoring results, and the NFA Letter with all conditions and attachments.</w:t>
      </w:r>
    </w:p>
    <w:p>
      <w:pPr>
        <w:keepNext/>
        <w:spacing w:before="200" w:after="120" w:line="240" w:lineRule="auto"/>
        <w:ind w:left="0"/>
        <w:jc w:val="left"/>
      </w:pPr>
      <w:r>
        <w:rPr>
          <w:rFonts w:ascii="Times New Roman" w:hAnsi="Times New Roman" w:cs="Times New Roman" w:eastAsia="Times New Roman"/>
          <w:b/>
          <w:i w:val="0"/>
          <w:sz w:val="24"/>
          <w:u w:val="none"/>
        </w:rPr>
        <w:t>9.3 Land Use Restriction — Specific Covenants.</w:t>
      </w:r>
      <w:r>
        <w:rPr>
          <w:rFonts w:ascii="Times New Roman" w:hAnsi="Times New Roman" w:cs="Times New Roman" w:eastAsia="Times New Roman"/>
          <w:b w:val="0"/>
          <w:i w:val="0"/>
          <w:sz w:val="24"/>
          <w:u w:val="none"/>
        </w:rPr>
        <w:t xml:space="preserve">   Borrower acknowledges that the LUR runs with the land, is binding upon Borrower and all Tenants and successors in interest to Lot 7, and is enforceable by SCDHEC. Without limiting Section 9.1, Borrower shall:</w:t>
      </w:r>
    </w:p>
    <w:p>
      <w:pPr>
        <w:keepNext w:val="0"/>
        <w:spacing w:before="0" w:after="120" w:line="240" w:lineRule="auto"/>
        <w:ind w:left="720"/>
        <w:jc w:val="both"/>
      </w:pPr>
      <w:r>
        <w:rPr>
          <w:rFonts w:ascii="Times New Roman" w:hAnsi="Times New Roman" w:cs="Times New Roman" w:eastAsia="Times New Roman"/>
          <w:b w:val="0"/>
          <w:i w:val="0"/>
          <w:sz w:val="23"/>
          <w:u w:val="none"/>
        </w:rPr>
        <w:t>(a) not use, permit the use of, or lease any portion of the ground floor of Lot 7 (comprising approximately 3,800 square feet and commonly known as Bay 1, 520 King Street) for residential purposes, or for any use inconsistent with the LUR;</w:t>
      </w:r>
    </w:p>
    <w:p>
      <w:pPr>
        <w:keepNext w:val="0"/>
        <w:spacing w:before="0" w:after="120" w:line="240" w:lineRule="auto"/>
        <w:ind w:left="720"/>
        <w:jc w:val="both"/>
      </w:pPr>
      <w:r>
        <w:rPr>
          <w:rFonts w:ascii="Times New Roman" w:hAnsi="Times New Roman" w:cs="Times New Roman" w:eastAsia="Times New Roman"/>
          <w:b w:val="0"/>
          <w:i w:val="0"/>
          <w:sz w:val="23"/>
          <w:u w:val="none"/>
        </w:rPr>
        <w:t>(b) maintain in good condition and working order, at its sole cost, the vapor barrier system installed beneath the concrete floor slab of Bay 1, and not penetrate, remove, damage, compromise, or render ineffective such vapor barrier without the prior written approval of SCDHEC and the prior written consent of Lender;</w:t>
      </w:r>
    </w:p>
    <w:p>
      <w:pPr>
        <w:keepNext w:val="0"/>
        <w:spacing w:before="0" w:after="120" w:line="240" w:lineRule="auto"/>
        <w:ind w:left="720"/>
        <w:jc w:val="both"/>
      </w:pPr>
      <w:r>
        <w:rPr>
          <w:rFonts w:ascii="Times New Roman" w:hAnsi="Times New Roman" w:cs="Times New Roman" w:eastAsia="Times New Roman"/>
          <w:b w:val="0"/>
          <w:i w:val="0"/>
          <w:sz w:val="23"/>
          <w:u w:val="none"/>
        </w:rPr>
        <w:t>(c) cause the vapor barrier to be inspected (i) within thirty (30) days after the Closing Date, as a baseline condition assessment, (ii) at least annually thereafter, and (iii) prior to and following any Renovation Work or other construction, demolition, or alteration activity affecting the floor slab of Bay 1, in each case by a licensed environmental professional or licensed engineer reasonably acceptable to Lender, and deliver a written report of each such inspection to Lender within thirty (30) days after completion of the inspection;</w:t>
      </w:r>
    </w:p>
    <w:p>
      <w:pPr>
        <w:keepNext w:val="0"/>
        <w:spacing w:before="0" w:after="120" w:line="240" w:lineRule="auto"/>
        <w:ind w:left="720"/>
        <w:jc w:val="both"/>
      </w:pPr>
      <w:r>
        <w:rPr>
          <w:rFonts w:ascii="Times New Roman" w:hAnsi="Times New Roman" w:cs="Times New Roman" w:eastAsia="Times New Roman"/>
          <w:b w:val="0"/>
          <w:i w:val="0"/>
          <w:sz w:val="23"/>
          <w:u w:val="none"/>
        </w:rPr>
        <w:t>(d) notify SCDHEC in writing in advance of any Renovation Work or other activity that may penetrate, alter, or affect the floor slab of Bay 1 or the vapor barrier, and deliver a copy of such notice to Lender not less than five (5) Business Days prior to delivery to SCDHEC;</w:t>
      </w:r>
    </w:p>
    <w:p>
      <w:pPr>
        <w:keepNext w:val="0"/>
        <w:spacing w:before="0" w:after="120" w:line="240" w:lineRule="auto"/>
        <w:ind w:left="720"/>
        <w:jc w:val="both"/>
      </w:pPr>
      <w:r>
        <w:rPr>
          <w:rFonts w:ascii="Times New Roman" w:hAnsi="Times New Roman" w:cs="Times New Roman" w:eastAsia="Times New Roman"/>
          <w:b w:val="0"/>
          <w:i w:val="0"/>
          <w:sz w:val="23"/>
          <w:u w:val="none"/>
        </w:rPr>
        <w:t>(e) notify the General Contractor, the Architect, and each subcontractor performing work at or near Bay 1, in writing and before commencement of their work, of the existence and location of the vapor barrier and of the requirements of the LUR, and deliver a copy of each such notice to Lender;</w:t>
      </w:r>
    </w:p>
    <w:p>
      <w:pPr>
        <w:keepNext w:val="0"/>
        <w:spacing w:before="0" w:after="120" w:line="240" w:lineRule="auto"/>
        <w:ind w:left="720"/>
        <w:jc w:val="both"/>
      </w:pPr>
      <w:r>
        <w:rPr>
          <w:rFonts w:ascii="Times New Roman" w:hAnsi="Times New Roman" w:cs="Times New Roman" w:eastAsia="Times New Roman"/>
          <w:b w:val="0"/>
          <w:i w:val="0"/>
          <w:sz w:val="23"/>
          <w:u w:val="none"/>
        </w:rPr>
        <w:t>(f) deliver to Lender, within five (5) Business Days after receipt or delivery, copies of all correspondence, notices, reports, inspection results, and orders relating to the LUR, the vapor barrier, or Site ID No. SC-29403-0772;</w:t>
      </w:r>
    </w:p>
    <w:p>
      <w:pPr>
        <w:keepNext w:val="0"/>
        <w:spacing w:before="0" w:after="120" w:line="240" w:lineRule="auto"/>
        <w:ind w:left="720"/>
        <w:jc w:val="both"/>
      </w:pPr>
      <w:r>
        <w:rPr>
          <w:rFonts w:ascii="Times New Roman" w:hAnsi="Times New Roman" w:cs="Times New Roman" w:eastAsia="Times New Roman"/>
          <w:b w:val="0"/>
          <w:i w:val="0"/>
          <w:sz w:val="23"/>
          <w:u w:val="none"/>
        </w:rPr>
        <w:t>(g) not modify, amend, terminate, release, or seek the modification, amendment, termination, or release of the LUR, and not consent to any such action, without Lender’s prior written consent in each instance;</w:t>
      </w:r>
    </w:p>
    <w:p>
      <w:pPr>
        <w:keepNext w:val="0"/>
        <w:spacing w:before="0" w:after="120" w:line="240" w:lineRule="auto"/>
        <w:ind w:left="720"/>
        <w:jc w:val="both"/>
      </w:pPr>
      <w:r>
        <w:rPr>
          <w:rFonts w:ascii="Times New Roman" w:hAnsi="Times New Roman" w:cs="Times New Roman" w:eastAsia="Times New Roman"/>
          <w:b w:val="0"/>
          <w:i w:val="0"/>
          <w:sz w:val="23"/>
          <w:u w:val="none"/>
        </w:rPr>
        <w:t>(h) maintain all institutional controls required by the NFA Letter and the LUR, and record any instrument required by SCDHEC to maintain such controls, and provide Lender with evidence of recording;</w:t>
      </w:r>
    </w:p>
    <w:p>
      <w:pPr>
        <w:keepNext w:val="0"/>
        <w:spacing w:before="0" w:after="120" w:line="240" w:lineRule="auto"/>
        <w:ind w:left="720"/>
        <w:jc w:val="both"/>
      </w:pPr>
      <w:r>
        <w:rPr>
          <w:rFonts w:ascii="Times New Roman" w:hAnsi="Times New Roman" w:cs="Times New Roman" w:eastAsia="Times New Roman"/>
          <w:b w:val="0"/>
          <w:i w:val="0"/>
          <w:sz w:val="23"/>
          <w:u w:val="none"/>
        </w:rPr>
        <w:t>(i) if SCDHEC requires additional investigation, monitoring, remediation, or regulatory action with respect to the Property, perform the same diligently at Borrower’s sole cost and expense and deliver copies of all related work plans and reports to Lender; and</w:t>
      </w:r>
    </w:p>
    <w:p>
      <w:pPr>
        <w:keepNext w:val="0"/>
        <w:spacing w:before="0" w:after="120" w:line="240" w:lineRule="auto"/>
        <w:ind w:left="720"/>
        <w:jc w:val="both"/>
      </w:pPr>
      <w:r>
        <w:rPr>
          <w:rFonts w:ascii="Times New Roman" w:hAnsi="Times New Roman" w:cs="Times New Roman" w:eastAsia="Times New Roman"/>
          <w:b w:val="0"/>
          <w:i w:val="0"/>
          <w:sz w:val="23"/>
          <w:u w:val="none"/>
        </w:rPr>
        <w:t>(j) take all “reasonable steps” and exercise “appropriate care” with respect to Hazardous Substances at the Property as required to preserve and maintain the protections afforded by CERCLA to a bona fide prospective purchaser and a contiguous property owner under 42 U.S.C. § 9607(p) and (q) and 40 C.F.R. Part 312, and cooperate with Lender in maintaining Lender’s own rights to such protections, including Lender’s rights as a secured creditor under 42 U.S.C. § 9601(20)(E).</w:t>
      </w:r>
    </w:p>
    <w:p>
      <w:pPr>
        <w:keepNext/>
        <w:spacing w:before="200" w:after="120" w:line="240" w:lineRule="auto"/>
        <w:ind w:left="0"/>
        <w:jc w:val="left"/>
      </w:pPr>
      <w:r>
        <w:rPr>
          <w:rFonts w:ascii="Times New Roman" w:hAnsi="Times New Roman" w:cs="Times New Roman" w:eastAsia="Times New Roman"/>
          <w:b/>
          <w:i w:val="0"/>
          <w:sz w:val="24"/>
          <w:u w:val="none"/>
        </w:rPr>
        <w:t>9.4 Tenant Compliance; Lease Provisions.</w:t>
      </w:r>
      <w:r>
        <w:rPr>
          <w:rFonts w:ascii="Times New Roman" w:hAnsi="Times New Roman" w:cs="Times New Roman" w:eastAsia="Times New Roman"/>
          <w:b w:val="0"/>
          <w:i w:val="0"/>
          <w:sz w:val="24"/>
          <w:u w:val="none"/>
        </w:rPr>
        <w:t xml:space="preserve">   Borrower shall cause each Lease affecting any portion of the ground floor of Lot 7 to (a) prohibit residential use and occupancy of the premises, (b) prohibit any penetration of or alteration to the floor slab of Bay 1 without the landlord’s prior written consent and without compliance with the LUR and SCDHEC requirements, (c) require the Tenant to comply with the LUR, and (d) require the Tenant to permit the landlord and its agents to enter to inspect and maintain the vapor barrier. Borrower shall deliver a copy of the LUR to each Tenant of any portion of the ground floor of Lot 7. Borrower shall promptly notify Lender of any act or omission of any Tenant that may constitute a violation of the LUR.</w:t>
      </w:r>
    </w:p>
    <w:p>
      <w:pPr>
        <w:keepNext/>
        <w:spacing w:before="200" w:after="120" w:line="240" w:lineRule="auto"/>
        <w:ind w:left="0"/>
        <w:jc w:val="left"/>
      </w:pPr>
      <w:r>
        <w:rPr>
          <w:rFonts w:ascii="Times New Roman" w:hAnsi="Times New Roman" w:cs="Times New Roman" w:eastAsia="Times New Roman"/>
          <w:b/>
          <w:i w:val="0"/>
          <w:sz w:val="24"/>
          <w:u w:val="none"/>
        </w:rPr>
        <w:t>9.5 Environmental Indemnity.</w:t>
      </w:r>
      <w:r>
        <w:rPr>
          <w:rFonts w:ascii="Times New Roman" w:hAnsi="Times New Roman" w:cs="Times New Roman" w:eastAsia="Times New Roman"/>
          <w:b w:val="0"/>
          <w:i w:val="0"/>
          <w:sz w:val="24"/>
          <w:u w:val="none"/>
        </w:rPr>
        <w:t xml:space="preserve">   The obligations of Borrower and Guarantor under the Environmental Indemnity are independent of, and in addition to, the covenants set forth in this Article 9, and nothing in this Mortgage shall limit, modify, or discharge the Environmental Indemnity or any of the rights and remedies of Lender thereunder. The obligations under the Environmental Indemnity are full recourse obligations not subject to the exculpation provisions of Article 17.</w:t>
      </w:r>
    </w:p>
    <w:p>
      <w:pPr>
        <w:keepNext/>
        <w:spacing w:before="200" w:after="120" w:line="240" w:lineRule="auto"/>
        <w:ind w:left="0"/>
        <w:jc w:val="left"/>
      </w:pPr>
      <w:r>
        <w:rPr>
          <w:rFonts w:ascii="Times New Roman" w:hAnsi="Times New Roman" w:cs="Times New Roman" w:eastAsia="Times New Roman"/>
          <w:b/>
          <w:i w:val="0"/>
          <w:sz w:val="24"/>
          <w:u w:val="none"/>
        </w:rPr>
        <w:t>9.6 Lender's Right to Cure; No Lender Liability.</w:t>
      </w:r>
      <w:r>
        <w:rPr>
          <w:rFonts w:ascii="Times New Roman" w:hAnsi="Times New Roman" w:cs="Times New Roman" w:eastAsia="Times New Roman"/>
          <w:b w:val="0"/>
          <w:i w:val="0"/>
          <w:sz w:val="24"/>
          <w:u w:val="none"/>
        </w:rPr>
        <w:t xml:space="preserve">   If Borrower fails to perform any obligation under this Article 9, Lender may (but shall not be obligated to) perform such obligation, including retaining consultants and performing any required inspection or remediation, and all costs so incurred shall be a protective advance under Section 16.10. Lender shall not be deemed to be an “owner or operator” of the Property, to have “participated in the management” of the Property, or to be a mortgagee in possession by reason of (a) any inspection, monitoring, or testing, (b) any action taken to cure a default or preserve the value of its security, (c) foreclosing or accepting a deed in lieu, or (d) exercising any remedy under the Loan Documents, in each case to the extent such action is consistent with the secured creditor exemption under CERCLA and applicable Environmental Law.</w:t>
      </w:r>
    </w:p>
    <w:p>
      <w:pPr>
        <w:keepNext/>
        <w:spacing w:before="200" w:after="120" w:line="240" w:lineRule="auto"/>
        <w:ind w:left="0"/>
        <w:jc w:val="left"/>
      </w:pPr>
      <w:r>
        <w:rPr>
          <w:rFonts w:ascii="Times New Roman" w:hAnsi="Times New Roman" w:cs="Times New Roman" w:eastAsia="Times New Roman"/>
          <w:b/>
          <w:i w:val="0"/>
          <w:sz w:val="24"/>
          <w:u w:val="none"/>
        </w:rPr>
        <w:t>9.7 Consequence of Breach.</w:t>
      </w:r>
      <w:r>
        <w:rPr>
          <w:rFonts w:ascii="Times New Roman" w:hAnsi="Times New Roman" w:cs="Times New Roman" w:eastAsia="Times New Roman"/>
          <w:b w:val="0"/>
          <w:i w:val="0"/>
          <w:sz w:val="24"/>
          <w:u w:val="none"/>
        </w:rPr>
        <w:t xml:space="preserve">   A breach of Section 9.1, Section 9.2, Section 9.3, or Section 9.4 shall constitute an Event of Default. Notwithstanding Section 15.3(b), any breach that consists of (a) residential use or occupancy of the ground floor of Lot 7, (b) penetration, removal, or material compromise of the vapor barrier without the required approvals, or (c) any action that results in the reopening of the SCDHEC site file or in any order, notice of violation, or enforcement action by SCDHEC, shall constitute an immediate Event of Default without notice or opportunity to cure.</w:t>
      </w:r>
    </w:p>
    <w:p>
      <w:pPr>
        <w:keepNext/>
        <w:spacing w:before="280" w:after="200" w:line="240" w:lineRule="auto"/>
        <w:ind w:left="0"/>
        <w:jc w:val="center"/>
      </w:pPr>
      <w:r>
        <w:rPr>
          <w:rFonts w:ascii="Times New Roman" w:hAnsi="Times New Roman" w:cs="Times New Roman" w:eastAsia="Times New Roman"/>
          <w:b/>
          <w:i w:val="0"/>
          <w:caps/>
          <w:sz w:val="24"/>
          <w:u w:val="none"/>
        </w:rPr>
        <w:t>ARTICLE 10 — RENOVATION WORK AND DISBURSEMENT OF THE RENOVATION HOLDBACK</w:t>
      </w:r>
    </w:p>
    <w:p>
      <w:pPr>
        <w:keepNext/>
        <w:spacing w:before="200" w:after="120" w:line="240" w:lineRule="auto"/>
        <w:ind w:left="0"/>
        <w:jc w:val="left"/>
      </w:pPr>
      <w:r>
        <w:rPr>
          <w:rFonts w:ascii="Times New Roman" w:hAnsi="Times New Roman" w:cs="Times New Roman" w:eastAsia="Times New Roman"/>
          <w:b/>
          <w:i w:val="0"/>
          <w:sz w:val="24"/>
          <w:u w:val="none"/>
        </w:rPr>
        <w:t>10.1 Renovation Work; Plans; Permits; Construction Contract.</w:t>
      </w:r>
      <w:r>
        <w:rPr>
          <w:rFonts w:ascii="Times New Roman" w:hAnsi="Times New Roman" w:cs="Times New Roman" w:eastAsia="Times New Roman"/>
          <w:b w:val="0"/>
          <w:i w:val="0"/>
          <w:sz w:val="24"/>
          <w:u w:val="none"/>
        </w:rPr>
        <w:t xml:space="preserve">   Borrower shall cause the Renovation Work to be performed diligently and in a good and workmanlike manner, in accordance with the Plans, the Renovation Budget, the Construction Contract, and all Applicable Law. Borrower shall obtain all Permits required for the Renovation Work, including without limitation all BAR approvals for the façade restoration, and shall deliver copies of all Permits to Lender prior to commencement of the affected work. The general contractor for the Renovation Work shall be Beaufort Builders Group LLC, South Carolina General Contractor License No. SC-GC-47921, pursuant to the Construction Contract in the contract sum of $2,850,000.00 covering hard costs of construction. Borrower shall deliver to Lender a complete copy of the executed Construction Contract, together with all schedules, exhibits, and amendments, prior to closing. Borrower shall not replace the General Contractor, and shall not materially amend, terminate, or waive any material right under the Construction Contract, without Lender’s prior written consent. Any architectural, engineering, or construction management agreement relating to the Renovation Work shall be in form and substance reasonably acceptable to Lender, and Borrower shall cause each such agreement to contain customary certifications, lien waivers, and insurance requirements.</w:t>
      </w:r>
    </w:p>
    <w:p>
      <w:pPr>
        <w:keepNext/>
        <w:spacing w:before="200" w:after="120" w:line="240" w:lineRule="auto"/>
        <w:ind w:left="0"/>
        <w:jc w:val="left"/>
      </w:pPr>
      <w:r>
        <w:rPr>
          <w:rFonts w:ascii="Times New Roman" w:hAnsi="Times New Roman" w:cs="Times New Roman" w:eastAsia="Times New Roman"/>
          <w:b/>
          <w:i w:val="0"/>
          <w:sz w:val="24"/>
          <w:u w:val="none"/>
        </w:rPr>
        <w:t>10.2 Renovation Budget; Overruns.</w:t>
      </w:r>
      <w:r>
        <w:rPr>
          <w:rFonts w:ascii="Times New Roman" w:hAnsi="Times New Roman" w:cs="Times New Roman" w:eastAsia="Times New Roman"/>
          <w:b w:val="0"/>
          <w:i w:val="0"/>
          <w:sz w:val="24"/>
          <w:u w:val="none"/>
        </w:rPr>
        <w:t xml:space="preserve">   The Renovation Budget is $3,150,000.00, allocated among the line items described on </w:t>
      </w:r>
      <w:r>
        <w:rPr>
          <w:rFonts w:ascii="Times New Roman" w:hAnsi="Times New Roman" w:cs="Times New Roman" w:eastAsia="Times New Roman"/>
          <w:b/>
          <w:i w:val="0"/>
          <w:sz w:val="24"/>
          <w:u w:val="none"/>
        </w:rPr>
        <w:t>Exhibit C</w:t>
      </w:r>
      <w:r>
        <w:rPr>
          <w:rFonts w:ascii="Times New Roman" w:hAnsi="Times New Roman" w:cs="Times New Roman" w:eastAsia="Times New Roman"/>
          <w:b w:val="0"/>
          <w:i w:val="0"/>
          <w:sz w:val="24"/>
          <w:u w:val="none"/>
        </w:rPr>
        <w:t>, of which $2,250,000.00 is to be funded from the Renovation Holdback and $900,000.00 from Borrower’s equity contribution. Borrower shall pay, from its own funds and not from the proceeds of the Loan, all costs of the Renovation Work in excess of the Renovation Budget and all costs of the Renovation Work not specifically included in the Renovation Budget. Any change in the Renovation Budget, and any reallocation among line items exceeding ten percent (10%) of the affected line item, requires Lender’s prior written consent.</w:t>
      </w:r>
    </w:p>
    <w:p>
      <w:pPr>
        <w:keepNext/>
        <w:spacing w:before="200" w:after="120" w:line="240" w:lineRule="auto"/>
        <w:ind w:left="0"/>
        <w:jc w:val="left"/>
      </w:pPr>
      <w:r>
        <w:rPr>
          <w:rFonts w:ascii="Times New Roman" w:hAnsi="Times New Roman" w:cs="Times New Roman" w:eastAsia="Times New Roman"/>
          <w:b/>
          <w:i w:val="0"/>
          <w:sz w:val="24"/>
          <w:u w:val="none"/>
        </w:rPr>
        <w:t>10.3 Substantial Completion Deadline.</w:t>
      </w:r>
      <w:r>
        <w:rPr>
          <w:rFonts w:ascii="Times New Roman" w:hAnsi="Times New Roman" w:cs="Times New Roman" w:eastAsia="Times New Roman"/>
          <w:b w:val="0"/>
          <w:i w:val="0"/>
          <w:sz w:val="24"/>
          <w:u w:val="none"/>
        </w:rPr>
        <w:t xml:space="preserve">   Borrower shall achieve Substantial Completion of the Renovation Work on or before June 15, 2026 (the Substantial Completion Deadline), being fourteen (14) months after the Closing Date. Borrower’s failure to achieve Substantial Completion on or before such date shall constitute an Event of Default, subject to extension only for delays caused by Force Majeure (as defined in Section 10.17) not to exceed an aggregate of sixty (60) days and only if Borrower has delivered written notice to Lender within ten (10) days after the commencement of such delay and has diligently pursued completion. Borrower shall deliver to Lender, within ten (10) days after Substantial Completion, (a) the Architect’s certificate of Substantial Completion, (b) the certificate of occupancy or equivalent final inspection approval for the renovated portions of the Property, and (c) a certificate of Borrower as to the final cost of the Renovation Work.</w:t>
      </w:r>
    </w:p>
    <w:p>
      <w:pPr>
        <w:keepNext/>
        <w:spacing w:before="200" w:after="120" w:line="240" w:lineRule="auto"/>
        <w:ind w:left="0"/>
        <w:jc w:val="left"/>
      </w:pPr>
      <w:r>
        <w:rPr>
          <w:rFonts w:ascii="Times New Roman" w:hAnsi="Times New Roman" w:cs="Times New Roman" w:eastAsia="Times New Roman"/>
          <w:b/>
          <w:i w:val="0"/>
          <w:sz w:val="24"/>
          <w:u w:val="none"/>
        </w:rPr>
        <w:t>10.4 The Renovation Holdback.</w:t>
      </w:r>
      <w:r>
        <w:rPr>
          <w:rFonts w:ascii="Times New Roman" w:hAnsi="Times New Roman" w:cs="Times New Roman" w:eastAsia="Times New Roman"/>
          <w:b w:val="0"/>
          <w:i w:val="0"/>
          <w:sz w:val="24"/>
          <w:u w:val="none"/>
        </w:rPr>
        <w:t xml:space="preserve">   Lender shall make the Renovation Holdback available to Borrower in Advances for the payment of hard and soft costs of the Renovation Work, subject to the conditions of this Article 10. The Renovation Holdback is not a revolving facility; amounts repaid or unused may not be re-borrowed, and any portion of the Renovation Holdback not disbursed by the date that is eighteen (18) months after the Closing Date shall be cancelled and shall no longer be available to Borrower.</w:t>
      </w:r>
    </w:p>
    <w:p>
      <w:pPr>
        <w:keepNext/>
        <w:spacing w:before="200" w:after="120" w:line="240" w:lineRule="auto"/>
        <w:ind w:left="0"/>
        <w:jc w:val="left"/>
      </w:pPr>
      <w:r>
        <w:rPr>
          <w:rFonts w:ascii="Times New Roman" w:hAnsi="Times New Roman" w:cs="Times New Roman" w:eastAsia="Times New Roman"/>
          <w:b/>
          <w:i w:val="0"/>
          <w:sz w:val="24"/>
          <w:u w:val="none"/>
        </w:rPr>
        <w:t>10.5 Conditions to Each Advance.</w:t>
      </w:r>
      <w:r>
        <w:rPr>
          <w:rFonts w:ascii="Times New Roman" w:hAnsi="Times New Roman" w:cs="Times New Roman" w:eastAsia="Times New Roman"/>
          <w:b w:val="0"/>
          <w:i w:val="0"/>
          <w:sz w:val="24"/>
          <w:u w:val="none"/>
        </w:rPr>
        <w:t xml:space="preserve">   Lender’s obligation to make any Advance from the Renovation Holdback is subject to the satisfaction of each of the following conditions, in Lender’s reasonable judgment:</w:t>
      </w:r>
    </w:p>
    <w:p>
      <w:pPr>
        <w:keepNext w:val="0"/>
        <w:spacing w:before="0" w:after="120" w:line="240" w:lineRule="auto"/>
        <w:ind w:left="720"/>
        <w:jc w:val="both"/>
      </w:pPr>
      <w:r>
        <w:rPr>
          <w:rFonts w:ascii="Times New Roman" w:hAnsi="Times New Roman" w:cs="Times New Roman" w:eastAsia="Times New Roman"/>
          <w:b w:val="0"/>
          <w:i w:val="0"/>
          <w:sz w:val="23"/>
          <w:u w:val="none"/>
        </w:rPr>
        <w:t>(a) no Event of Default, and no event that with notice or lapse of time or both would constitute an Event of Default, shall have occurred and be continuing;</w:t>
      </w:r>
    </w:p>
    <w:p>
      <w:pPr>
        <w:keepNext w:val="0"/>
        <w:spacing w:before="0" w:after="120" w:line="240" w:lineRule="auto"/>
        <w:ind w:left="720"/>
        <w:jc w:val="both"/>
      </w:pPr>
      <w:r>
        <w:rPr>
          <w:rFonts w:ascii="Times New Roman" w:hAnsi="Times New Roman" w:cs="Times New Roman" w:eastAsia="Times New Roman"/>
          <w:b w:val="0"/>
          <w:i w:val="0"/>
          <w:sz w:val="23"/>
          <w:u w:val="none"/>
        </w:rPr>
        <w:t xml:space="preserve">(b) Borrower shall have delivered a written draw request to Lender not less than ten (10) Business Days prior to the requested disbursement date, in the form of </w:t>
      </w:r>
      <w:r>
        <w:rPr>
          <w:rFonts w:ascii="Times New Roman" w:hAnsi="Times New Roman" w:cs="Times New Roman" w:eastAsia="Times New Roman"/>
          <w:b/>
          <w:i w:val="0"/>
          <w:sz w:val="23"/>
          <w:u w:val="none"/>
        </w:rPr>
        <w:t>Exhibit E</w:t>
      </w:r>
      <w:r>
        <w:rPr>
          <w:rFonts w:ascii="Times New Roman" w:hAnsi="Times New Roman" w:cs="Times New Roman" w:eastAsia="Times New Roman"/>
          <w:b w:val="0"/>
          <w:i w:val="0"/>
          <w:sz w:val="23"/>
          <w:u w:val="none"/>
        </w:rPr>
        <w:t>, together with an AIA G702/G703 Application and Certificate for Payment certified by the Architect, detailing the work completed, amounts previously paid, and the amount currently requested;</w:t>
      </w:r>
    </w:p>
    <w:p>
      <w:pPr>
        <w:keepNext w:val="0"/>
        <w:spacing w:before="0" w:after="120" w:line="240" w:lineRule="auto"/>
        <w:ind w:left="720"/>
        <w:jc w:val="both"/>
      </w:pPr>
      <w:r>
        <w:rPr>
          <w:rFonts w:ascii="Times New Roman" w:hAnsi="Times New Roman" w:cs="Times New Roman" w:eastAsia="Times New Roman"/>
          <w:b w:val="0"/>
          <w:i w:val="0"/>
          <w:sz w:val="23"/>
          <w:u w:val="none"/>
        </w:rPr>
        <w:t>(c) the Architect shall have certified the percentage of completion of the work for which payment is requested and that such work has been performed in accordance with the Plans;</w:t>
      </w:r>
    </w:p>
    <w:p>
      <w:pPr>
        <w:keepNext w:val="0"/>
        <w:spacing w:before="0" w:after="120" w:line="240" w:lineRule="auto"/>
        <w:ind w:left="720"/>
        <w:jc w:val="both"/>
      </w:pPr>
      <w:r>
        <w:rPr>
          <w:rFonts w:ascii="Times New Roman" w:hAnsi="Times New Roman" w:cs="Times New Roman" w:eastAsia="Times New Roman"/>
          <w:b w:val="0"/>
          <w:i w:val="0"/>
          <w:sz w:val="23"/>
          <w:u w:val="none"/>
        </w:rPr>
        <w:t>(d) Borrower shall have delivered conditional lien waivers for the current draw and unconditional lien waivers for all prior draws from the General Contractor and each subcontractor or supplier performing work or furnishing materials in an amount exceeding $25,000, in each case in form reasonably satisfactory to Lender and the Title Insurer;</w:t>
      </w:r>
    </w:p>
    <w:p>
      <w:pPr>
        <w:keepNext w:val="0"/>
        <w:spacing w:before="0" w:after="120" w:line="240" w:lineRule="auto"/>
        <w:ind w:left="720"/>
        <w:jc w:val="both"/>
      </w:pPr>
      <w:r>
        <w:rPr>
          <w:rFonts w:ascii="Times New Roman" w:hAnsi="Times New Roman" w:cs="Times New Roman" w:eastAsia="Times New Roman"/>
          <w:b w:val="0"/>
          <w:i w:val="0"/>
          <w:sz w:val="23"/>
          <w:u w:val="none"/>
        </w:rPr>
        <w:t>(e) the Title Insurer shall have issued a date-down endorsement confirming that no mechanic’s or materialman’s lien or other intervening lien or encumbrance has been filed against the Property since the date of this Mortgage or the most recent date-down endorsement, and confirming that the Title Policy remains in full force and effect;</w:t>
      </w:r>
    </w:p>
    <w:p>
      <w:pPr>
        <w:keepNext w:val="0"/>
        <w:spacing w:before="0" w:after="120" w:line="240" w:lineRule="auto"/>
        <w:ind w:left="720"/>
        <w:jc w:val="both"/>
      </w:pPr>
      <w:r>
        <w:rPr>
          <w:rFonts w:ascii="Times New Roman" w:hAnsi="Times New Roman" w:cs="Times New Roman" w:eastAsia="Times New Roman"/>
          <w:b w:val="0"/>
          <w:i w:val="0"/>
          <w:sz w:val="23"/>
          <w:u w:val="none"/>
        </w:rPr>
        <w:t>(f) Lender shall have received evidence of a satisfactory inspection of the work in progress, which inspection may be conducted by a third-party inspector retained by Lender at Borrower’s expense, and which Borrower shall permit within five (5) Business Days after the draw request;</w:t>
      </w:r>
    </w:p>
    <w:p>
      <w:pPr>
        <w:keepNext w:val="0"/>
        <w:spacing w:before="0" w:after="120" w:line="240" w:lineRule="auto"/>
        <w:ind w:left="720"/>
        <w:jc w:val="both"/>
      </w:pPr>
      <w:r>
        <w:rPr>
          <w:rFonts w:ascii="Times New Roman" w:hAnsi="Times New Roman" w:cs="Times New Roman" w:eastAsia="Times New Roman"/>
          <w:b w:val="0"/>
          <w:i w:val="0"/>
          <w:sz w:val="23"/>
          <w:u w:val="none"/>
        </w:rPr>
        <w:t>(g) the aggregate equity contributions made by Borrower to the cost of the Renovation Work shall not be less than twenty-eight and fifty-seven hundredths percent (28.57%) of the aggregate cost of the Renovation Work funded to date (including the requested Advance), such that Borrower’s equity is contributed on a not-less-than-ratable basis with the Renovation Holdback, and Borrower shall deliver evidence of each such equity contribution;</w:t>
      </w:r>
    </w:p>
    <w:p>
      <w:pPr>
        <w:keepNext w:val="0"/>
        <w:spacing w:before="0" w:after="120" w:line="240" w:lineRule="auto"/>
        <w:ind w:left="720"/>
        <w:jc w:val="both"/>
      </w:pPr>
      <w:r>
        <w:rPr>
          <w:rFonts w:ascii="Times New Roman" w:hAnsi="Times New Roman" w:cs="Times New Roman" w:eastAsia="Times New Roman"/>
          <w:b w:val="0"/>
          <w:i w:val="0"/>
          <w:sz w:val="23"/>
          <w:u w:val="none"/>
        </w:rPr>
        <w:t>(h) all Permits and BAR approvals required for the work covered by the draw request shall have been obtained, and all work shall have been performed in compliance with Applicable Law;</w:t>
      </w:r>
    </w:p>
    <w:p>
      <w:pPr>
        <w:keepNext w:val="0"/>
        <w:spacing w:before="0" w:after="120" w:line="240" w:lineRule="auto"/>
        <w:ind w:left="720"/>
        <w:jc w:val="both"/>
      </w:pPr>
      <w:r>
        <w:rPr>
          <w:rFonts w:ascii="Times New Roman" w:hAnsi="Times New Roman" w:cs="Times New Roman" w:eastAsia="Times New Roman"/>
          <w:b w:val="0"/>
          <w:i w:val="0"/>
          <w:sz w:val="23"/>
          <w:u w:val="none"/>
        </w:rPr>
        <w:t>(i) with respect to any work affecting Bay 1 or the floor slab of Bay 1, Borrower shall have satisfied each of the requirements of Section 9.3, including the pre-work vapor barrier inspection and the prior written notice to SCDHEC; and</w:t>
      </w:r>
    </w:p>
    <w:p>
      <w:pPr>
        <w:keepNext w:val="0"/>
        <w:spacing w:before="0" w:after="120" w:line="240" w:lineRule="auto"/>
        <w:ind w:left="720"/>
        <w:jc w:val="both"/>
      </w:pPr>
      <w:r>
        <w:rPr>
          <w:rFonts w:ascii="Times New Roman" w:hAnsi="Times New Roman" w:cs="Times New Roman" w:eastAsia="Times New Roman"/>
          <w:b w:val="0"/>
          <w:i w:val="0"/>
          <w:sz w:val="23"/>
          <w:u w:val="none"/>
        </w:rPr>
        <w:t>(j) the Construction Contract shall be in full force and effect, and no default or stop-work order shall be outstanding.</w:t>
      </w:r>
    </w:p>
    <w:p>
      <w:pPr>
        <w:keepNext/>
        <w:spacing w:before="200" w:after="120" w:line="240" w:lineRule="auto"/>
        <w:ind w:left="0"/>
        <w:jc w:val="left"/>
      </w:pPr>
      <w:r>
        <w:rPr>
          <w:rFonts w:ascii="Times New Roman" w:hAnsi="Times New Roman" w:cs="Times New Roman" w:eastAsia="Times New Roman"/>
          <w:b/>
          <w:i w:val="0"/>
          <w:sz w:val="24"/>
          <w:u w:val="none"/>
        </w:rPr>
        <w:t>10.6 Retainage.</w:t>
      </w:r>
      <w:r>
        <w:rPr>
          <w:rFonts w:ascii="Times New Roman" w:hAnsi="Times New Roman" w:cs="Times New Roman" w:eastAsia="Times New Roman"/>
          <w:b w:val="0"/>
          <w:i w:val="0"/>
          <w:sz w:val="24"/>
          <w:u w:val="none"/>
        </w:rPr>
        <w:t xml:space="preserve">   Lender shall withhold from each Advance from the Renovation Holdback an amount equal to ten percent (10%) of the work in place covered by such Advance (the “</w:t>
      </w:r>
      <w:r>
        <w:rPr>
          <w:rFonts w:ascii="Times New Roman" w:hAnsi="Times New Roman" w:cs="Times New Roman" w:eastAsia="Times New Roman"/>
          <w:b/>
          <w:i w:val="0"/>
          <w:sz w:val="24"/>
          <w:u w:val="none"/>
        </w:rPr>
        <w:t>Retainage</w:t>
      </w:r>
      <w:r>
        <w:rPr>
          <w:rFonts w:ascii="Times New Roman" w:hAnsi="Times New Roman" w:cs="Times New Roman" w:eastAsia="Times New Roman"/>
          <w:b w:val="0"/>
          <w:i w:val="0"/>
          <w:sz w:val="24"/>
          <w:u w:val="none"/>
        </w:rPr>
        <w:t>”) until Substantial Completion has been achieved in accordance with Section 10.3. Lender shall release the Retainage upon Lender’s receipt of (a) the Architect’s certificate of Substantial Completion, (b) final unconditional lien waivers from the General Contractor and all subcontractors and suppliers, (c) a final title date-down endorsement, (d) the certificate of occupancy or equivalent final approval, and (e) evidence that all punch-list items have been completed or are bonded or escrowed to Lender’s satisfaction. No interest shall accrue on the Retainage. The aggregate Retainage may not exceed ten percent (10%) of the Renovation Holdback ($225,000.00).</w:t>
      </w:r>
    </w:p>
    <w:p>
      <w:pPr>
        <w:keepNext/>
        <w:spacing w:before="200" w:after="120" w:line="240" w:lineRule="auto"/>
        <w:ind w:left="0"/>
        <w:jc w:val="left"/>
      </w:pPr>
      <w:r>
        <w:rPr>
          <w:rFonts w:ascii="Times New Roman" w:hAnsi="Times New Roman" w:cs="Times New Roman" w:eastAsia="Times New Roman"/>
          <w:b/>
          <w:i w:val="0"/>
          <w:sz w:val="24"/>
          <w:u w:val="none"/>
        </w:rPr>
        <w:t>10.7 Manner of Disbursement.</w:t>
      </w:r>
      <w:r>
        <w:rPr>
          <w:rFonts w:ascii="Times New Roman" w:hAnsi="Times New Roman" w:cs="Times New Roman" w:eastAsia="Times New Roman"/>
          <w:b w:val="0"/>
          <w:i w:val="0"/>
          <w:sz w:val="24"/>
          <w:u w:val="none"/>
        </w:rPr>
        <w:t xml:space="preserve">   Lender may disburse each Advance (a) to Borrower, (b) directly to the General Contractor, the Architect, or any other contractor or consultant, or (c) through the Title Insurer or a disbursing agent, in each case as Lender determines in its reasonable discretion to protect its interests and to obtain the lien waivers and title date-downs required hereby. Borrower hereby authorizes Lender to make disbursements directly to third parties and acknowledges that such disbursements shall constitute Advances to Borrower and shall be secured by this Mortgage.</w:t>
      </w:r>
    </w:p>
    <w:p>
      <w:pPr>
        <w:keepNext/>
        <w:spacing w:before="200" w:after="120" w:line="240" w:lineRule="auto"/>
        <w:ind w:left="0"/>
        <w:jc w:val="left"/>
      </w:pPr>
      <w:r>
        <w:rPr>
          <w:rFonts w:ascii="Times New Roman" w:hAnsi="Times New Roman" w:cs="Times New Roman" w:eastAsia="Times New Roman"/>
          <w:b/>
          <w:i w:val="0"/>
          <w:sz w:val="24"/>
          <w:u w:val="none"/>
        </w:rPr>
        <w:t>10.8 Change Orders.</w:t>
      </w:r>
      <w:r>
        <w:rPr>
          <w:rFonts w:ascii="Times New Roman" w:hAnsi="Times New Roman" w:cs="Times New Roman" w:eastAsia="Times New Roman"/>
          <w:b w:val="0"/>
          <w:i w:val="0"/>
          <w:sz w:val="24"/>
          <w:u w:val="none"/>
        </w:rPr>
        <w:t xml:space="preserve">   Borrower shall not approve or permit any change order, construction change directive, or field order affecting the Renovation Work that (a) exceeds $50,000.00 individually or $150,000.00 in the aggregate, (b) affects the structural, mechanical, electrical, elevator, HVAC, or façade systems, (c) is inconsistent with the Plans or the approved scope, or (d) would cause the total cost of the Renovation Work to exceed the Renovation Budget, without Lender’s prior written consent. Borrower shall deliver to Lender a copy of each executed change order within five (5) Business Days after execution.</w:t>
      </w:r>
    </w:p>
    <w:p>
      <w:pPr>
        <w:keepNext/>
        <w:spacing w:before="200" w:after="120" w:line="240" w:lineRule="auto"/>
        <w:ind w:left="0"/>
        <w:jc w:val="left"/>
      </w:pPr>
      <w:r>
        <w:rPr>
          <w:rFonts w:ascii="Times New Roman" w:hAnsi="Times New Roman" w:cs="Times New Roman" w:eastAsia="Times New Roman"/>
          <w:b/>
          <w:i w:val="0"/>
          <w:sz w:val="24"/>
          <w:u w:val="none"/>
        </w:rPr>
        <w:t>10.9 Borrower's Equity Contribution.</w:t>
      </w:r>
      <w:r>
        <w:rPr>
          <w:rFonts w:ascii="Times New Roman" w:hAnsi="Times New Roman" w:cs="Times New Roman" w:eastAsia="Times New Roman"/>
          <w:b w:val="0"/>
          <w:i w:val="0"/>
          <w:sz w:val="24"/>
          <w:u w:val="none"/>
        </w:rPr>
        <w:t xml:space="preserve">   Borrower shall contribute not less than $900,000.00 of its own funds toward the cost of the Renovation Work, in accordance with the funding allocation set forth on </w:t>
      </w:r>
      <w:r>
        <w:rPr>
          <w:rFonts w:ascii="Times New Roman" w:hAnsi="Times New Roman" w:cs="Times New Roman" w:eastAsia="Times New Roman"/>
          <w:b/>
          <w:i w:val="0"/>
          <w:sz w:val="24"/>
          <w:u w:val="none"/>
        </w:rPr>
        <w:t>Exhibit C</w:t>
      </w:r>
      <w:r>
        <w:rPr>
          <w:rFonts w:ascii="Times New Roman" w:hAnsi="Times New Roman" w:cs="Times New Roman" w:eastAsia="Times New Roman"/>
          <w:b w:val="0"/>
          <w:i w:val="0"/>
          <w:sz w:val="24"/>
          <w:u w:val="none"/>
        </w:rPr>
        <w:t xml:space="preserve"> and on a schedule not less favorable to Lender than the draw schedule delivered to Lender at closing. Borrower acknowledges that the draw schedule delivered to Lender at closing reflects the expenditure of Borrower’s equity on a basis that is not strictly ratable with the Renovation Holdback in the first two draws, and Borrower shall ensure that by the date of the fifth Advance its aggregate equity contributions equal not less than 28.57% of total Renovation Work costs funded to date.</w:t>
      </w:r>
    </w:p>
    <w:p>
      <w:pPr>
        <w:keepNext/>
        <w:spacing w:before="200" w:after="120" w:line="240" w:lineRule="auto"/>
        <w:ind w:left="0"/>
        <w:jc w:val="left"/>
      </w:pPr>
      <w:r>
        <w:rPr>
          <w:rFonts w:ascii="Times New Roman" w:hAnsi="Times New Roman" w:cs="Times New Roman" w:eastAsia="Times New Roman"/>
          <w:b/>
          <w:i w:val="0"/>
          <w:sz w:val="24"/>
          <w:u w:val="none"/>
        </w:rPr>
        <w:t>10.10 Completion Guaranty; Cost Overruns.</w:t>
      </w:r>
      <w:r>
        <w:rPr>
          <w:rFonts w:ascii="Times New Roman" w:hAnsi="Times New Roman" w:cs="Times New Roman" w:eastAsia="Times New Roman"/>
          <w:b w:val="0"/>
          <w:i w:val="0"/>
          <w:sz w:val="24"/>
          <w:u w:val="none"/>
        </w:rPr>
        <w:t xml:space="preserve">   Guarantor has executed and delivered the Completion Guaranty, pursuant to which Guarantor unconditionally guarantees the completion of the Renovation Work in accordance with the Plans, within the Renovation Budget, and on or before the Substantial Completion Deadline. Borrower acknowledges and agrees that the Completion Guaranty is not capped by the amount of the Renovation Budget or the Renovation Holdback, and that Guarantor shall be obligated to fund all costs of completion of the Renovation Work, including costs in excess of the Renovation Budget, regardless of the cause of such excess. Borrower shall promptly advance to itself or to the General Contractor, as applicable, any funds required to complete the Renovation Work upon demand by Lender.</w:t>
      </w:r>
    </w:p>
    <w:p>
      <w:pPr>
        <w:keepNext/>
        <w:spacing w:before="200" w:after="120" w:line="240" w:lineRule="auto"/>
        <w:ind w:left="0"/>
        <w:jc w:val="left"/>
      </w:pPr>
      <w:r>
        <w:rPr>
          <w:rFonts w:ascii="Times New Roman" w:hAnsi="Times New Roman" w:cs="Times New Roman" w:eastAsia="Times New Roman"/>
          <w:b/>
          <w:i w:val="0"/>
          <w:sz w:val="24"/>
          <w:u w:val="none"/>
        </w:rPr>
        <w:t>10.11 Lender's Right to Complete.</w:t>
      </w:r>
      <w:r>
        <w:rPr>
          <w:rFonts w:ascii="Times New Roman" w:hAnsi="Times New Roman" w:cs="Times New Roman" w:eastAsia="Times New Roman"/>
          <w:b w:val="0"/>
          <w:i w:val="0"/>
          <w:sz w:val="24"/>
          <w:u w:val="none"/>
        </w:rPr>
        <w:t xml:space="preserve">   If (a) an Event of Default has occurred and is continuing, (b) Borrower fails to achieve Substantial Completion by the Substantial Completion Deadline, or (c) Borrower abandons or suspends the Renovation Work for more than twenty (20) consecutive days (other than as permitted by Section 6.9), then Lender may, at its option and without obligation to do so, (i) enter upon the Property, (ii) take possession of all materials, equipment, and plans, (iii) employ architects, contractors, and consultants, (iv) complete or cause the completion of the Renovation Work, and (v) pay, settle, or compromise any claims relating thereto. All amounts so expended by Lender, together with interest at the Default Rate, shall be a protective advance under Section 16.10, shall be secured by this Mortgage, and shall be immediately due and payable on demand. Borrower irrevocably appoints Lender as its attorney-in-fact, coupled with an interest, to take any action and execute any instrument reasonably necessary to exercise the rights granted in this Section, including applying for and obtaining Permits and BAR approvals in Borrower’s name.</w:t>
      </w:r>
    </w:p>
    <w:p>
      <w:pPr>
        <w:keepNext/>
        <w:spacing w:before="200" w:after="120" w:line="240" w:lineRule="auto"/>
        <w:ind w:left="0"/>
        <w:jc w:val="left"/>
      </w:pPr>
      <w:r>
        <w:rPr>
          <w:rFonts w:ascii="Times New Roman" w:hAnsi="Times New Roman" w:cs="Times New Roman" w:eastAsia="Times New Roman"/>
          <w:b/>
          <w:i w:val="0"/>
          <w:sz w:val="24"/>
          <w:u w:val="none"/>
        </w:rPr>
        <w:t>10.12 Suspension; Stop-Work.</w:t>
      </w:r>
      <w:r>
        <w:rPr>
          <w:rFonts w:ascii="Times New Roman" w:hAnsi="Times New Roman" w:cs="Times New Roman" w:eastAsia="Times New Roman"/>
          <w:b w:val="0"/>
          <w:i w:val="0"/>
          <w:sz w:val="24"/>
          <w:u w:val="none"/>
        </w:rPr>
        <w:t xml:space="preserve">   Lender may direct Borrower to suspend the Renovation Work or any portion thereof if Lender reasonably determines that continued work would violate Applicable Law, would create a risk to health or safety, would violate the LUR or any environmental requirement, or would result in construction not in accordance with the Plans. Borrower shall comply with any such direction promptly and shall not resume work until Lender consents in writing. Any such suspension directed by Lender (other than a suspension resulting from Borrower’s default) shall extend the Substantial Completion Deadline on a day-for-day basis.</w:t>
      </w:r>
    </w:p>
    <w:p>
      <w:pPr>
        <w:keepNext/>
        <w:spacing w:before="200" w:after="120" w:line="240" w:lineRule="auto"/>
        <w:ind w:left="0"/>
        <w:jc w:val="left"/>
      </w:pPr>
      <w:r>
        <w:rPr>
          <w:rFonts w:ascii="Times New Roman" w:hAnsi="Times New Roman" w:cs="Times New Roman" w:eastAsia="Times New Roman"/>
          <w:b/>
          <w:i w:val="0"/>
          <w:sz w:val="24"/>
          <w:u w:val="none"/>
        </w:rPr>
        <w:t>10.13 No Obligation to Advance After Default.</w:t>
      </w:r>
      <w:r>
        <w:rPr>
          <w:rFonts w:ascii="Times New Roman" w:hAnsi="Times New Roman" w:cs="Times New Roman" w:eastAsia="Times New Roman"/>
          <w:b w:val="0"/>
          <w:i w:val="0"/>
          <w:sz w:val="24"/>
          <w:u w:val="none"/>
        </w:rPr>
        <w:t xml:space="preserve">   Lender shall have no obligation to make any Advance from the Renovation Holdback, and may suspend all Advances, upon the occurrence of an Event of Default, upon the failure of any condition set forth in Section 10.5, or upon the occurrence of any event that, with notice or lapse of time or both, would constitute an Event of Default. Any failure by Lender to make an Advance under such circumstances shall not constitute a default by Lender or a breach of any obligation owed to Borrower, the General Contractor, or any other Person.</w:t>
      </w:r>
    </w:p>
    <w:p>
      <w:pPr>
        <w:keepNext/>
        <w:spacing w:before="200" w:after="120" w:line="240" w:lineRule="auto"/>
        <w:ind w:left="0"/>
        <w:jc w:val="left"/>
      </w:pPr>
      <w:r>
        <w:rPr>
          <w:rFonts w:ascii="Times New Roman" w:hAnsi="Times New Roman" w:cs="Times New Roman" w:eastAsia="Times New Roman"/>
          <w:b/>
          <w:i w:val="0"/>
          <w:sz w:val="24"/>
          <w:u w:val="none"/>
        </w:rPr>
        <w:t>10.14 Mechanics' Liens and Notices of Nonresponsibility.</w:t>
      </w:r>
      <w:r>
        <w:rPr>
          <w:rFonts w:ascii="Times New Roman" w:hAnsi="Times New Roman" w:cs="Times New Roman" w:eastAsia="Times New Roman"/>
          <w:b w:val="0"/>
          <w:i w:val="0"/>
          <w:sz w:val="24"/>
          <w:u w:val="none"/>
        </w:rPr>
        <w:t xml:space="preserve">   Borrower shall comply with Section 6.15. Borrower acknowledges that the Renovation Work and any tenant improvement work may give rise to mechanic’s lien claims and that Lender’s first-lien priority is dependent upon the timely recording of this Mortgage, the delivery of lien waivers, and the obtaining of the title date-down endorsements required hereby.</w:t>
      </w:r>
    </w:p>
    <w:p>
      <w:pPr>
        <w:keepNext/>
        <w:spacing w:before="200" w:after="120" w:line="240" w:lineRule="auto"/>
        <w:ind w:left="0"/>
        <w:jc w:val="left"/>
      </w:pPr>
      <w:r>
        <w:rPr>
          <w:rFonts w:ascii="Times New Roman" w:hAnsi="Times New Roman" w:cs="Times New Roman" w:eastAsia="Times New Roman"/>
          <w:b/>
          <w:i w:val="0"/>
          <w:sz w:val="24"/>
          <w:u w:val="none"/>
        </w:rPr>
        <w:t>10.15 Construction Insurance.</w:t>
      </w:r>
      <w:r>
        <w:rPr>
          <w:rFonts w:ascii="Times New Roman" w:hAnsi="Times New Roman" w:cs="Times New Roman" w:eastAsia="Times New Roman"/>
          <w:b w:val="0"/>
          <w:i w:val="0"/>
          <w:sz w:val="24"/>
          <w:u w:val="none"/>
        </w:rPr>
        <w:t xml:space="preserve">   Throughout the period from closing through Substantial Completion, Borrower shall maintain builder’s risk insurance in accordance with Section 12.4 and shall cause the General Contractor and each subcontractor to maintain the insurance required by the Construction Contract, naming Lender as an additional insured and, with respect to builder’s risk, as mortgagee and loss payee.</w:t>
      </w:r>
    </w:p>
    <w:p>
      <w:pPr>
        <w:keepNext/>
        <w:spacing w:before="200" w:after="120" w:line="240" w:lineRule="auto"/>
        <w:ind w:left="0"/>
        <w:jc w:val="left"/>
      </w:pPr>
      <w:r>
        <w:rPr>
          <w:rFonts w:ascii="Times New Roman" w:hAnsi="Times New Roman" w:cs="Times New Roman" w:eastAsia="Times New Roman"/>
          <w:b/>
          <w:i w:val="0"/>
          <w:sz w:val="24"/>
          <w:u w:val="none"/>
        </w:rPr>
        <w:t>10.16 Close-Out Documents.</w:t>
      </w:r>
      <w:r>
        <w:rPr>
          <w:rFonts w:ascii="Times New Roman" w:hAnsi="Times New Roman" w:cs="Times New Roman" w:eastAsia="Times New Roman"/>
          <w:b w:val="0"/>
          <w:i w:val="0"/>
          <w:sz w:val="24"/>
          <w:u w:val="none"/>
        </w:rPr>
        <w:t xml:space="preserve">   Within sixty (60) days after Substantial Completion, Borrower shall deliver to Lender (a) as-built drawings and specifications, (b) all warranties, guaranties, and operating manuals for the renovated systems, including the HVAC equipment and the elevator, (c) final unconditional lien waivers and a final contractor’s affidavit, (d) a final title date-down endorsement and a final as-built survey if required by Lender, (e) evidence of the certificate of occupancy, and (f) a final cost certification and reconciliation of the Renovation Budget prepared by Borrower and certified by its chief financial officer or, if none, by the Key Principal.</w:t>
      </w:r>
    </w:p>
    <w:p>
      <w:pPr>
        <w:keepNext/>
        <w:spacing w:before="200" w:after="120" w:line="240" w:lineRule="auto"/>
        <w:ind w:left="0"/>
        <w:jc w:val="left"/>
      </w:pPr>
      <w:r>
        <w:rPr>
          <w:rFonts w:ascii="Times New Roman" w:hAnsi="Times New Roman" w:cs="Times New Roman" w:eastAsia="Times New Roman"/>
          <w:b/>
          <w:i w:val="0"/>
          <w:sz w:val="24"/>
          <w:u w:val="none"/>
        </w:rPr>
        <w:t>10.17 Force Majeure.</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i w:val="0"/>
          <w:sz w:val="24"/>
          <w:u w:val="none"/>
        </w:rPr>
        <w:t>Force Majeure</w:t>
      </w:r>
      <w:r>
        <w:rPr>
          <w:rFonts w:ascii="Times New Roman" w:hAnsi="Times New Roman" w:cs="Times New Roman" w:eastAsia="Times New Roman"/>
          <w:b w:val="0"/>
          <w:i w:val="0"/>
          <w:sz w:val="24"/>
          <w:u w:val="none"/>
        </w:rPr>
        <w:t>” means any delay caused by acts of God, fire, flood, hurricane, earthquake, war, terrorism, civil disturbance, epidemic, unusually severe weather, governmental order or moratorium (other than one caused by Borrower’s violation of Applicable Law), or labor dispute not caused by Borrower, provided that (a) Borrower gives Lender written notice within ten (10) days after the commencement of the delay, (b) the delay is not caused by Borrower’s failure to perform its obligations, including the timely payment of the General Contractor, and (c) Borrower diligently pursues completion. In no event shall Force Majeure relieve Borrower of the obligation to achieve Substantial Completion by June 15, 2026, except to the extent of a delay approved in writing by Lender, not to exceed sixty (60) days in the aggregate.</w:t>
      </w:r>
    </w:p>
    <w:p>
      <w:pPr>
        <w:keepNext/>
        <w:spacing w:before="280" w:after="200" w:line="240" w:lineRule="auto"/>
        <w:ind w:left="0"/>
        <w:jc w:val="center"/>
      </w:pPr>
      <w:r>
        <w:rPr>
          <w:rFonts w:ascii="Times New Roman" w:hAnsi="Times New Roman" w:cs="Times New Roman" w:eastAsia="Times New Roman"/>
          <w:b/>
          <w:i w:val="0"/>
          <w:caps/>
          <w:sz w:val="24"/>
          <w:u w:val="none"/>
        </w:rPr>
        <w:t>ARTICLE 11 — RESERVE AND ESCROW ACCOUNTS</w:t>
      </w:r>
    </w:p>
    <w:p>
      <w:pPr>
        <w:keepNext/>
        <w:spacing w:before="200" w:after="120" w:line="240" w:lineRule="auto"/>
        <w:ind w:left="0"/>
        <w:jc w:val="left"/>
      </w:pPr>
      <w:r>
        <w:rPr>
          <w:rFonts w:ascii="Times New Roman" w:hAnsi="Times New Roman" w:cs="Times New Roman" w:eastAsia="Times New Roman"/>
          <w:b/>
          <w:i w:val="0"/>
          <w:sz w:val="24"/>
          <w:u w:val="none"/>
        </w:rPr>
        <w:t>11.1 Tax and Insurance Escrow.</w:t>
      </w:r>
      <w:r>
        <w:rPr>
          <w:rFonts w:ascii="Times New Roman" w:hAnsi="Times New Roman" w:cs="Times New Roman" w:eastAsia="Times New Roman"/>
          <w:b w:val="0"/>
          <w:i w:val="0"/>
          <w:sz w:val="24"/>
          <w:u w:val="none"/>
        </w:rPr>
        <w:t xml:space="preserve">   Borrower shall deposit with Lender, on each Payment Date, an amount equal to one-twelfth (1/12) of the estimated annual real property taxes and casualty and liability insurance premiums for the Property, covering all three tax parcels (Charleston County Tax Map Nos. 460-12-04-007, 460-12-04-008, and 460-12-04-009) (the “</w:t>
      </w:r>
      <w:r>
        <w:rPr>
          <w:rFonts w:ascii="Times New Roman" w:hAnsi="Times New Roman" w:cs="Times New Roman" w:eastAsia="Times New Roman"/>
          <w:b/>
          <w:i w:val="0"/>
          <w:sz w:val="24"/>
          <w:u w:val="none"/>
        </w:rPr>
        <w:t>Tax and Insurance Escrow</w:t>
      </w:r>
      <w:r>
        <w:rPr>
          <w:rFonts w:ascii="Times New Roman" w:hAnsi="Times New Roman" w:cs="Times New Roman" w:eastAsia="Times New Roman"/>
          <w:b w:val="0"/>
          <w:i w:val="0"/>
          <w:sz w:val="24"/>
          <w:u w:val="none"/>
        </w:rPr>
        <w:t>”). Lender shall hold such deposits and apply them toward the payment of real property taxes and insurance premiums as they become due and payable. Lender may adjust the monthly escrow amount periodically based on actual or anticipated tax assessments and insurance premiums, and Borrower shall pay any deficiency within thirty (30) days after written demand. If a Tax and Insurance Escrow is not established or is waived by Lender in writing, Borrower shall nevertheless pay all Impositions before delinquency and deliver evidence of payment to Lender.</w:t>
      </w:r>
    </w:p>
    <w:p>
      <w:pPr>
        <w:keepNext/>
        <w:spacing w:before="200" w:after="120" w:line="240" w:lineRule="auto"/>
        <w:ind w:left="0"/>
        <w:jc w:val="left"/>
      </w:pPr>
      <w:r>
        <w:rPr>
          <w:rFonts w:ascii="Times New Roman" w:hAnsi="Times New Roman" w:cs="Times New Roman" w:eastAsia="Times New Roman"/>
          <w:b/>
          <w:i w:val="0"/>
          <w:sz w:val="24"/>
          <w:u w:val="none"/>
        </w:rPr>
        <w:t>11.2 Capital Replacement Reserve.</w:t>
      </w:r>
      <w:r>
        <w:rPr>
          <w:rFonts w:ascii="Times New Roman" w:hAnsi="Times New Roman" w:cs="Times New Roman" w:eastAsia="Times New Roman"/>
          <w:b w:val="0"/>
          <w:i w:val="0"/>
          <w:sz w:val="24"/>
          <w:u w:val="none"/>
        </w:rPr>
        <w:t xml:space="preserve">   Borrower shall deposit with Lender, on each Payment Date, the sum of Six Hundred Forty-Five Dollars and Eighty-Three Cents ($645.83) into a capital replacement reserve account (the “</w:t>
      </w:r>
      <w:r>
        <w:rPr>
          <w:rFonts w:ascii="Times New Roman" w:hAnsi="Times New Roman" w:cs="Times New Roman" w:eastAsia="Times New Roman"/>
          <w:b/>
          <w:i w:val="0"/>
          <w:sz w:val="24"/>
          <w:u w:val="none"/>
        </w:rPr>
        <w:t>Capital Replacement Reserve</w:t>
      </w:r>
      <w:r>
        <w:rPr>
          <w:rFonts w:ascii="Times New Roman" w:hAnsi="Times New Roman" w:cs="Times New Roman" w:eastAsia="Times New Roman"/>
          <w:b w:val="0"/>
          <w:i w:val="0"/>
          <w:sz w:val="24"/>
          <w:u w:val="none"/>
        </w:rPr>
        <w:t>”), being $0.25 per square foot per year multiplied by 31,000 square feet of gross building area ($7,750.00 per year), divided by twelve. Funds in the Capital Replacement Reserve shall be disbursed to Borrower upon Lender’s approval of qualifying capital expenditures, subject to Lender’s reasonable review and approval procedures, and shall be applied solely to capital repairs and replacements at the Property.</w:t>
      </w:r>
    </w:p>
    <w:p>
      <w:pPr>
        <w:keepNext/>
        <w:spacing w:before="200" w:after="120" w:line="240" w:lineRule="auto"/>
        <w:ind w:left="0"/>
        <w:jc w:val="left"/>
      </w:pPr>
      <w:r>
        <w:rPr>
          <w:rFonts w:ascii="Times New Roman" w:hAnsi="Times New Roman" w:cs="Times New Roman" w:eastAsia="Times New Roman"/>
          <w:b/>
          <w:i w:val="0"/>
          <w:sz w:val="24"/>
          <w:u w:val="none"/>
        </w:rPr>
        <w:t>11.3 Tenant Improvement and Leasing Commission Reserve.</w:t>
      </w:r>
      <w:r>
        <w:rPr>
          <w:rFonts w:ascii="Times New Roman" w:hAnsi="Times New Roman" w:cs="Times New Roman" w:eastAsia="Times New Roman"/>
          <w:b w:val="0"/>
          <w:i w:val="0"/>
          <w:sz w:val="24"/>
          <w:u w:val="none"/>
        </w:rPr>
        <w:t xml:space="preserve">   Borrower shall deposit at closing the sum of One Hundred Fifty Thousand Dollars ($150,000.00) into a tenant improvement and leasing commission reserve account (the “</w:t>
      </w:r>
      <w:r>
        <w:rPr>
          <w:rFonts w:ascii="Times New Roman" w:hAnsi="Times New Roman" w:cs="Times New Roman" w:eastAsia="Times New Roman"/>
          <w:b/>
          <w:i w:val="0"/>
          <w:sz w:val="24"/>
          <w:u w:val="none"/>
        </w:rPr>
        <w:t>TI/LC Reserve</w:t>
      </w:r>
      <w:r>
        <w:rPr>
          <w:rFonts w:ascii="Times New Roman" w:hAnsi="Times New Roman" w:cs="Times New Roman" w:eastAsia="Times New Roman"/>
          <w:b w:val="0"/>
          <w:i w:val="0"/>
          <w:sz w:val="24"/>
          <w:u w:val="none"/>
        </w:rPr>
        <w:t>”) held by Lender. Disbursements from the TI/LC Reserve shall be subject to Lender’s prior written approval and shall be used exclusively for tenant improvement costs and leasing commissions incurred in connection with the leasing of vacant space at the Property. Upon any draw from the TI/LC Reserve, Borrower shall replenish the TI/LC Reserve to the full amount of $150,000.00 from Borrower’s own funds within thirty (30) days after Lender’s written demand. Borrower acknowledges that the TI/LC Reserve is in addition to, and not in lieu of, the tenant improvement allowance line item of the Renovation Budget, and that leasing commissions are not otherwise funded by the Renovation Budget.</w:t>
      </w:r>
    </w:p>
    <w:p>
      <w:pPr>
        <w:keepNext/>
        <w:spacing w:before="200" w:after="120" w:line="240" w:lineRule="auto"/>
        <w:ind w:left="0"/>
        <w:jc w:val="left"/>
      </w:pPr>
      <w:r>
        <w:rPr>
          <w:rFonts w:ascii="Times New Roman" w:hAnsi="Times New Roman" w:cs="Times New Roman" w:eastAsia="Times New Roman"/>
          <w:b/>
          <w:i w:val="0"/>
          <w:sz w:val="24"/>
          <w:u w:val="none"/>
        </w:rPr>
        <w:t>11.4 Reserve Accounts Generally.</w:t>
      </w:r>
      <w:r>
        <w:rPr>
          <w:rFonts w:ascii="Times New Roman" w:hAnsi="Times New Roman" w:cs="Times New Roman" w:eastAsia="Times New Roman"/>
          <w:b w:val="0"/>
          <w:i w:val="0"/>
          <w:sz w:val="24"/>
          <w:u w:val="none"/>
        </w:rPr>
        <w:t xml:space="preserve">   Each Reserve Account shall be maintained by Lender in the name of Lender or its designee. The Reserve Accounts shall not bear interest unless required by Applicable Law, and any interest earned shall be held as part of the applicable Reserve Account. All sums in the Reserve Accounts shall constitute additional security for the Debt, and Borrower hereby grants to Lender a security interest in all Reserve Accounts and all sums held therein, including all proceeds thereof. The Reserve Accounts are not trust funds and Lender shall have no obligation to any creditor of Borrower with respect thereto. Lender may, at its option, apply any sums in the Reserve Accounts to the Debt upon an Event of Default or to cure any default by Borrower. Borrower shall have no right to require Lender to release or apply any sums except as expressly provided in this Article 11.</w:t>
      </w:r>
    </w:p>
    <w:p>
      <w:pPr>
        <w:keepNext/>
        <w:spacing w:before="200" w:after="120" w:line="240" w:lineRule="auto"/>
        <w:ind w:left="0"/>
        <w:jc w:val="left"/>
      </w:pPr>
      <w:r>
        <w:rPr>
          <w:rFonts w:ascii="Times New Roman" w:hAnsi="Times New Roman" w:cs="Times New Roman" w:eastAsia="Times New Roman"/>
          <w:b/>
          <w:i w:val="0"/>
          <w:sz w:val="24"/>
          <w:u w:val="none"/>
        </w:rPr>
        <w:t>11.5 Failure to Deposit.</w:t>
      </w:r>
      <w:r>
        <w:rPr>
          <w:rFonts w:ascii="Times New Roman" w:hAnsi="Times New Roman" w:cs="Times New Roman" w:eastAsia="Times New Roman"/>
          <w:b w:val="0"/>
          <w:i w:val="0"/>
          <w:sz w:val="24"/>
          <w:u w:val="none"/>
        </w:rPr>
        <w:t xml:space="preserve">   Borrower’s failure to make any deposit required by this Article 11 within five (5) days after its due date shall constitute an Event of Default. Lender may, at its option, advance the amount of any required deposit on Borrower’s behalf, and such advance shall be a protective advance under Section 16.10 bearing interest at the Default Rate.</w:t>
      </w:r>
    </w:p>
    <w:p>
      <w:pPr>
        <w:keepNext/>
        <w:spacing w:before="280" w:after="200" w:line="240" w:lineRule="auto"/>
        <w:ind w:left="0"/>
        <w:jc w:val="center"/>
      </w:pPr>
      <w:r>
        <w:rPr>
          <w:rFonts w:ascii="Times New Roman" w:hAnsi="Times New Roman" w:cs="Times New Roman" w:eastAsia="Times New Roman"/>
          <w:b/>
          <w:i w:val="0"/>
          <w:caps/>
          <w:sz w:val="24"/>
          <w:u w:val="none"/>
        </w:rPr>
        <w:t>ARTICLE 12 — INSURANCE</w:t>
      </w:r>
    </w:p>
    <w:p>
      <w:pPr>
        <w:keepNext/>
        <w:spacing w:before="200" w:after="120" w:line="240" w:lineRule="auto"/>
        <w:ind w:left="0"/>
        <w:jc w:val="left"/>
      </w:pPr>
      <w:r>
        <w:rPr>
          <w:rFonts w:ascii="Times New Roman" w:hAnsi="Times New Roman" w:cs="Times New Roman" w:eastAsia="Times New Roman"/>
          <w:b/>
          <w:i w:val="0"/>
          <w:sz w:val="24"/>
          <w:u w:val="none"/>
        </w:rPr>
        <w:t>12.1 Property Insurance.</w:t>
      </w:r>
      <w:r>
        <w:rPr>
          <w:rFonts w:ascii="Times New Roman" w:hAnsi="Times New Roman" w:cs="Times New Roman" w:eastAsia="Times New Roman"/>
          <w:b w:val="0"/>
          <w:i w:val="0"/>
          <w:sz w:val="24"/>
          <w:u w:val="none"/>
        </w:rPr>
        <w:t xml:space="preserve">   Borrower shall maintain at all times comprehensive all-risk (special form) property insurance covering the Property and all Improvements, on a replacement cost basis, with an agreed amount endorsement (waiver of coinsurance) and, if available, an ordinance or law endorsement. Such insurance shall be in an amount not less than the greater of the outstanding principal balance of the Loan or the full replacement cost of the Improvements, and shall name Lender as mortgagee and loss payee pursuant to a standard mortgagee clause. Coverage shall include, without limitation, fire, windstorm, hail, explosion, vandalism, malicious mischief, sprinkler leakage, water damage, and such other perils as Lender may reasonably require.</w:t>
      </w:r>
    </w:p>
    <w:p>
      <w:pPr>
        <w:keepNext/>
        <w:spacing w:before="200" w:after="120" w:line="240" w:lineRule="auto"/>
        <w:ind w:left="0"/>
        <w:jc w:val="left"/>
      </w:pPr>
      <w:r>
        <w:rPr>
          <w:rFonts w:ascii="Times New Roman" w:hAnsi="Times New Roman" w:cs="Times New Roman" w:eastAsia="Times New Roman"/>
          <w:b/>
          <w:i w:val="0"/>
          <w:sz w:val="24"/>
          <w:u w:val="none"/>
        </w:rPr>
        <w:t>12.2 Commercial General Liability.</w:t>
      </w:r>
      <w:r>
        <w:rPr>
          <w:rFonts w:ascii="Times New Roman" w:hAnsi="Times New Roman" w:cs="Times New Roman" w:eastAsia="Times New Roman"/>
          <w:b w:val="0"/>
          <w:i w:val="0"/>
          <w:sz w:val="24"/>
          <w:u w:val="none"/>
        </w:rPr>
        <w:t xml:space="preserve">   Borrower shall maintain commercial general liability insurance with minimum coverage limits of $2,000,000.00 per occurrence and $5,000,000.00 in the aggregate, naming Lender as an additional insured. Such insurance shall include coverage for premises liability, operations liability, products and completed operations, personal and advertising injury, and, during the Renovation Work, construction-related exposures.</w:t>
      </w:r>
    </w:p>
    <w:p>
      <w:pPr>
        <w:keepNext/>
        <w:spacing w:before="200" w:after="120" w:line="240" w:lineRule="auto"/>
        <w:ind w:left="0"/>
        <w:jc w:val="left"/>
      </w:pPr>
      <w:r>
        <w:rPr>
          <w:rFonts w:ascii="Times New Roman" w:hAnsi="Times New Roman" w:cs="Times New Roman" w:eastAsia="Times New Roman"/>
          <w:b/>
          <w:i w:val="0"/>
          <w:sz w:val="24"/>
          <w:u w:val="none"/>
        </w:rPr>
        <w:t>12.3 Flood Insurance.</w:t>
      </w:r>
      <w:r>
        <w:rPr>
          <w:rFonts w:ascii="Times New Roman" w:hAnsi="Times New Roman" w:cs="Times New Roman" w:eastAsia="Times New Roman"/>
          <w:b w:val="0"/>
          <w:i w:val="0"/>
          <w:sz w:val="24"/>
          <w:u w:val="none"/>
        </w:rPr>
        <w:t xml:space="preserve">   Borrower shall maintain flood insurance on the Property in an amount not less than $5,000,000.00, naming Lender as mortgagee and loss payee. Borrower acknowledges that the Property is understood to be located in FEMA Flood Zone X and that federally mandated flood insurance may not be required for property in Zone X, and that Lender nevertheless requires flood insurance coverage as a condition of the Loan. Borrower shall deliver to Lender, prior to closing and annually thereafter, a flood zone determination for the Property from a source acceptable to Lender. If the Property is determined to be located in a Special Flood Hazard Area, Borrower shall obtain and maintain flood insurance in the amount required by the Flood Disaster Protection Act and the regulations thereunder, and shall comply with all applicable requirements of Applicable Law relating to flood insurance.</w:t>
      </w:r>
    </w:p>
    <w:p>
      <w:pPr>
        <w:keepNext/>
        <w:spacing w:before="200" w:after="120" w:line="240" w:lineRule="auto"/>
        <w:ind w:left="0"/>
        <w:jc w:val="left"/>
      </w:pPr>
      <w:r>
        <w:rPr>
          <w:rFonts w:ascii="Times New Roman" w:hAnsi="Times New Roman" w:cs="Times New Roman" w:eastAsia="Times New Roman"/>
          <w:b/>
          <w:i w:val="0"/>
          <w:sz w:val="24"/>
          <w:u w:val="none"/>
        </w:rPr>
        <w:t>12.4 Builder's Risk Insurance.</w:t>
      </w:r>
      <w:r>
        <w:rPr>
          <w:rFonts w:ascii="Times New Roman" w:hAnsi="Times New Roman" w:cs="Times New Roman" w:eastAsia="Times New Roman"/>
          <w:b w:val="0"/>
          <w:i w:val="0"/>
          <w:sz w:val="24"/>
          <w:u w:val="none"/>
        </w:rPr>
        <w:t xml:space="preserve">   During the period from closing through Substantial Completion of the Renovation Work, Borrower shall maintain builder’s risk insurance (on a completed value or course-of-construction basis) in an amount not less than the full Renovation Budget of $3,150,000.00, covering the Property and the Renovation Work against all risks of physical loss or damage during construction, and naming Lender as mortgagee and loss payee. Such coverage shall include soft costs, expediting expense, and, if applicable, coverage for the increased cost of construction due to changes in building codes.</w:t>
      </w:r>
    </w:p>
    <w:p>
      <w:pPr>
        <w:keepNext/>
        <w:spacing w:before="200" w:after="120" w:line="240" w:lineRule="auto"/>
        <w:ind w:left="0"/>
        <w:jc w:val="left"/>
      </w:pPr>
      <w:r>
        <w:rPr>
          <w:rFonts w:ascii="Times New Roman" w:hAnsi="Times New Roman" w:cs="Times New Roman" w:eastAsia="Times New Roman"/>
          <w:b/>
          <w:i w:val="0"/>
          <w:sz w:val="24"/>
          <w:u w:val="none"/>
        </w:rPr>
        <w:t>12.5 Workers' Compensation; Umbrella or Excess Liability.</w:t>
      </w:r>
      <w:r>
        <w:rPr>
          <w:rFonts w:ascii="Times New Roman" w:hAnsi="Times New Roman" w:cs="Times New Roman" w:eastAsia="Times New Roman"/>
          <w:b w:val="0"/>
          <w:i w:val="0"/>
          <w:sz w:val="24"/>
          <w:u w:val="none"/>
        </w:rPr>
        <w:t xml:space="preserve">   Borrower shall maintain (a) workers’ compensation insurance in the amounts required by the laws of the State of South Carolina, covering all employees of Borrower and, to the extent not covered under the General Contractor’s policies, all persons engaged in the Renovation Work; and (b) umbrella or excess liability insurance in an amount not less than $5,000,000.00, providing excess coverage over the commercial general liability, automobile liability, and employers’ liability policies.</w:t>
      </w:r>
    </w:p>
    <w:p>
      <w:pPr>
        <w:keepNext/>
        <w:spacing w:before="200" w:after="120" w:line="240" w:lineRule="auto"/>
        <w:ind w:left="0"/>
        <w:jc w:val="left"/>
      </w:pPr>
      <w:r>
        <w:rPr>
          <w:rFonts w:ascii="Times New Roman" w:hAnsi="Times New Roman" w:cs="Times New Roman" w:eastAsia="Times New Roman"/>
          <w:b/>
          <w:i w:val="0"/>
          <w:sz w:val="24"/>
          <w:u w:val="none"/>
        </w:rPr>
        <w:t>12.6 Carrier Requirements; Notice of Cancellation.</w:t>
      </w:r>
      <w:r>
        <w:rPr>
          <w:rFonts w:ascii="Times New Roman" w:hAnsi="Times New Roman" w:cs="Times New Roman" w:eastAsia="Times New Roman"/>
          <w:b w:val="0"/>
          <w:i w:val="0"/>
          <w:sz w:val="24"/>
          <w:u w:val="none"/>
        </w:rPr>
        <w:t xml:space="preserve">   All insurance required under this Article 12 shall be issued by insurers licensed to do business in the State of South Carolina and having an A.M. Best rating of not less than A-:VII. Each policy shall contain a provision requiring not less than thirty (30) days’ prior written notice to Lender of cancellation, non-renewal, or material modification (ten (10) days’ notice in the case of non-payment of premium). Each policy shall waive subrogation against Lender to the extent permitted by the policy and Applicable Law.</w:t>
      </w:r>
    </w:p>
    <w:p>
      <w:pPr>
        <w:keepNext/>
        <w:spacing w:before="200" w:after="120" w:line="240" w:lineRule="auto"/>
        <w:ind w:left="0"/>
        <w:jc w:val="left"/>
      </w:pPr>
      <w:r>
        <w:rPr>
          <w:rFonts w:ascii="Times New Roman" w:hAnsi="Times New Roman" w:cs="Times New Roman" w:eastAsia="Times New Roman"/>
          <w:b/>
          <w:i w:val="0"/>
          <w:sz w:val="24"/>
          <w:u w:val="none"/>
        </w:rPr>
        <w:t>12.7 Evidence of Insurance; Renewals.</w:t>
      </w:r>
      <w:r>
        <w:rPr>
          <w:rFonts w:ascii="Times New Roman" w:hAnsi="Times New Roman" w:cs="Times New Roman" w:eastAsia="Times New Roman"/>
          <w:b w:val="0"/>
          <w:i w:val="0"/>
          <w:sz w:val="24"/>
          <w:u w:val="none"/>
        </w:rPr>
        <w:t xml:space="preserve">   Prior to closing and thereafter not less than thirty (30) days prior to the expiration of each policy, Borrower shall deliver to Lender certificates of insurance and, upon request, certified copies of each policy, evidence of payment of premiums, and such other evidence as Lender may reasonably require. Borrower acknowledges that the certificates of insurance omit policy terms and conditions and that Lender’s obligation to accept a certificate of insurance does not limit Lender’s right to require delivery of the underlying policies or endorsements.</w:t>
      </w:r>
    </w:p>
    <w:p>
      <w:pPr>
        <w:keepNext/>
        <w:spacing w:before="200" w:after="120" w:line="240" w:lineRule="auto"/>
        <w:ind w:left="0"/>
        <w:jc w:val="left"/>
      </w:pPr>
      <w:r>
        <w:rPr>
          <w:rFonts w:ascii="Times New Roman" w:hAnsi="Times New Roman" w:cs="Times New Roman" w:eastAsia="Times New Roman"/>
          <w:b/>
          <w:i w:val="0"/>
          <w:sz w:val="24"/>
          <w:u w:val="none"/>
        </w:rPr>
        <w:t>12.8 Application of Insurance Proceeds.</w:t>
      </w:r>
      <w:r>
        <w:rPr>
          <w:rFonts w:ascii="Times New Roman" w:hAnsi="Times New Roman" w:cs="Times New Roman" w:eastAsia="Times New Roman"/>
          <w:b w:val="0"/>
          <w:i w:val="0"/>
          <w:sz w:val="24"/>
          <w:u w:val="none"/>
        </w:rPr>
        <w:t xml:space="preserve">   Borrower shall promptly notify Lender of any loss or damage to the Property. Lender shall be entitled to receive and hold all insurance proceeds (the “</w:t>
      </w:r>
      <w:r>
        <w:rPr>
          <w:rFonts w:ascii="Times New Roman" w:hAnsi="Times New Roman" w:cs="Times New Roman" w:eastAsia="Times New Roman"/>
          <w:b/>
          <w:i w:val="0"/>
          <w:sz w:val="24"/>
          <w:u w:val="none"/>
        </w:rPr>
        <w:t>Insurance Proceeds</w:t>
      </w:r>
      <w:r>
        <w:rPr>
          <w:rFonts w:ascii="Times New Roman" w:hAnsi="Times New Roman" w:cs="Times New Roman" w:eastAsia="Times New Roman"/>
          <w:b w:val="0"/>
          <w:i w:val="0"/>
          <w:sz w:val="24"/>
          <w:u w:val="none"/>
        </w:rPr>
        <w:t>”). Lender may, at its option, either (a) apply the Insurance Proceeds to the restoration of the Property, provided that (i) no Event of Default exists, (ii) in Lender’s reasonable judgment the Property can be restored to its pre-loss condition with the available Insurance Proceeds, (iii) Borrower demonstrates to Lender’s reasonable satisfaction its ability to fund any deficiency, and (iv) the restoration will be completed within a reasonable period; or (b) apply the Insurance Proceeds to the repayment of the Debt in accordance with Section 3.11, without payment of any prepayment premium, penalty, or Yield Maintenance Premium. Borrower hereby assigns to Lender all Insurance Proceeds and authorizes Lender to endorse any draft or instrument for such proceeds. Borrower shall pay any deductible.</w:t>
      </w:r>
    </w:p>
    <w:p>
      <w:pPr>
        <w:keepNext/>
        <w:spacing w:before="200" w:after="120" w:line="240" w:lineRule="auto"/>
        <w:ind w:left="0"/>
        <w:jc w:val="left"/>
      </w:pPr>
      <w:r>
        <w:rPr>
          <w:rFonts w:ascii="Times New Roman" w:hAnsi="Times New Roman" w:cs="Times New Roman" w:eastAsia="Times New Roman"/>
          <w:b/>
          <w:i w:val="0"/>
          <w:sz w:val="24"/>
          <w:u w:val="none"/>
        </w:rPr>
        <w:t>12.9 Failure to Insure.</w:t>
      </w:r>
      <w:r>
        <w:rPr>
          <w:rFonts w:ascii="Times New Roman" w:hAnsi="Times New Roman" w:cs="Times New Roman" w:eastAsia="Times New Roman"/>
          <w:b w:val="0"/>
          <w:i w:val="0"/>
          <w:sz w:val="24"/>
          <w:u w:val="none"/>
        </w:rPr>
        <w:t xml:space="preserve">   If Borrower fails to obtain or maintain any insurance required by this Article 12, Lender may, but shall not be obligated to, obtain such insurance and pay the premiums therefor, and all sums so paid, together with interest at the Default Rate, shall be a protective advance under Section 16.10. Borrower’s failure to maintain any insurance required by this Article 12 shall constitute an Event of Default, without cure period, as provided in Section 15.3(c).</w:t>
      </w:r>
    </w:p>
    <w:p>
      <w:pPr>
        <w:keepNext/>
        <w:spacing w:before="280" w:after="200" w:line="240" w:lineRule="auto"/>
        <w:ind w:left="0"/>
        <w:jc w:val="center"/>
      </w:pPr>
      <w:r>
        <w:rPr>
          <w:rFonts w:ascii="Times New Roman" w:hAnsi="Times New Roman" w:cs="Times New Roman" w:eastAsia="Times New Roman"/>
          <w:b/>
          <w:i w:val="0"/>
          <w:caps/>
          <w:sz w:val="24"/>
          <w:u w:val="none"/>
        </w:rPr>
        <w:t>ARTICLE 13 — CONDEMNATION</w:t>
      </w:r>
    </w:p>
    <w:p>
      <w:pPr>
        <w:keepNext/>
        <w:spacing w:before="200" w:after="120" w:line="240" w:lineRule="auto"/>
        <w:ind w:left="0"/>
        <w:jc w:val="left"/>
      </w:pPr>
      <w:r>
        <w:rPr>
          <w:rFonts w:ascii="Times New Roman" w:hAnsi="Times New Roman" w:cs="Times New Roman" w:eastAsia="Times New Roman"/>
          <w:b/>
          <w:i w:val="0"/>
          <w:sz w:val="24"/>
          <w:u w:val="none"/>
        </w:rPr>
        <w:t>13.1 Notice; Lender's Participation.</w:t>
      </w:r>
      <w:r>
        <w:rPr>
          <w:rFonts w:ascii="Times New Roman" w:hAnsi="Times New Roman" w:cs="Times New Roman" w:eastAsia="Times New Roman"/>
          <w:b w:val="0"/>
          <w:i w:val="0"/>
          <w:sz w:val="24"/>
          <w:u w:val="none"/>
        </w:rPr>
        <w:t xml:space="preserve">   Borrower shall promptly notify Lender of any actual or threatened condemnation, eminent domain proceeding, or taking of all or any portion of the Property (a “</w:t>
      </w:r>
      <w:r>
        <w:rPr>
          <w:rFonts w:ascii="Times New Roman" w:hAnsi="Times New Roman" w:cs="Times New Roman" w:eastAsia="Times New Roman"/>
          <w:b/>
          <w:i w:val="0"/>
          <w:sz w:val="24"/>
          <w:u w:val="none"/>
        </w:rPr>
        <w:t>Taking</w:t>
      </w:r>
      <w:r>
        <w:rPr>
          <w:rFonts w:ascii="Times New Roman" w:hAnsi="Times New Roman" w:cs="Times New Roman" w:eastAsia="Times New Roman"/>
          <w:b w:val="0"/>
          <w:i w:val="0"/>
          <w:sz w:val="24"/>
          <w:u w:val="none"/>
        </w:rPr>
        <w:t>”), and shall deliver copies of all pleadings, notices, and correspondence relating thereto. Lender shall be entitled, at its option, to participate in any such proceeding at Borrower’s expense.</w:t>
      </w:r>
    </w:p>
    <w:p>
      <w:pPr>
        <w:keepNext/>
        <w:spacing w:before="200" w:after="120" w:line="240" w:lineRule="auto"/>
        <w:ind w:left="0"/>
        <w:jc w:val="left"/>
      </w:pPr>
      <w:r>
        <w:rPr>
          <w:rFonts w:ascii="Times New Roman" w:hAnsi="Times New Roman" w:cs="Times New Roman" w:eastAsia="Times New Roman"/>
          <w:b/>
          <w:i w:val="0"/>
          <w:sz w:val="24"/>
          <w:u w:val="none"/>
        </w:rPr>
        <w:t>13.2 Assignment of Award.</w:t>
      </w:r>
      <w:r>
        <w:rPr>
          <w:rFonts w:ascii="Times New Roman" w:hAnsi="Times New Roman" w:cs="Times New Roman" w:eastAsia="Times New Roman"/>
          <w:b w:val="0"/>
          <w:i w:val="0"/>
          <w:sz w:val="24"/>
          <w:u w:val="none"/>
        </w:rPr>
        <w:t xml:space="preserve">   Borrower hereby absolutely assigns, transfers, and sets over to Lender all awards, compensation, damages, and other sums (the “</w:t>
      </w:r>
      <w:r>
        <w:rPr>
          <w:rFonts w:ascii="Times New Roman" w:hAnsi="Times New Roman" w:cs="Times New Roman" w:eastAsia="Times New Roman"/>
          <w:b/>
          <w:i w:val="0"/>
          <w:sz w:val="24"/>
          <w:u w:val="none"/>
        </w:rPr>
        <w:t>Condemnation Awards</w:t>
      </w:r>
      <w:r>
        <w:rPr>
          <w:rFonts w:ascii="Times New Roman" w:hAnsi="Times New Roman" w:cs="Times New Roman" w:eastAsia="Times New Roman"/>
          <w:b w:val="0"/>
          <w:i w:val="0"/>
          <w:sz w:val="24"/>
          <w:u w:val="none"/>
        </w:rPr>
        <w:t>”) payable by reason of any Taking, including any award for the value of the Land taken, damages to the remainder, and interest thereon. Borrower authorizes Lender to collect and receive such Condemnation Awards directly, and Borrower irrevocably appoints Lender as its attorney-in-fact, coupled with an interest, to endorse any draft or instrument for such Condemnation Awards.</w:t>
      </w:r>
    </w:p>
    <w:p>
      <w:pPr>
        <w:keepNext/>
        <w:spacing w:before="200" w:after="120" w:line="240" w:lineRule="auto"/>
        <w:ind w:left="0"/>
        <w:jc w:val="left"/>
      </w:pPr>
      <w:r>
        <w:rPr>
          <w:rFonts w:ascii="Times New Roman" w:hAnsi="Times New Roman" w:cs="Times New Roman" w:eastAsia="Times New Roman"/>
          <w:b/>
          <w:i w:val="0"/>
          <w:sz w:val="24"/>
          <w:u w:val="none"/>
        </w:rPr>
        <w:t>13.3 Application of Awards.</w:t>
      </w:r>
      <w:r>
        <w:rPr>
          <w:rFonts w:ascii="Times New Roman" w:hAnsi="Times New Roman" w:cs="Times New Roman" w:eastAsia="Times New Roman"/>
          <w:b w:val="0"/>
          <w:i w:val="0"/>
          <w:sz w:val="24"/>
          <w:u w:val="none"/>
        </w:rPr>
        <w:t xml:space="preserve">   Lender may, at its option, either (a) apply the Condemnation Awards to the restoration of the Property on terms and conditions reasonably satisfactory to Lender, or (b) apply the Condemnation Awards to the repayment of the Debt in accordance with Section 3.11, without payment of any prepayment premium, penalty, or Yield Maintenance Premium. Borrower shall pay all costs and expenses of Lender incurred in connection with any Taking. If a Taking of any portion of the Property that provides access to the Property occurs, or if the Taking would materially impair the use or value of the Property, Lender may declare the Debt immediately due and payable, and any resulting prepayment shall be treated in accordance with Section 3.11.</w:t>
      </w:r>
    </w:p>
    <w:p>
      <w:pPr>
        <w:keepNext/>
        <w:spacing w:before="280" w:after="200" w:line="240" w:lineRule="auto"/>
        <w:ind w:left="0"/>
        <w:jc w:val="center"/>
      </w:pPr>
      <w:r>
        <w:rPr>
          <w:rFonts w:ascii="Times New Roman" w:hAnsi="Times New Roman" w:cs="Times New Roman" w:eastAsia="Times New Roman"/>
          <w:b/>
          <w:i w:val="0"/>
          <w:caps/>
          <w:sz w:val="24"/>
          <w:u w:val="none"/>
        </w:rPr>
        <w:t>ARTICLE 14 — FINANCIAL COVENANTS AND REPORTING</w:t>
      </w:r>
    </w:p>
    <w:p>
      <w:pPr>
        <w:keepNext/>
        <w:spacing w:before="200" w:after="120" w:line="240" w:lineRule="auto"/>
        <w:ind w:left="0"/>
        <w:jc w:val="left"/>
      </w:pPr>
      <w:r>
        <w:rPr>
          <w:rFonts w:ascii="Times New Roman" w:hAnsi="Times New Roman" w:cs="Times New Roman" w:eastAsia="Times New Roman"/>
          <w:b/>
          <w:i w:val="0"/>
          <w:sz w:val="24"/>
          <w:u w:val="none"/>
        </w:rPr>
        <w:t>14.1 Debt Service Coverage Ratio.</w:t>
      </w:r>
      <w:r>
        <w:rPr>
          <w:rFonts w:ascii="Times New Roman" w:hAnsi="Times New Roman" w:cs="Times New Roman" w:eastAsia="Times New Roman"/>
          <w:b w:val="0"/>
          <w:i w:val="0"/>
          <w:sz w:val="24"/>
          <w:u w:val="none"/>
        </w:rPr>
        <w:t xml:space="preserve">   Borrower shall maintain a minimum Debt Service Coverage Ratio (“</w:t>
      </w:r>
      <w:r>
        <w:rPr>
          <w:rFonts w:ascii="Times New Roman" w:hAnsi="Times New Roman" w:cs="Times New Roman" w:eastAsia="Times New Roman"/>
          <w:b/>
          <w:i w:val="0"/>
          <w:sz w:val="24"/>
          <w:u w:val="none"/>
        </w:rPr>
        <w:t>DSCR</w:t>
      </w:r>
      <w:r>
        <w:rPr>
          <w:rFonts w:ascii="Times New Roman" w:hAnsi="Times New Roman" w:cs="Times New Roman" w:eastAsia="Times New Roman"/>
          <w:b w:val="0"/>
          <w:i w:val="0"/>
          <w:sz w:val="24"/>
          <w:u w:val="none"/>
        </w:rPr>
        <w:t>”) of not less than 1.25x, determined as follows:</w:t>
      </w:r>
    </w:p>
    <w:p>
      <w:pPr>
        <w:keepNext w:val="0"/>
        <w:spacing w:before="0" w:after="120" w:line="240" w:lineRule="auto"/>
        <w:ind w:left="720"/>
        <w:jc w:val="both"/>
      </w:pPr>
      <w:r>
        <w:rPr>
          <w:rFonts w:ascii="Times New Roman" w:hAnsi="Times New Roman" w:cs="Times New Roman" w:eastAsia="Times New Roman"/>
          <w:b w:val="0"/>
          <w:i w:val="0"/>
          <w:sz w:val="23"/>
          <w:u w:val="none"/>
        </w:rPr>
        <w:t>(a) “</w:t>
      </w:r>
      <w:r>
        <w:rPr>
          <w:rFonts w:ascii="Times New Roman" w:hAnsi="Times New Roman" w:cs="Times New Roman" w:eastAsia="Times New Roman"/>
          <w:b/>
          <w:i w:val="0"/>
          <w:sz w:val="23"/>
          <w:u w:val="none"/>
        </w:rPr>
        <w:t>Net Operating Income</w:t>
      </w:r>
      <w:r>
        <w:rPr>
          <w:rFonts w:ascii="Times New Roman" w:hAnsi="Times New Roman" w:cs="Times New Roman" w:eastAsia="Times New Roman"/>
          <w:b w:val="0"/>
          <w:i w:val="0"/>
          <w:sz w:val="23"/>
          <w:u w:val="none"/>
        </w:rPr>
        <w:t>” means, for the applicable period, the gross revenues of the Property from all sources, including Rents, expense reimbursements, and other income, determined on a trailing twelve (12) month basis in accordance with GAAP consistently applied, less (i) a vacancy and collection loss allowance equal to the greater of actual vacancy or five percent (5%) of gross potential rent, and (ii) operating expenses of the Property actually paid or payable, including real property taxes, insurance premiums, utilities, repairs and maintenance, management fees not exceeding four percent (4%) of gross revenues, and a replacement reserve of $0.25 per square foot per year, but excluding (A) depreciation, amortization, and other non-cash items, (B) interest expense and debt service, (C) income taxes, (D) capital expenditures, (E) any extraordinary or non-recurring items, and (F) any expense that is not attributable to the operation of the Property.</w:t>
      </w:r>
    </w:p>
    <w:p>
      <w:pPr>
        <w:keepNext w:val="0"/>
        <w:spacing w:before="0" w:after="120" w:line="240" w:lineRule="auto"/>
        <w:ind w:left="720"/>
        <w:jc w:val="both"/>
      </w:pPr>
      <w:r>
        <w:rPr>
          <w:rFonts w:ascii="Times New Roman" w:hAnsi="Times New Roman" w:cs="Times New Roman" w:eastAsia="Times New Roman"/>
          <w:b w:val="0"/>
          <w:i w:val="0"/>
          <w:sz w:val="23"/>
          <w:u w:val="none"/>
        </w:rPr>
        <w:t>(b) “</w:t>
      </w:r>
      <w:r>
        <w:rPr>
          <w:rFonts w:ascii="Times New Roman" w:hAnsi="Times New Roman" w:cs="Times New Roman" w:eastAsia="Times New Roman"/>
          <w:b/>
          <w:i w:val="0"/>
          <w:sz w:val="23"/>
          <w:u w:val="none"/>
        </w:rPr>
        <w:t>Annual Debt Service</w:t>
      </w:r>
      <w:r>
        <w:rPr>
          <w:rFonts w:ascii="Times New Roman" w:hAnsi="Times New Roman" w:cs="Times New Roman" w:eastAsia="Times New Roman"/>
          <w:b w:val="0"/>
          <w:i w:val="0"/>
          <w:sz w:val="23"/>
          <w:u w:val="none"/>
        </w:rPr>
        <w:t>” means the greater of (i) the aggregate amount of interest and principal that would be payable over the succeeding twelve (12) months under the Loan Documents based on the outstanding principal balance and the Note Rate as of the last day of the applicable period and the then-applicable amortization schedule, and (ii) the amount that would be payable over such twelve (12) month period if the outstanding principal balance were fully amortized over a twenty-five (25) year amortization schedule at the Note Rate. If the Loan is in the Interest-Only Period as of the last day of the applicable period, Annual Debt Service shall be calculated on a fully amortizing basis in accordance with clause (ii) of the preceding sentence.</w:t>
      </w:r>
    </w:p>
    <w:p>
      <w:pPr>
        <w:keepNext w:val="0"/>
        <w:spacing w:before="0" w:after="120" w:line="240" w:lineRule="auto"/>
        <w:ind w:left="720"/>
        <w:jc w:val="both"/>
      </w:pPr>
      <w:r>
        <w:rPr>
          <w:rFonts w:ascii="Times New Roman" w:hAnsi="Times New Roman" w:cs="Times New Roman" w:eastAsia="Times New Roman"/>
          <w:b w:val="0"/>
          <w:i w:val="0"/>
          <w:sz w:val="23"/>
          <w:u w:val="none"/>
        </w:rPr>
        <w:t>(c) DSCR shall be tested quarterly, commencing with the fiscal quarter ending June 30, 2027 (being the first full calendar quarter ending after the date that is twenty-four (24) months after the Closing Date), and continuing on the last day of each calendar quarter thereafter. Borrower shall deliver the compliance certificate required by Section 14.4 within thirty (30) days after the end of each such quarter.</w:t>
      </w:r>
    </w:p>
    <w:p>
      <w:pPr>
        <w:keepNext w:val="0"/>
        <w:spacing w:before="0" w:after="120" w:line="240" w:lineRule="auto"/>
        <w:ind w:left="720"/>
        <w:jc w:val="both"/>
      </w:pPr>
      <w:r>
        <w:rPr>
          <w:rFonts w:ascii="Times New Roman" w:hAnsi="Times New Roman" w:cs="Times New Roman" w:eastAsia="Times New Roman"/>
          <w:b w:val="0"/>
          <w:i w:val="0"/>
          <w:sz w:val="23"/>
          <w:u w:val="none"/>
        </w:rPr>
        <w:t>(d) A failure to maintain the required DSCR for any two (2) consecutive calendar quarters shall constitute an Event of Default, subject to the cure period provided in Section 15.3(b).</w:t>
      </w:r>
    </w:p>
    <w:p>
      <w:pPr>
        <w:keepNext/>
        <w:spacing w:before="200" w:after="120" w:line="240" w:lineRule="auto"/>
        <w:ind w:left="0"/>
        <w:jc w:val="left"/>
      </w:pPr>
      <w:r>
        <w:rPr>
          <w:rFonts w:ascii="Times New Roman" w:hAnsi="Times New Roman" w:cs="Times New Roman" w:eastAsia="Times New Roman"/>
          <w:b/>
          <w:i w:val="0"/>
          <w:sz w:val="24"/>
          <w:u w:val="none"/>
        </w:rPr>
        <w:t>14.2 Net Worth and Liquidity.</w:t>
      </w:r>
      <w:r>
        <w:rPr>
          <w:rFonts w:ascii="Times New Roman" w:hAnsi="Times New Roman" w:cs="Times New Roman" w:eastAsia="Times New Roman"/>
          <w:b w:val="0"/>
          <w:i w:val="0"/>
          <w:sz w:val="24"/>
          <w:u w:val="none"/>
        </w:rPr>
        <w:t xml:space="preserve">   Borrower shall maintain at all times during the term of the Loan (a) a net worth of not less than $1,000,000.00, and (b) liquid assets (defined as cash, cash equivalents, marketable securities, and unencumbered deposits held at federally insured depository institutions) of not less than $500,000.00. Compliance with this Section 14.2 shall be tested annually, based upon the financial statements and certifications delivered pursuant to Section 14.3. Guarantor’s net worth is acknowledged to be approximately $28,000,000.00 as of the Closing Date; Guarantor has separately covenanted in the Guaranty to the financial covenants set forth therein, and the covenants in this Section 14.2 are in addition to, and not in limitation of, the covenants of Guarantor in the Guaranty.</w:t>
      </w:r>
    </w:p>
    <w:p>
      <w:pPr>
        <w:keepNext/>
        <w:spacing w:before="200" w:after="120" w:line="240" w:lineRule="auto"/>
        <w:ind w:left="0"/>
        <w:jc w:val="left"/>
      </w:pPr>
      <w:r>
        <w:rPr>
          <w:rFonts w:ascii="Times New Roman" w:hAnsi="Times New Roman" w:cs="Times New Roman" w:eastAsia="Times New Roman"/>
          <w:b/>
          <w:i w:val="0"/>
          <w:sz w:val="24"/>
          <w:u w:val="none"/>
        </w:rPr>
        <w:t>14.3 Reporting Requirements.</w:t>
      </w:r>
      <w:r>
        <w:rPr>
          <w:rFonts w:ascii="Times New Roman" w:hAnsi="Times New Roman" w:cs="Times New Roman" w:eastAsia="Times New Roman"/>
          <w:b w:val="0"/>
          <w:i w:val="0"/>
          <w:sz w:val="24"/>
          <w:u w:val="none"/>
        </w:rPr>
        <w:t xml:space="preserve">   Borrower shall deliver to Lender:</w:t>
      </w:r>
    </w:p>
    <w:p>
      <w:pPr>
        <w:keepNext w:val="0"/>
        <w:spacing w:before="0" w:after="120" w:line="240" w:lineRule="auto"/>
        <w:ind w:left="720"/>
        <w:jc w:val="both"/>
      </w:pPr>
      <w:r>
        <w:rPr>
          <w:rFonts w:ascii="Times New Roman" w:hAnsi="Times New Roman" w:cs="Times New Roman" w:eastAsia="Times New Roman"/>
          <w:b w:val="0"/>
          <w:i w:val="0"/>
          <w:sz w:val="23"/>
          <w:u w:val="none"/>
        </w:rPr>
        <w:t>(a) annual audited financial statements of Borrower, prepared in accordance with GAAP by an independent certified public accounting firm acceptable to Lender, within one hundred twenty (120) days after the end of Borrower’s fiscal year, together with an unqualified opinion and, if required by Lender, a schedule of the computation of DSCR, net worth, and liquidity;</w:t>
      </w:r>
    </w:p>
    <w:p>
      <w:pPr>
        <w:keepNext w:val="0"/>
        <w:spacing w:before="0" w:after="120" w:line="240" w:lineRule="auto"/>
        <w:ind w:left="720"/>
        <w:jc w:val="both"/>
      </w:pPr>
      <w:r>
        <w:rPr>
          <w:rFonts w:ascii="Times New Roman" w:hAnsi="Times New Roman" w:cs="Times New Roman" w:eastAsia="Times New Roman"/>
          <w:b w:val="0"/>
          <w:i w:val="0"/>
          <w:sz w:val="23"/>
          <w:u w:val="none"/>
        </w:rPr>
        <w:t>(b) an annual personal financial statement of Guarantor, in form and detail satisfactory to Lender, within one hundred twenty (120) days after the end of each calendar year;</w:t>
      </w:r>
    </w:p>
    <w:p>
      <w:pPr>
        <w:keepNext w:val="0"/>
        <w:spacing w:before="0" w:after="120" w:line="240" w:lineRule="auto"/>
        <w:ind w:left="720"/>
        <w:jc w:val="both"/>
      </w:pPr>
      <w:r>
        <w:rPr>
          <w:rFonts w:ascii="Times New Roman" w:hAnsi="Times New Roman" w:cs="Times New Roman" w:eastAsia="Times New Roman"/>
          <w:b w:val="0"/>
          <w:i w:val="0"/>
          <w:sz w:val="23"/>
          <w:u w:val="none"/>
        </w:rPr>
        <w:t>(c) quarterly rent rolls for the Property, certified by Borrower as true, correct, and complete, within thirty (30) days after the end of each calendar quarter, identifying each Tenant, premises, lease expiration, base rent, escalation, security deposit, and any delinquency, and reconciling the in-place rents to the Rent Roll delivered at closing;</w:t>
      </w:r>
    </w:p>
    <w:p>
      <w:pPr>
        <w:keepNext w:val="0"/>
        <w:spacing w:before="0" w:after="120" w:line="240" w:lineRule="auto"/>
        <w:ind w:left="720"/>
        <w:jc w:val="both"/>
      </w:pPr>
      <w:r>
        <w:rPr>
          <w:rFonts w:ascii="Times New Roman" w:hAnsi="Times New Roman" w:cs="Times New Roman" w:eastAsia="Times New Roman"/>
          <w:b w:val="0"/>
          <w:i w:val="0"/>
          <w:sz w:val="23"/>
          <w:u w:val="none"/>
        </w:rPr>
        <w:t>(d) annual property operating statements for the Property, including a detailed income and expense report and comparison to budget, within one hundred twenty (120) days after the end of Borrower’s fiscal year;</w:t>
      </w:r>
    </w:p>
    <w:p>
      <w:pPr>
        <w:keepNext w:val="0"/>
        <w:spacing w:before="0" w:after="120" w:line="240" w:lineRule="auto"/>
        <w:ind w:left="720"/>
        <w:jc w:val="both"/>
      </w:pPr>
      <w:r>
        <w:rPr>
          <w:rFonts w:ascii="Times New Roman" w:hAnsi="Times New Roman" w:cs="Times New Roman" w:eastAsia="Times New Roman"/>
          <w:b w:val="0"/>
          <w:i w:val="0"/>
          <w:sz w:val="23"/>
          <w:u w:val="none"/>
        </w:rPr>
        <w:t>(e) copies of all Leases and Lease modifications, and all estoppel certificates and SNDAs received from Tenants, within ten (10) Business Days after execution or receipt;</w:t>
      </w:r>
    </w:p>
    <w:p>
      <w:pPr>
        <w:keepNext w:val="0"/>
        <w:spacing w:before="0" w:after="120" w:line="240" w:lineRule="auto"/>
        <w:ind w:left="720"/>
        <w:jc w:val="both"/>
      </w:pPr>
      <w:r>
        <w:rPr>
          <w:rFonts w:ascii="Times New Roman" w:hAnsi="Times New Roman" w:cs="Times New Roman" w:eastAsia="Times New Roman"/>
          <w:b w:val="0"/>
          <w:i w:val="0"/>
          <w:sz w:val="23"/>
          <w:u w:val="none"/>
        </w:rPr>
        <w:t>(f) during the Renovation Work, monthly reports on the status of the Renovation Work, including percentage completion, cost-to-complete, change orders, and identification of any delay or budget variance;</w:t>
      </w:r>
    </w:p>
    <w:p>
      <w:pPr>
        <w:keepNext w:val="0"/>
        <w:spacing w:before="0" w:after="120" w:line="240" w:lineRule="auto"/>
        <w:ind w:left="720"/>
        <w:jc w:val="both"/>
      </w:pPr>
      <w:r>
        <w:rPr>
          <w:rFonts w:ascii="Times New Roman" w:hAnsi="Times New Roman" w:cs="Times New Roman" w:eastAsia="Times New Roman"/>
          <w:b w:val="0"/>
          <w:i w:val="0"/>
          <w:sz w:val="23"/>
          <w:u w:val="none"/>
        </w:rPr>
        <w:t>(g) the annual vapor barrier inspection report required by Section 9.3(c), within thirty (30) days after completion of the inspection;</w:t>
      </w:r>
    </w:p>
    <w:p>
      <w:pPr>
        <w:keepNext w:val="0"/>
        <w:spacing w:before="0" w:after="120" w:line="240" w:lineRule="auto"/>
        <w:ind w:left="720"/>
        <w:jc w:val="both"/>
      </w:pPr>
      <w:r>
        <w:rPr>
          <w:rFonts w:ascii="Times New Roman" w:hAnsi="Times New Roman" w:cs="Times New Roman" w:eastAsia="Times New Roman"/>
          <w:b w:val="0"/>
          <w:i w:val="0"/>
          <w:sz w:val="23"/>
          <w:u w:val="none"/>
        </w:rPr>
        <w:t>(h) copies of all SCDHEC correspondence and reports as required by Section 6.13 and Section 9.3(f);</w:t>
      </w:r>
    </w:p>
    <w:p>
      <w:pPr>
        <w:keepNext w:val="0"/>
        <w:spacing w:before="0" w:after="120" w:line="240" w:lineRule="auto"/>
        <w:ind w:left="720"/>
        <w:jc w:val="both"/>
      </w:pPr>
      <w:r>
        <w:rPr>
          <w:rFonts w:ascii="Times New Roman" w:hAnsi="Times New Roman" w:cs="Times New Roman" w:eastAsia="Times New Roman"/>
          <w:b w:val="0"/>
          <w:i w:val="0"/>
          <w:sz w:val="23"/>
          <w:u w:val="none"/>
        </w:rPr>
        <w:t>(i) promptly upon Lender’s request, such other financial information and operating information as Lender may reasonably require; and</w:t>
      </w:r>
    </w:p>
    <w:p>
      <w:pPr>
        <w:keepNext w:val="0"/>
        <w:spacing w:before="0" w:after="120" w:line="240" w:lineRule="auto"/>
        <w:ind w:left="720"/>
        <w:jc w:val="both"/>
      </w:pPr>
      <w:r>
        <w:rPr>
          <w:rFonts w:ascii="Times New Roman" w:hAnsi="Times New Roman" w:cs="Times New Roman" w:eastAsia="Times New Roman"/>
          <w:b w:val="0"/>
          <w:i w:val="0"/>
          <w:sz w:val="23"/>
          <w:u w:val="none"/>
        </w:rPr>
        <w:t>(j) a compliance certificate in the form reasonably required by Lender, executed by a manager of Borrower (acting through the Key Principal), certifying compliance with Sections 14.1 and 14.2 and stating whether any Event of Default exists.</w:t>
      </w:r>
    </w:p>
    <w:p>
      <w:pPr>
        <w:keepNext/>
        <w:spacing w:before="200" w:after="120" w:line="240" w:lineRule="auto"/>
        <w:ind w:left="0"/>
        <w:jc w:val="left"/>
      </w:pPr>
      <w:r>
        <w:rPr>
          <w:rFonts w:ascii="Times New Roman" w:hAnsi="Times New Roman" w:cs="Times New Roman" w:eastAsia="Times New Roman"/>
          <w:b/>
          <w:i w:val="0"/>
          <w:sz w:val="24"/>
          <w:u w:val="none"/>
        </w:rPr>
        <w:t>14.4 Compliance Certificate.</w:t>
      </w:r>
      <w:r>
        <w:rPr>
          <w:rFonts w:ascii="Times New Roman" w:hAnsi="Times New Roman" w:cs="Times New Roman" w:eastAsia="Times New Roman"/>
          <w:b w:val="0"/>
          <w:i w:val="0"/>
          <w:sz w:val="24"/>
          <w:u w:val="none"/>
        </w:rPr>
        <w:t xml:space="preserve">   Each compliance certificate delivered under Section 14.3(j) shall set forth in reasonable detail the computations used in determining DSCR, net worth, and liquidity, and shall be certified as true and correct by the individual executing it. Lender may require supporting documentation for any computation.</w:t>
      </w:r>
    </w:p>
    <w:p>
      <w:pPr>
        <w:keepNext/>
        <w:spacing w:before="200" w:after="120" w:line="240" w:lineRule="auto"/>
        <w:ind w:left="0"/>
        <w:jc w:val="left"/>
      </w:pPr>
      <w:r>
        <w:rPr>
          <w:rFonts w:ascii="Times New Roman" w:hAnsi="Times New Roman" w:cs="Times New Roman" w:eastAsia="Times New Roman"/>
          <w:b/>
          <w:i w:val="0"/>
          <w:sz w:val="24"/>
          <w:u w:val="none"/>
        </w:rPr>
        <w:t>14.5 Appraisals and Environmental Updates.</w:t>
      </w:r>
      <w:r>
        <w:rPr>
          <w:rFonts w:ascii="Times New Roman" w:hAnsi="Times New Roman" w:cs="Times New Roman" w:eastAsia="Times New Roman"/>
          <w:b w:val="0"/>
          <w:i w:val="0"/>
          <w:sz w:val="24"/>
          <w:u w:val="none"/>
        </w:rPr>
        <w:t xml:space="preserve">   Lender may obtain, at Borrower’s expense not more than once in any twelve (12) month period (and at any time following an Event of Default), an updated appraisal or appraisal review of the Property and an updated environmental assessment, and Borrower shall cooperate fully with the preparation thereof and pay the reasonable cost. Borrower acknowledges that Lender, as a state-chartered bank insured by the Federal Deposit Insurance Corporation, is subject to the appraisal requirements of FIRREA and its implementing regulations and may be required to obtain and independently review appraisals in connection with the Loan.</w:t>
      </w:r>
    </w:p>
    <w:p>
      <w:pPr>
        <w:keepNext/>
        <w:spacing w:before="200" w:after="120" w:line="240" w:lineRule="auto"/>
        <w:ind w:left="0"/>
        <w:jc w:val="left"/>
      </w:pPr>
      <w:r>
        <w:rPr>
          <w:rFonts w:ascii="Times New Roman" w:hAnsi="Times New Roman" w:cs="Times New Roman" w:eastAsia="Times New Roman"/>
          <w:b/>
          <w:i w:val="0"/>
          <w:sz w:val="24"/>
          <w:u w:val="none"/>
        </w:rPr>
        <w:t>14.6 Failure to Report.</w:t>
      </w:r>
      <w:r>
        <w:rPr>
          <w:rFonts w:ascii="Times New Roman" w:hAnsi="Times New Roman" w:cs="Times New Roman" w:eastAsia="Times New Roman"/>
          <w:b w:val="0"/>
          <w:i w:val="0"/>
          <w:sz w:val="24"/>
          <w:u w:val="none"/>
        </w:rPr>
        <w:t xml:space="preserve">   Borrower’s failure to deliver any report or certificate required by this Article 14 within the time specified, and the continuance of such failure for ten (10) days after written notice from Lender, shall constitute an Event of Default subject to the cure period in Section 15.3(b).</w:t>
      </w:r>
    </w:p>
    <w:p>
      <w:pPr>
        <w:keepNext/>
        <w:spacing w:before="280" w:after="200" w:line="240" w:lineRule="auto"/>
        <w:ind w:left="0"/>
        <w:jc w:val="center"/>
      </w:pPr>
      <w:r>
        <w:rPr>
          <w:rFonts w:ascii="Times New Roman" w:hAnsi="Times New Roman" w:cs="Times New Roman" w:eastAsia="Times New Roman"/>
          <w:b/>
          <w:i w:val="0"/>
          <w:caps/>
          <w:sz w:val="24"/>
          <w:u w:val="none"/>
        </w:rPr>
        <w:t>ARTICLE 15 — EVENTS OF DEFAULT</w:t>
      </w:r>
    </w:p>
    <w:p>
      <w:pPr>
        <w:keepNext/>
        <w:spacing w:before="200" w:after="120" w:line="240" w:lineRule="auto"/>
        <w:ind w:left="0"/>
        <w:jc w:val="left"/>
      </w:pPr>
      <w:r>
        <w:rPr>
          <w:rFonts w:ascii="Times New Roman" w:hAnsi="Times New Roman" w:cs="Times New Roman" w:eastAsia="Times New Roman"/>
          <w:b/>
          <w:i w:val="0"/>
          <w:sz w:val="24"/>
          <w:u w:val="none"/>
        </w:rPr>
        <w:t>15.1 Events of Default.</w:t>
      </w:r>
      <w:r>
        <w:rPr>
          <w:rFonts w:ascii="Times New Roman" w:hAnsi="Times New Roman" w:cs="Times New Roman" w:eastAsia="Times New Roman"/>
          <w:b w:val="0"/>
          <w:i w:val="0"/>
          <w:sz w:val="24"/>
          <w:u w:val="none"/>
        </w:rPr>
        <w:t xml:space="preserve">   Each of the following shall constitute an Event of Default under this Mortgage:</w:t>
      </w:r>
    </w:p>
    <w:p>
      <w:pPr>
        <w:keepNext w:val="0"/>
        <w:spacing w:before="0" w:after="120" w:line="240" w:lineRule="auto"/>
        <w:ind w:left="720"/>
        <w:jc w:val="both"/>
      </w:pPr>
      <w:r>
        <w:rPr>
          <w:rFonts w:ascii="Times New Roman" w:hAnsi="Times New Roman" w:cs="Times New Roman" w:eastAsia="Times New Roman"/>
          <w:b w:val="0"/>
          <w:i w:val="0"/>
          <w:sz w:val="23"/>
          <w:u w:val="none"/>
        </w:rPr>
        <w:t xml:space="preserve">(a) </w:t>
      </w:r>
      <w:r>
        <w:rPr>
          <w:rFonts w:ascii="Times New Roman" w:hAnsi="Times New Roman" w:cs="Times New Roman" w:eastAsia="Times New Roman"/>
          <w:b/>
          <w:i w:val="0"/>
          <w:sz w:val="23"/>
          <w:u w:val="none"/>
        </w:rPr>
        <w:t>Payment.</w:t>
      </w:r>
      <w:r>
        <w:rPr>
          <w:rFonts w:ascii="Times New Roman" w:hAnsi="Times New Roman" w:cs="Times New Roman" w:eastAsia="Times New Roman"/>
          <w:b w:val="0"/>
          <w:i w:val="0"/>
          <w:sz w:val="23"/>
          <w:u w:val="none"/>
        </w:rPr>
        <w:t xml:space="preserve"> Borrower fails to pay any installment of principal, interest, or any other amount due under the Loan Documents on the date when due, subject to the cure period set forth in Section 15.3(a);</w:t>
      </w:r>
    </w:p>
    <w:p>
      <w:pPr>
        <w:keepNext w:val="0"/>
        <w:spacing w:before="0" w:after="120" w:line="240" w:lineRule="auto"/>
        <w:ind w:left="720"/>
        <w:jc w:val="both"/>
      </w:pPr>
      <w:r>
        <w:rPr>
          <w:rFonts w:ascii="Times New Roman" w:hAnsi="Times New Roman" w:cs="Times New Roman" w:eastAsia="Times New Roman"/>
          <w:b w:val="0"/>
          <w:i w:val="0"/>
          <w:sz w:val="23"/>
          <w:u w:val="none"/>
        </w:rPr>
        <w:t xml:space="preserve">(b) </w:t>
      </w:r>
      <w:r>
        <w:rPr>
          <w:rFonts w:ascii="Times New Roman" w:hAnsi="Times New Roman" w:cs="Times New Roman" w:eastAsia="Times New Roman"/>
          <w:b/>
          <w:i w:val="0"/>
          <w:sz w:val="23"/>
          <w:u w:val="none"/>
        </w:rPr>
        <w:t>Covenant Default.</w:t>
      </w:r>
      <w:r>
        <w:rPr>
          <w:rFonts w:ascii="Times New Roman" w:hAnsi="Times New Roman" w:cs="Times New Roman" w:eastAsia="Times New Roman"/>
          <w:b w:val="0"/>
          <w:i w:val="0"/>
          <w:sz w:val="23"/>
          <w:u w:val="none"/>
        </w:rPr>
        <w:t xml:space="preserve"> Borrower fails to observe, perform, or comply with any covenant, agreement, condition, or obligation contained in this Mortgage or any other Loan Document, and such failure continues beyond the applicable cure period set forth in Section 15.3(b); provided that any failure described in Section 15.3(c) shall constitute an immediate Event of Default without notice or cure;</w:t>
      </w:r>
    </w:p>
    <w:p>
      <w:pPr>
        <w:keepNext w:val="0"/>
        <w:spacing w:before="0" w:after="120" w:line="240" w:lineRule="auto"/>
        <w:ind w:left="720"/>
        <w:jc w:val="both"/>
      </w:pPr>
      <w:r>
        <w:rPr>
          <w:rFonts w:ascii="Times New Roman" w:hAnsi="Times New Roman" w:cs="Times New Roman" w:eastAsia="Times New Roman"/>
          <w:b w:val="0"/>
          <w:i w:val="0"/>
          <w:sz w:val="23"/>
          <w:u w:val="none"/>
        </w:rPr>
        <w:t xml:space="preserve">(c) </w:t>
      </w:r>
      <w:r>
        <w:rPr>
          <w:rFonts w:ascii="Times New Roman" w:hAnsi="Times New Roman" w:cs="Times New Roman" w:eastAsia="Times New Roman"/>
          <w:b/>
          <w:i w:val="0"/>
          <w:sz w:val="23"/>
          <w:u w:val="none"/>
        </w:rPr>
        <w:t>Representation Default.</w:t>
      </w:r>
      <w:r>
        <w:rPr>
          <w:rFonts w:ascii="Times New Roman" w:hAnsi="Times New Roman" w:cs="Times New Roman" w:eastAsia="Times New Roman"/>
          <w:b w:val="0"/>
          <w:i w:val="0"/>
          <w:sz w:val="23"/>
          <w:u w:val="none"/>
        </w:rPr>
        <w:t xml:space="preserve"> Any representation or warranty made by Borrower or Guarantor in this Mortgage, in any other Loan Document, or in any certificate or report delivered to Lender proves to be materially false, misleading, or inaccurate in any material respect when made or deemed made;</w:t>
      </w:r>
    </w:p>
    <w:p>
      <w:pPr>
        <w:keepNext w:val="0"/>
        <w:spacing w:before="0" w:after="120" w:line="240" w:lineRule="auto"/>
        <w:ind w:left="720"/>
        <w:jc w:val="both"/>
      </w:pPr>
      <w:r>
        <w:rPr>
          <w:rFonts w:ascii="Times New Roman" w:hAnsi="Times New Roman" w:cs="Times New Roman" w:eastAsia="Times New Roman"/>
          <w:b w:val="0"/>
          <w:i w:val="0"/>
          <w:sz w:val="23"/>
          <w:u w:val="none"/>
        </w:rPr>
        <w:t xml:space="preserve">(d) </w:t>
      </w:r>
      <w:r>
        <w:rPr>
          <w:rFonts w:ascii="Times New Roman" w:hAnsi="Times New Roman" w:cs="Times New Roman" w:eastAsia="Times New Roman"/>
          <w:b/>
          <w:i w:val="0"/>
          <w:sz w:val="23"/>
          <w:u w:val="none"/>
        </w:rPr>
        <w:t>Insolvency.</w:t>
      </w:r>
      <w:r>
        <w:rPr>
          <w:rFonts w:ascii="Times New Roman" w:hAnsi="Times New Roman" w:cs="Times New Roman" w:eastAsia="Times New Roman"/>
          <w:b w:val="0"/>
          <w:i w:val="0"/>
          <w:sz w:val="23"/>
          <w:u w:val="none"/>
        </w:rPr>
        <w:t xml:space="preserve"> Borrower or Guarantor files a petition in bankruptcy, or has filed against it an involuntary petition in bankruptcy that is not dismissed within sixty (60) days, or has a receiver, trustee, or custodian appointed for any substantial part of its property or assets, or makes an assignment for the benefit of creditors, or admits in writing its inability to pay its debts generally as they become due, or suffers any similar insolvency proceeding, or any member, manager, or Affiliate of Borrower files any such petition on behalf of Borrower without the consent required by Section 7.4;</w:t>
      </w:r>
    </w:p>
    <w:p>
      <w:pPr>
        <w:keepNext w:val="0"/>
        <w:spacing w:before="0" w:after="120" w:line="240" w:lineRule="auto"/>
        <w:ind w:left="720"/>
        <w:jc w:val="both"/>
      </w:pPr>
      <w:r>
        <w:rPr>
          <w:rFonts w:ascii="Times New Roman" w:hAnsi="Times New Roman" w:cs="Times New Roman" w:eastAsia="Times New Roman"/>
          <w:b w:val="0"/>
          <w:i w:val="0"/>
          <w:sz w:val="23"/>
          <w:u w:val="none"/>
        </w:rPr>
        <w:t xml:space="preserve">(e) </w:t>
      </w:r>
      <w:r>
        <w:rPr>
          <w:rFonts w:ascii="Times New Roman" w:hAnsi="Times New Roman" w:cs="Times New Roman" w:eastAsia="Times New Roman"/>
          <w:b/>
          <w:i w:val="0"/>
          <w:sz w:val="23"/>
          <w:u w:val="none"/>
        </w:rPr>
        <w:t>Cross-Default.</w:t>
      </w:r>
      <w:r>
        <w:rPr>
          <w:rFonts w:ascii="Times New Roman" w:hAnsi="Times New Roman" w:cs="Times New Roman" w:eastAsia="Times New Roman"/>
          <w:b w:val="0"/>
          <w:i w:val="0"/>
          <w:sz w:val="23"/>
          <w:u w:val="none"/>
        </w:rPr>
        <w:t xml:space="preserve"> Borrower or Guarantor defaults under any other indebtedness for borrowed money in an amount exceeding $250,000.00, individually or in the aggregate, and such default is not cured within any applicable cure or grace period;</w:t>
      </w:r>
    </w:p>
    <w:p>
      <w:pPr>
        <w:keepNext w:val="0"/>
        <w:spacing w:before="0" w:after="120" w:line="240" w:lineRule="auto"/>
        <w:ind w:left="720"/>
        <w:jc w:val="both"/>
      </w:pPr>
      <w:r>
        <w:rPr>
          <w:rFonts w:ascii="Times New Roman" w:hAnsi="Times New Roman" w:cs="Times New Roman" w:eastAsia="Times New Roman"/>
          <w:b w:val="0"/>
          <w:i w:val="0"/>
          <w:sz w:val="23"/>
          <w:u w:val="none"/>
        </w:rPr>
        <w:t xml:space="preserve">(f) </w:t>
      </w:r>
      <w:r>
        <w:rPr>
          <w:rFonts w:ascii="Times New Roman" w:hAnsi="Times New Roman" w:cs="Times New Roman" w:eastAsia="Times New Roman"/>
          <w:b/>
          <w:i w:val="0"/>
          <w:sz w:val="23"/>
          <w:u w:val="none"/>
        </w:rPr>
        <w:t>Cross-Default Under Other Loan Documents.</w:t>
      </w:r>
      <w:r>
        <w:rPr>
          <w:rFonts w:ascii="Times New Roman" w:hAnsi="Times New Roman" w:cs="Times New Roman" w:eastAsia="Times New Roman"/>
          <w:b w:val="0"/>
          <w:i w:val="0"/>
          <w:sz w:val="23"/>
          <w:u w:val="none"/>
        </w:rPr>
        <w:t xml:space="preserve"> An “Event of Default” occurs under the Note, the Guaranty, the Environmental Indemnity, or any other Loan Document (after giving effect to any applicable notice and cure period thereunder);</w:t>
      </w:r>
    </w:p>
    <w:p>
      <w:pPr>
        <w:keepNext w:val="0"/>
        <w:spacing w:before="0" w:after="120" w:line="240" w:lineRule="auto"/>
        <w:ind w:left="720"/>
        <w:jc w:val="both"/>
      </w:pPr>
      <w:r>
        <w:rPr>
          <w:rFonts w:ascii="Times New Roman" w:hAnsi="Times New Roman" w:cs="Times New Roman" w:eastAsia="Times New Roman"/>
          <w:b w:val="0"/>
          <w:i w:val="0"/>
          <w:sz w:val="23"/>
          <w:u w:val="none"/>
        </w:rPr>
        <w:t xml:space="preserve">(g) </w:t>
      </w:r>
      <w:r>
        <w:rPr>
          <w:rFonts w:ascii="Times New Roman" w:hAnsi="Times New Roman" w:cs="Times New Roman" w:eastAsia="Times New Roman"/>
          <w:b/>
          <w:i w:val="0"/>
          <w:sz w:val="23"/>
          <w:u w:val="none"/>
        </w:rPr>
        <w:t>Insurance.</w:t>
      </w:r>
      <w:r>
        <w:rPr>
          <w:rFonts w:ascii="Times New Roman" w:hAnsi="Times New Roman" w:cs="Times New Roman" w:eastAsia="Times New Roman"/>
          <w:b w:val="0"/>
          <w:i w:val="0"/>
          <w:sz w:val="23"/>
          <w:u w:val="none"/>
        </w:rPr>
        <w:t xml:space="preserve"> Borrower fails to maintain any insurance required under Article 12 or any other Loan Document, or fails to deliver evidence of such insurance as required by Section 12.7;</w:t>
      </w:r>
    </w:p>
    <w:p>
      <w:pPr>
        <w:keepNext w:val="0"/>
        <w:spacing w:before="0" w:after="120" w:line="240" w:lineRule="auto"/>
        <w:ind w:left="720"/>
        <w:jc w:val="both"/>
      </w:pPr>
      <w:r>
        <w:rPr>
          <w:rFonts w:ascii="Times New Roman" w:hAnsi="Times New Roman" w:cs="Times New Roman" w:eastAsia="Times New Roman"/>
          <w:b w:val="0"/>
          <w:i w:val="0"/>
          <w:sz w:val="23"/>
          <w:u w:val="none"/>
        </w:rPr>
        <w:t xml:space="preserve">(h) </w:t>
      </w:r>
      <w:r>
        <w:rPr>
          <w:rFonts w:ascii="Times New Roman" w:hAnsi="Times New Roman" w:cs="Times New Roman" w:eastAsia="Times New Roman"/>
          <w:b/>
          <w:i w:val="0"/>
          <w:sz w:val="23"/>
          <w:u w:val="none"/>
        </w:rPr>
        <w:t>Transfer.</w:t>
      </w:r>
      <w:r>
        <w:rPr>
          <w:rFonts w:ascii="Times New Roman" w:hAnsi="Times New Roman" w:cs="Times New Roman" w:eastAsia="Times New Roman"/>
          <w:b w:val="0"/>
          <w:i w:val="0"/>
          <w:sz w:val="23"/>
          <w:u w:val="none"/>
        </w:rPr>
        <w:t xml:space="preserve"> Borrower violates any of the transfer restrictions set forth in Section 8.1 or any of the restrictions on subordinate or additional financing set forth in Section 8.2;</w:t>
      </w:r>
    </w:p>
    <w:p>
      <w:pPr>
        <w:keepNext w:val="0"/>
        <w:spacing w:before="0" w:after="120" w:line="240" w:lineRule="auto"/>
        <w:ind w:left="720"/>
        <w:jc w:val="both"/>
      </w:pPr>
      <w:r>
        <w:rPr>
          <w:rFonts w:ascii="Times New Roman" w:hAnsi="Times New Roman" w:cs="Times New Roman" w:eastAsia="Times New Roman"/>
          <w:b w:val="0"/>
          <w:i w:val="0"/>
          <w:sz w:val="23"/>
          <w:u w:val="none"/>
        </w:rPr>
        <w:t xml:space="preserve">(i) </w:t>
      </w:r>
      <w:r>
        <w:rPr>
          <w:rFonts w:ascii="Times New Roman" w:hAnsi="Times New Roman" w:cs="Times New Roman" w:eastAsia="Times New Roman"/>
          <w:b/>
          <w:i w:val="0"/>
          <w:sz w:val="23"/>
          <w:u w:val="none"/>
        </w:rPr>
        <w:t>Substantial Completion.</w:t>
      </w:r>
      <w:r>
        <w:rPr>
          <w:rFonts w:ascii="Times New Roman" w:hAnsi="Times New Roman" w:cs="Times New Roman" w:eastAsia="Times New Roman"/>
          <w:b w:val="0"/>
          <w:i w:val="0"/>
          <w:sz w:val="23"/>
          <w:u w:val="none"/>
        </w:rPr>
        <w:t xml:space="preserve"> Borrower fails to achieve Substantial Completion of the Renovation Work on or before the Substantial Completion Deadline, as extended only in accordance with Section 10.3;</w:t>
      </w:r>
    </w:p>
    <w:p>
      <w:pPr>
        <w:keepNext w:val="0"/>
        <w:spacing w:before="0" w:after="120" w:line="240" w:lineRule="auto"/>
        <w:ind w:left="720"/>
        <w:jc w:val="both"/>
      </w:pPr>
      <w:r>
        <w:rPr>
          <w:rFonts w:ascii="Times New Roman" w:hAnsi="Times New Roman" w:cs="Times New Roman" w:eastAsia="Times New Roman"/>
          <w:b w:val="0"/>
          <w:i w:val="0"/>
          <w:sz w:val="23"/>
          <w:u w:val="none"/>
        </w:rPr>
        <w:t xml:space="preserve">(j) </w:t>
      </w:r>
      <w:r>
        <w:rPr>
          <w:rFonts w:ascii="Times New Roman" w:hAnsi="Times New Roman" w:cs="Times New Roman" w:eastAsia="Times New Roman"/>
          <w:b/>
          <w:i w:val="0"/>
          <w:sz w:val="23"/>
          <w:u w:val="none"/>
        </w:rPr>
        <w:t>DSCR.</w:t>
      </w:r>
      <w:r>
        <w:rPr>
          <w:rFonts w:ascii="Times New Roman" w:hAnsi="Times New Roman" w:cs="Times New Roman" w:eastAsia="Times New Roman"/>
          <w:b w:val="0"/>
          <w:i w:val="0"/>
          <w:sz w:val="23"/>
          <w:u w:val="none"/>
        </w:rPr>
        <w:t xml:space="preserve"> Borrower fails to maintain the DSCR required by Section 14.1 for two (2) consecutive calendar quarters following the commencement of DSCR testing, subject to the cure period in Section 15.3(b);</w:t>
      </w:r>
    </w:p>
    <w:p>
      <w:pPr>
        <w:keepNext w:val="0"/>
        <w:spacing w:before="0" w:after="120" w:line="240" w:lineRule="auto"/>
        <w:ind w:left="720"/>
        <w:jc w:val="both"/>
      </w:pPr>
      <w:r>
        <w:rPr>
          <w:rFonts w:ascii="Times New Roman" w:hAnsi="Times New Roman" w:cs="Times New Roman" w:eastAsia="Times New Roman"/>
          <w:b w:val="0"/>
          <w:i w:val="0"/>
          <w:sz w:val="23"/>
          <w:u w:val="none"/>
        </w:rPr>
        <w:t xml:space="preserve">(k) </w:t>
      </w:r>
      <w:r>
        <w:rPr>
          <w:rFonts w:ascii="Times New Roman" w:hAnsi="Times New Roman" w:cs="Times New Roman" w:eastAsia="Times New Roman"/>
          <w:b/>
          <w:i w:val="0"/>
          <w:sz w:val="23"/>
          <w:u w:val="none"/>
        </w:rPr>
        <w:t>SPE Covenants.</w:t>
      </w:r>
      <w:r>
        <w:rPr>
          <w:rFonts w:ascii="Times New Roman" w:hAnsi="Times New Roman" w:cs="Times New Roman" w:eastAsia="Times New Roman"/>
          <w:b w:val="0"/>
          <w:i w:val="0"/>
          <w:sz w:val="23"/>
          <w:u w:val="none"/>
        </w:rPr>
        <w:t xml:space="preserve"> Borrower breaches any of the single-purpose entity, separateness, Independent Manager, or bankruptcy-remoteness covenants set forth in Article 7;</w:t>
      </w:r>
    </w:p>
    <w:p>
      <w:pPr>
        <w:keepNext w:val="0"/>
        <w:spacing w:before="0" w:after="120" w:line="240" w:lineRule="auto"/>
        <w:ind w:left="720"/>
        <w:jc w:val="both"/>
      </w:pPr>
      <w:r>
        <w:rPr>
          <w:rFonts w:ascii="Times New Roman" w:hAnsi="Times New Roman" w:cs="Times New Roman" w:eastAsia="Times New Roman"/>
          <w:b w:val="0"/>
          <w:i w:val="0"/>
          <w:sz w:val="23"/>
          <w:u w:val="none"/>
        </w:rPr>
        <w:t xml:space="preserve">(l) </w:t>
      </w:r>
      <w:r>
        <w:rPr>
          <w:rFonts w:ascii="Times New Roman" w:hAnsi="Times New Roman" w:cs="Times New Roman" w:eastAsia="Times New Roman"/>
          <w:b/>
          <w:i w:val="0"/>
          <w:sz w:val="23"/>
          <w:u w:val="none"/>
        </w:rPr>
        <w:t>Environmental.</w:t>
      </w:r>
      <w:r>
        <w:rPr>
          <w:rFonts w:ascii="Times New Roman" w:hAnsi="Times New Roman" w:cs="Times New Roman" w:eastAsia="Times New Roman"/>
          <w:b w:val="0"/>
          <w:i w:val="0"/>
          <w:sz w:val="23"/>
          <w:u w:val="none"/>
        </w:rPr>
        <w:t xml:space="preserve"> Borrower breaches any covenant set forth in Article 9, including any failure to comply with or any violation, modification, or termination of the LUR;</w:t>
      </w:r>
    </w:p>
    <w:p>
      <w:pPr>
        <w:keepNext w:val="0"/>
        <w:spacing w:before="0" w:after="120" w:line="240" w:lineRule="auto"/>
        <w:ind w:left="720"/>
        <w:jc w:val="both"/>
      </w:pPr>
      <w:r>
        <w:rPr>
          <w:rFonts w:ascii="Times New Roman" w:hAnsi="Times New Roman" w:cs="Times New Roman" w:eastAsia="Times New Roman"/>
          <w:b w:val="0"/>
          <w:i w:val="0"/>
          <w:sz w:val="23"/>
          <w:u w:val="none"/>
        </w:rPr>
        <w:t xml:space="preserve">(m) </w:t>
      </w:r>
      <w:r>
        <w:rPr>
          <w:rFonts w:ascii="Times New Roman" w:hAnsi="Times New Roman" w:cs="Times New Roman" w:eastAsia="Times New Roman"/>
          <w:b/>
          <w:i w:val="0"/>
          <w:sz w:val="23"/>
          <w:u w:val="none"/>
        </w:rPr>
        <w:t>Judgments; Attachments.</w:t>
      </w:r>
      <w:r>
        <w:rPr>
          <w:rFonts w:ascii="Times New Roman" w:hAnsi="Times New Roman" w:cs="Times New Roman" w:eastAsia="Times New Roman"/>
          <w:b w:val="0"/>
          <w:i w:val="0"/>
          <w:sz w:val="23"/>
          <w:u w:val="none"/>
        </w:rPr>
        <w:t xml:space="preserve"> One or more judgments, orders, or decrees for the payment of money in an aggregate amount exceeding $250,000.00 (not covered by insurance as to which the insurer has acknowledged coverage in writing) is rendered against Borrower, Guarantor, or any Related Entity and remains unsatisfied, unvacated, unbonded, or unstayed on appeal for a period of thirty (30) consecutive days, or any writ of attachment, execution, or garnishment is issued against any portion of the Property or any Reserve Account;</w:t>
      </w:r>
    </w:p>
    <w:p>
      <w:pPr>
        <w:keepNext w:val="0"/>
        <w:spacing w:before="0" w:after="120" w:line="240" w:lineRule="auto"/>
        <w:ind w:left="720"/>
        <w:jc w:val="both"/>
      </w:pPr>
      <w:r>
        <w:rPr>
          <w:rFonts w:ascii="Times New Roman" w:hAnsi="Times New Roman" w:cs="Times New Roman" w:eastAsia="Times New Roman"/>
          <w:b w:val="0"/>
          <w:i w:val="0"/>
          <w:sz w:val="23"/>
          <w:u w:val="none"/>
        </w:rPr>
        <w:t xml:space="preserve">(n) </w:t>
      </w:r>
      <w:r>
        <w:rPr>
          <w:rFonts w:ascii="Times New Roman" w:hAnsi="Times New Roman" w:cs="Times New Roman" w:eastAsia="Times New Roman"/>
          <w:b/>
          <w:i w:val="0"/>
          <w:sz w:val="23"/>
          <w:u w:val="none"/>
        </w:rPr>
        <w:t>Material Adverse Change.</w:t>
      </w:r>
      <w:r>
        <w:rPr>
          <w:rFonts w:ascii="Times New Roman" w:hAnsi="Times New Roman" w:cs="Times New Roman" w:eastAsia="Times New Roman"/>
          <w:b w:val="0"/>
          <w:i w:val="0"/>
          <w:sz w:val="23"/>
          <w:u w:val="none"/>
        </w:rPr>
        <w:t xml:space="preserve"> A material adverse change occurs in the financial condition, business, assets, or operations of Borrower, Guarantor, or any Related Entity that, in Lender’s reasonable judgment, materially impairs the ability of Borrower to perform its obligations under the Loan Documents or of Guarantor to perform its obligations under the Guaranty;</w:t>
      </w:r>
    </w:p>
    <w:p>
      <w:pPr>
        <w:keepNext w:val="0"/>
        <w:spacing w:before="0" w:after="120" w:line="240" w:lineRule="auto"/>
        <w:ind w:left="720"/>
        <w:jc w:val="both"/>
      </w:pPr>
      <w:r>
        <w:rPr>
          <w:rFonts w:ascii="Times New Roman" w:hAnsi="Times New Roman" w:cs="Times New Roman" w:eastAsia="Times New Roman"/>
          <w:b w:val="0"/>
          <w:i w:val="0"/>
          <w:sz w:val="23"/>
          <w:u w:val="none"/>
        </w:rPr>
        <w:t xml:space="preserve">(o) </w:t>
      </w:r>
      <w:r>
        <w:rPr>
          <w:rFonts w:ascii="Times New Roman" w:hAnsi="Times New Roman" w:cs="Times New Roman" w:eastAsia="Times New Roman"/>
          <w:b/>
          <w:i w:val="0"/>
          <w:sz w:val="23"/>
          <w:u w:val="none"/>
        </w:rPr>
        <w:t>Sale or Encumbrance Without Consent.</w:t>
      </w:r>
      <w:r>
        <w:rPr>
          <w:rFonts w:ascii="Times New Roman" w:hAnsi="Times New Roman" w:cs="Times New Roman" w:eastAsia="Times New Roman"/>
          <w:b w:val="0"/>
          <w:i w:val="0"/>
          <w:sz w:val="23"/>
          <w:u w:val="none"/>
        </w:rPr>
        <w:t xml:space="preserve"> The Property or any part thereof is sold, encumbered, or otherwise transferred, voluntarily or involuntarily, without Lender’s prior written consent, including by operation of law, judicial sale, or transfer in lieu of foreclosure;</w:t>
      </w:r>
    </w:p>
    <w:p>
      <w:pPr>
        <w:keepNext w:val="0"/>
        <w:spacing w:before="0" w:after="120" w:line="240" w:lineRule="auto"/>
        <w:ind w:left="720"/>
        <w:jc w:val="both"/>
      </w:pPr>
      <w:r>
        <w:rPr>
          <w:rFonts w:ascii="Times New Roman" w:hAnsi="Times New Roman" w:cs="Times New Roman" w:eastAsia="Times New Roman"/>
          <w:b w:val="0"/>
          <w:i w:val="0"/>
          <w:sz w:val="23"/>
          <w:u w:val="none"/>
        </w:rPr>
        <w:t xml:space="preserve">(p) </w:t>
      </w:r>
      <w:r>
        <w:rPr>
          <w:rFonts w:ascii="Times New Roman" w:hAnsi="Times New Roman" w:cs="Times New Roman" w:eastAsia="Times New Roman"/>
          <w:b/>
          <w:i w:val="0"/>
          <w:sz w:val="23"/>
          <w:u w:val="none"/>
        </w:rPr>
        <w:t>Dissolution; Change of Control.</w:t>
      </w:r>
      <w:r>
        <w:rPr>
          <w:rFonts w:ascii="Times New Roman" w:hAnsi="Times New Roman" w:cs="Times New Roman" w:eastAsia="Times New Roman"/>
          <w:b w:val="0"/>
          <w:i w:val="0"/>
          <w:sz w:val="23"/>
          <w:u w:val="none"/>
        </w:rPr>
        <w:t xml:space="preserve"> Borrower or any Related Entity dissolves, liquidates, merges, consolidates, or terminates its existence, or a change of control of Borrower or of any Related Entity occurs, in either case without Lender’s prior written consent;</w:t>
      </w:r>
    </w:p>
    <w:p>
      <w:pPr>
        <w:keepNext w:val="0"/>
        <w:spacing w:before="0" w:after="120" w:line="240" w:lineRule="auto"/>
        <w:ind w:left="720"/>
        <w:jc w:val="both"/>
      </w:pPr>
      <w:r>
        <w:rPr>
          <w:rFonts w:ascii="Times New Roman" w:hAnsi="Times New Roman" w:cs="Times New Roman" w:eastAsia="Times New Roman"/>
          <w:b w:val="0"/>
          <w:i w:val="0"/>
          <w:sz w:val="23"/>
          <w:u w:val="none"/>
        </w:rPr>
        <w:t xml:space="preserve">(q) </w:t>
      </w:r>
      <w:r>
        <w:rPr>
          <w:rFonts w:ascii="Times New Roman" w:hAnsi="Times New Roman" w:cs="Times New Roman" w:eastAsia="Times New Roman"/>
          <w:b/>
          <w:i w:val="0"/>
          <w:sz w:val="23"/>
          <w:u w:val="none"/>
        </w:rPr>
        <w:t>Abandonment.</w:t>
      </w:r>
      <w:r>
        <w:rPr>
          <w:rFonts w:ascii="Times New Roman" w:hAnsi="Times New Roman" w:cs="Times New Roman" w:eastAsia="Times New Roman"/>
          <w:b w:val="0"/>
          <w:i w:val="0"/>
          <w:sz w:val="23"/>
          <w:u w:val="none"/>
        </w:rPr>
        <w:t xml:space="preserve"> Borrower abandons the Property or suspends the operation of the Property or the Renovation Work for more than twenty (20) consecutive days (other than as permitted by Section 6.9 or Section 10.17); and</w:t>
      </w:r>
    </w:p>
    <w:p>
      <w:pPr>
        <w:keepNext w:val="0"/>
        <w:spacing w:before="0" w:after="120" w:line="240" w:lineRule="auto"/>
        <w:ind w:left="720"/>
        <w:jc w:val="both"/>
      </w:pPr>
      <w:r>
        <w:rPr>
          <w:rFonts w:ascii="Times New Roman" w:hAnsi="Times New Roman" w:cs="Times New Roman" w:eastAsia="Times New Roman"/>
          <w:b w:val="0"/>
          <w:i w:val="0"/>
          <w:sz w:val="23"/>
          <w:u w:val="none"/>
        </w:rPr>
        <w:t xml:space="preserve">(r) </w:t>
      </w:r>
      <w:r>
        <w:rPr>
          <w:rFonts w:ascii="Times New Roman" w:hAnsi="Times New Roman" w:cs="Times New Roman" w:eastAsia="Times New Roman"/>
          <w:b/>
          <w:i w:val="0"/>
          <w:sz w:val="23"/>
          <w:u w:val="none"/>
        </w:rPr>
        <w:t>Other.</w:t>
      </w:r>
      <w:r>
        <w:rPr>
          <w:rFonts w:ascii="Times New Roman" w:hAnsi="Times New Roman" w:cs="Times New Roman" w:eastAsia="Times New Roman"/>
          <w:b w:val="0"/>
          <w:i w:val="0"/>
          <w:sz w:val="23"/>
          <w:u w:val="none"/>
        </w:rPr>
        <w:t xml:space="preserve"> Any other event or condition occurs that constitutes an Event of Default under any other Loan Document, or that constitutes a default under Applicable Law entitling Lender to accelerate the Debt or foreclose this Mortgage.</w:t>
      </w:r>
    </w:p>
    <w:p>
      <w:pPr>
        <w:keepNext/>
        <w:spacing w:before="200" w:after="120" w:line="240" w:lineRule="auto"/>
        <w:ind w:left="0"/>
        <w:jc w:val="left"/>
      </w:pPr>
      <w:r>
        <w:rPr>
          <w:rFonts w:ascii="Times New Roman" w:hAnsi="Times New Roman" w:cs="Times New Roman" w:eastAsia="Times New Roman"/>
          <w:b/>
          <w:i w:val="0"/>
          <w:sz w:val="24"/>
          <w:u w:val="none"/>
        </w:rPr>
        <w:t>15.2 Notice of Default.</w:t>
      </w:r>
      <w:r>
        <w:rPr>
          <w:rFonts w:ascii="Times New Roman" w:hAnsi="Times New Roman" w:cs="Times New Roman" w:eastAsia="Times New Roman"/>
          <w:b w:val="0"/>
          <w:i w:val="0"/>
          <w:sz w:val="24"/>
          <w:u w:val="none"/>
        </w:rPr>
        <w:t xml:space="preserve">   Lender may, but shall not be obligated to, deliver to Borrower written notice of any default or Event of Default. Except where this Mortgage expressly provides that no notice or cure period applies, the delivery of such notice shall not be a condition to the exercise of Lender’s remedies, except that the cure periods set forth in Section 15.3 shall run from the date of such notice where this Mortgage so provides.</w:t>
      </w:r>
    </w:p>
    <w:p>
      <w:pPr>
        <w:keepNext/>
        <w:spacing w:before="200" w:after="120" w:line="240" w:lineRule="auto"/>
        <w:ind w:left="0"/>
        <w:jc w:val="left"/>
      </w:pPr>
      <w:r>
        <w:rPr>
          <w:rFonts w:ascii="Times New Roman" w:hAnsi="Times New Roman" w:cs="Times New Roman" w:eastAsia="Times New Roman"/>
          <w:b/>
          <w:i w:val="0"/>
          <w:sz w:val="24"/>
          <w:u w:val="none"/>
        </w:rPr>
        <w:t>15.3 Cure Periods.</w:t>
      </w:r>
      <w:r>
        <w:rPr>
          <w:rFonts w:ascii="Times New Roman" w:hAnsi="Times New Roman" w:cs="Times New Roman" w:eastAsia="Times New Roman"/>
          <w:b w:val="0"/>
          <w:i w:val="0"/>
          <w:sz w:val="24"/>
          <w:u w:val="none"/>
        </w:rPr>
        <w:t xml:space="preserve">   The following cure periods shall apply to the Events of Default described in Section 15.1:</w:t>
      </w:r>
    </w:p>
    <w:p>
      <w:pPr>
        <w:keepNext w:val="0"/>
        <w:spacing w:before="0" w:after="120" w:line="240" w:lineRule="auto"/>
        <w:ind w:left="720"/>
        <w:jc w:val="both"/>
      </w:pPr>
      <w:r>
        <w:rPr>
          <w:rFonts w:ascii="Times New Roman" w:hAnsi="Times New Roman" w:cs="Times New Roman" w:eastAsia="Times New Roman"/>
          <w:b w:val="0"/>
          <w:i w:val="0"/>
          <w:sz w:val="23"/>
          <w:u w:val="none"/>
        </w:rPr>
        <w:t xml:space="preserve">(a) </w:t>
      </w:r>
      <w:r>
        <w:rPr>
          <w:rFonts w:ascii="Times New Roman" w:hAnsi="Times New Roman" w:cs="Times New Roman" w:eastAsia="Times New Roman"/>
          <w:b/>
          <w:i w:val="0"/>
          <w:sz w:val="23"/>
          <w:u w:val="none"/>
        </w:rPr>
        <w:t>Payment Defaults.</w:t>
      </w:r>
      <w:r>
        <w:rPr>
          <w:rFonts w:ascii="Times New Roman" w:hAnsi="Times New Roman" w:cs="Times New Roman" w:eastAsia="Times New Roman"/>
          <w:b w:val="0"/>
          <w:i w:val="0"/>
          <w:sz w:val="23"/>
          <w:u w:val="none"/>
        </w:rPr>
        <w:t xml:space="preserve"> Five (5) Business Days from the date on which payment was due. Lender shall not be obligated to accept any late payment, and acceptance of a late payment shall not constitute a waiver of any Event of Default arising from such late payment.</w:t>
      </w:r>
    </w:p>
    <w:p>
      <w:pPr>
        <w:keepNext w:val="0"/>
        <w:spacing w:before="0" w:after="120" w:line="240" w:lineRule="auto"/>
        <w:ind w:left="720"/>
        <w:jc w:val="both"/>
      </w:pPr>
      <w:r>
        <w:rPr>
          <w:rFonts w:ascii="Times New Roman" w:hAnsi="Times New Roman" w:cs="Times New Roman" w:eastAsia="Times New Roman"/>
          <w:b w:val="0"/>
          <w:i w:val="0"/>
          <w:sz w:val="23"/>
          <w:u w:val="none"/>
        </w:rPr>
        <w:t xml:space="preserve">(b) </w:t>
      </w:r>
      <w:r>
        <w:rPr>
          <w:rFonts w:ascii="Times New Roman" w:hAnsi="Times New Roman" w:cs="Times New Roman" w:eastAsia="Times New Roman"/>
          <w:b/>
          <w:i w:val="0"/>
          <w:sz w:val="23"/>
          <w:u w:val="none"/>
        </w:rPr>
        <w:t>Non-Monetary Defaults.</w:t>
      </w:r>
      <w:r>
        <w:rPr>
          <w:rFonts w:ascii="Times New Roman" w:hAnsi="Times New Roman" w:cs="Times New Roman" w:eastAsia="Times New Roman"/>
          <w:b w:val="0"/>
          <w:i w:val="0"/>
          <w:sz w:val="23"/>
          <w:u w:val="none"/>
        </w:rPr>
        <w:t xml:space="preserve"> Thirty (30) calendar days after written notice from Lender to Borrower of such default; provided, however, that if the default is of a nature that it cannot reasonably be cured within thirty (30) calendar days, and Borrower has commenced and is diligently pursuing the cure thereof, the cure period shall be extended for an additional period not to exceed sixty (60) calendar days (for a total cure period not to exceed ninety (90) calendar days). The cure period in this Section 15.3(b) shall not apply to (i) any default described in Section 15.3(c), (ii) any default that cannot be cured as a practical matter, including any default arising from a transfer in violation of Section 8.1 or from the failure to achieve Substantial Completion by the Substantial Completion Deadline, or (iii) any default arising from the failure to pay money.</w:t>
      </w:r>
    </w:p>
    <w:p>
      <w:pPr>
        <w:keepNext w:val="0"/>
        <w:spacing w:before="0" w:after="120" w:line="240" w:lineRule="auto"/>
        <w:ind w:left="720"/>
        <w:jc w:val="both"/>
      </w:pPr>
      <w:r>
        <w:rPr>
          <w:rFonts w:ascii="Times New Roman" w:hAnsi="Times New Roman" w:cs="Times New Roman" w:eastAsia="Times New Roman"/>
          <w:b w:val="0"/>
          <w:i w:val="0"/>
          <w:sz w:val="23"/>
          <w:u w:val="none"/>
        </w:rPr>
        <w:t xml:space="preserve">(c) </w:t>
      </w:r>
      <w:r>
        <w:rPr>
          <w:rFonts w:ascii="Times New Roman" w:hAnsi="Times New Roman" w:cs="Times New Roman" w:eastAsia="Times New Roman"/>
          <w:b/>
          <w:i w:val="0"/>
          <w:sz w:val="23"/>
          <w:u w:val="none"/>
        </w:rPr>
        <w:t>Defaults Without Cure.</w:t>
      </w:r>
      <w:r>
        <w:rPr>
          <w:rFonts w:ascii="Times New Roman" w:hAnsi="Times New Roman" w:cs="Times New Roman" w:eastAsia="Times New Roman"/>
          <w:b w:val="0"/>
          <w:i w:val="0"/>
          <w:sz w:val="23"/>
          <w:u w:val="none"/>
        </w:rPr>
        <w:t xml:space="preserve"> No notice or cure period shall apply to (i) any breach of the SPE covenants set forth in Article 7, (ii) any breach of the transfer restrictions set forth in Section 8.1, (iii) any breach of the restrictions on subordinate or additional financing set forth in Section 8.2, (iv) any failure to maintain insurance required by Article 12, (v) any breach of Article 9 described in the final sentence of Section 9.7, (vi) any Event of Default described in Section 15.1(a) occurring after the second late payment in any twelve (12) month period, or (vii) any voluntary bankruptcy filing or other event described in Section 15.1(d) involving a voluntary act of Borrower. Each such breach shall constitute an immediate Event of Default, and Lender may exercise all remedies immediately and without notice.</w:t>
      </w:r>
    </w:p>
    <w:p>
      <w:pPr>
        <w:keepNext/>
        <w:spacing w:before="280" w:after="200" w:line="240" w:lineRule="auto"/>
        <w:ind w:left="0"/>
        <w:jc w:val="center"/>
      </w:pPr>
      <w:r>
        <w:rPr>
          <w:rFonts w:ascii="Times New Roman" w:hAnsi="Times New Roman" w:cs="Times New Roman" w:eastAsia="Times New Roman"/>
          <w:b/>
          <w:i w:val="0"/>
          <w:caps/>
          <w:sz w:val="24"/>
          <w:u w:val="none"/>
        </w:rPr>
        <w:t>ARTICLE 16 — REMEDIES</w:t>
      </w:r>
    </w:p>
    <w:p>
      <w:pPr>
        <w:keepNext/>
        <w:spacing w:before="200" w:after="120" w:line="240" w:lineRule="auto"/>
        <w:ind w:left="0"/>
        <w:jc w:val="left"/>
      </w:pPr>
      <w:r>
        <w:rPr>
          <w:rFonts w:ascii="Times New Roman" w:hAnsi="Times New Roman" w:cs="Times New Roman" w:eastAsia="Times New Roman"/>
          <w:b/>
          <w:i w:val="0"/>
          <w:sz w:val="24"/>
          <w:u w:val="none"/>
        </w:rPr>
        <w:t>16.1 Acceleration.</w:t>
      </w:r>
      <w:r>
        <w:rPr>
          <w:rFonts w:ascii="Times New Roman" w:hAnsi="Times New Roman" w:cs="Times New Roman" w:eastAsia="Times New Roman"/>
          <w:b w:val="0"/>
          <w:i w:val="0"/>
          <w:sz w:val="24"/>
          <w:u w:val="none"/>
        </w:rPr>
        <w:t xml:space="preserve">   Upon the occurrence of an Event of Default, Lender may, at its option, declare the entire unpaid principal balance of the Debt, together with all accrued and unpaid interest and all other amounts due, to be immediately due and payable, without notice, presentment, protest, demand, or any other action, all of which are hereby expressly waived. Upon any Event of Default described in Section 15.1(d), the entire Debt shall automatically become immediately due and payable without any declaration or other act by Lender. The Debt shall also bear interest at the Default Rate as provided in Section 3.4.</w:t>
      </w:r>
    </w:p>
    <w:p>
      <w:pPr>
        <w:keepNext/>
        <w:spacing w:before="200" w:after="120" w:line="240" w:lineRule="auto"/>
        <w:ind w:left="0"/>
        <w:jc w:val="left"/>
      </w:pPr>
      <w:r>
        <w:rPr>
          <w:rFonts w:ascii="Times New Roman" w:hAnsi="Times New Roman" w:cs="Times New Roman" w:eastAsia="Times New Roman"/>
          <w:b/>
          <w:i w:val="0"/>
          <w:sz w:val="24"/>
          <w:u w:val="none"/>
        </w:rPr>
        <w:t>16.2 Judicial Foreclosure; No Power of Sale.</w:t>
      </w:r>
      <w:r>
        <w:rPr>
          <w:rFonts w:ascii="Times New Roman" w:hAnsi="Times New Roman" w:cs="Times New Roman" w:eastAsia="Times New Roman"/>
          <w:b w:val="0"/>
          <w:i w:val="0"/>
          <w:sz w:val="24"/>
          <w:u w:val="none"/>
        </w:rPr>
        <w:t xml:space="preserve">   Upon the occurrence of an Event of Default, Lender may foreclose this Mortgage by an action in foreclosure filed in the Court of Common Pleas for Charleston County, South Carolina, or in any other court of competent jurisdiction, and may pursue all other remedies available at law or in equity. Borrower acknowledges that the State of South Carolina is a judicial foreclosure jurisdiction and that Lender has no power of sale. Nothing in this Mortgage authorizes Lender to sell the Property without judicial process, and any provision of this Mortgage that might be construed to confer such a power is hereby expressly disclaimed and shall be of no force or effect. Lender may, at its option, proceed to foreclose this Mortgage, to enforce the Note, or to pursue its other remedies, in any order or simultaneously, and may maintain successive actions.</w:t>
      </w:r>
    </w:p>
    <w:p>
      <w:pPr>
        <w:keepNext/>
        <w:spacing w:before="200" w:after="120" w:line="240" w:lineRule="auto"/>
        <w:ind w:left="0"/>
        <w:jc w:val="left"/>
      </w:pPr>
      <w:r>
        <w:rPr>
          <w:rFonts w:ascii="Times New Roman" w:hAnsi="Times New Roman" w:cs="Times New Roman" w:eastAsia="Times New Roman"/>
          <w:b/>
          <w:i w:val="0"/>
          <w:sz w:val="24"/>
          <w:u w:val="none"/>
        </w:rPr>
        <w:t>16.3 Receiver.</w:t>
      </w:r>
      <w:r>
        <w:rPr>
          <w:rFonts w:ascii="Times New Roman" w:hAnsi="Times New Roman" w:cs="Times New Roman" w:eastAsia="Times New Roman"/>
          <w:b w:val="0"/>
          <w:i w:val="0"/>
          <w:sz w:val="24"/>
          <w:u w:val="none"/>
        </w:rPr>
        <w:t xml:space="preserve">   Upon the occurrence of an Event of Default (and, in the case of a default consisting of a violation of Section 8.1 or Section 15.1(d), without regard to whether the Property is adequate security), Lender shall be entitled, as a matter of right and without notice, to the appointment of a receiver of the Property and of the Rents, and Borrower consents to such appointment and waives any objection thereto, including any objection based upon the adequacy of the security or the existence of a remedy at law. Borrower shall not oppose any application for the appointment of a receiver, and the appointment of a receiver shall not constitute an election of remedies or preclude foreclosure.</w:t>
      </w:r>
    </w:p>
    <w:p>
      <w:pPr>
        <w:keepNext/>
        <w:spacing w:before="200" w:after="120" w:line="240" w:lineRule="auto"/>
        <w:ind w:left="0"/>
        <w:jc w:val="left"/>
      </w:pPr>
      <w:r>
        <w:rPr>
          <w:rFonts w:ascii="Times New Roman" w:hAnsi="Times New Roman" w:cs="Times New Roman" w:eastAsia="Times New Roman"/>
          <w:b/>
          <w:i w:val="0"/>
          <w:sz w:val="24"/>
          <w:u w:val="none"/>
        </w:rPr>
        <w:t>16.4 Entry and Possession; Mortgagee in Possession.</w:t>
      </w:r>
      <w:r>
        <w:rPr>
          <w:rFonts w:ascii="Times New Roman" w:hAnsi="Times New Roman" w:cs="Times New Roman" w:eastAsia="Times New Roman"/>
          <w:b w:val="0"/>
          <w:i w:val="0"/>
          <w:sz w:val="24"/>
          <w:u w:val="none"/>
        </w:rPr>
        <w:t xml:space="preserve">   Upon the occurrence of an Event of Default, Lender may enter upon and take possession of the Property and may operate, manage, and lease the Property, collect the Rents, make repairs, and pay operating expenses. Lender shall not be liable for any loss resulting from such action except to the extent caused by Lender’s gross negligence or willful misconduct, and Lender may resign as mortgagee in possession at any time. Borrower shall surrender possession of the Property to Lender upon demand.</w:t>
      </w:r>
    </w:p>
    <w:p>
      <w:pPr>
        <w:keepNext/>
        <w:spacing w:before="200" w:after="120" w:line="240" w:lineRule="auto"/>
        <w:ind w:left="0"/>
        <w:jc w:val="left"/>
      </w:pPr>
      <w:r>
        <w:rPr>
          <w:rFonts w:ascii="Times New Roman" w:hAnsi="Times New Roman" w:cs="Times New Roman" w:eastAsia="Times New Roman"/>
          <w:b/>
          <w:i w:val="0"/>
          <w:sz w:val="24"/>
          <w:u w:val="none"/>
        </w:rPr>
        <w:t>16.5 UCC Remedies.</w:t>
      </w:r>
      <w:r>
        <w:rPr>
          <w:rFonts w:ascii="Times New Roman" w:hAnsi="Times New Roman" w:cs="Times New Roman" w:eastAsia="Times New Roman"/>
          <w:b w:val="0"/>
          <w:i w:val="0"/>
          <w:sz w:val="24"/>
          <w:u w:val="none"/>
        </w:rPr>
        <w:t xml:space="preserve">   Upon the occurrence of an Event of Default, Lender may exercise all rights and remedies of a secured party under the UCC, including without limitation the right to take possession of the Personal Property, to require Borrower to assemble the Personal Property and make it available at a place designated by Lender, and to sell, lease, license, or otherwise dispose of the Personal Property at public or private sale. Lender shall give Borrower not less than ten (10) days’ prior written notice of any disposition of the Personal Property (which the parties agree is commercially reasonable), and may purchase at any such sale. Lender may conduct any such sale separately from any foreclosure of the Land and Improvements, and the exercise of any UCC remedy shall not affect the lien of this Mortgage on the Land and Improvements.</w:t>
      </w:r>
    </w:p>
    <w:p>
      <w:pPr>
        <w:keepNext/>
        <w:spacing w:before="200" w:after="120" w:line="240" w:lineRule="auto"/>
        <w:ind w:left="0"/>
        <w:jc w:val="left"/>
      </w:pPr>
      <w:r>
        <w:rPr>
          <w:rFonts w:ascii="Times New Roman" w:hAnsi="Times New Roman" w:cs="Times New Roman" w:eastAsia="Times New Roman"/>
          <w:b/>
          <w:i w:val="0"/>
          <w:sz w:val="24"/>
          <w:u w:val="none"/>
        </w:rPr>
        <w:t>16.6 Enforcement of Assignment of Rents.</w:t>
      </w:r>
      <w:r>
        <w:rPr>
          <w:rFonts w:ascii="Times New Roman" w:hAnsi="Times New Roman" w:cs="Times New Roman" w:eastAsia="Times New Roman"/>
          <w:b w:val="0"/>
          <w:i w:val="0"/>
          <w:sz w:val="24"/>
          <w:u w:val="none"/>
        </w:rPr>
        <w:t xml:space="preserve">   Upon the occurrence of an Event of Default, Lender may enforce the assignment of Leases and Rents in accordance with Article 4, may collect the Rents directly, and may apply the Rents as provided in Section 3.6. Lender’s exercise of this remedy shall not constitute an election of remedies and shall not affect its right to foreclose this Mortgage.</w:t>
      </w:r>
    </w:p>
    <w:p>
      <w:pPr>
        <w:keepNext/>
        <w:spacing w:before="200" w:after="120" w:line="240" w:lineRule="auto"/>
        <w:ind w:left="0"/>
        <w:jc w:val="left"/>
      </w:pPr>
      <w:r>
        <w:rPr>
          <w:rFonts w:ascii="Times New Roman" w:hAnsi="Times New Roman" w:cs="Times New Roman" w:eastAsia="Times New Roman"/>
          <w:b/>
          <w:i w:val="0"/>
          <w:sz w:val="24"/>
          <w:u w:val="none"/>
        </w:rPr>
        <w:t>16.7 Application of Proceeds.</w:t>
      </w:r>
      <w:r>
        <w:rPr>
          <w:rFonts w:ascii="Times New Roman" w:hAnsi="Times New Roman" w:cs="Times New Roman" w:eastAsia="Times New Roman"/>
          <w:b w:val="0"/>
          <w:i w:val="0"/>
          <w:sz w:val="24"/>
          <w:u w:val="none"/>
        </w:rPr>
        <w:t xml:space="preserve">   The proceeds of any foreclosure sale, any sale under the UCC, and any other amounts received by Lender upon enforcement of the Loan Documents shall be applied in the following order: first, to the costs and expenses of enforcement, including reasonable attorneys’ fees, court costs, and receiver’s fees; second, to protective advances and any other sums advanced by Lender; third, to accrued and unpaid interest (including interest at the Default Rate); fourth, to the outstanding principal balance; fifth, to any other amounts due under the Loan Documents; and sixth, the remainder, if any, to the Persons entitled thereto under Applicable Law.</w:t>
      </w:r>
    </w:p>
    <w:p>
      <w:pPr>
        <w:keepNext/>
        <w:spacing w:before="200" w:after="120" w:line="240" w:lineRule="auto"/>
        <w:ind w:left="0"/>
        <w:jc w:val="left"/>
      </w:pPr>
      <w:r>
        <w:rPr>
          <w:rFonts w:ascii="Times New Roman" w:hAnsi="Times New Roman" w:cs="Times New Roman" w:eastAsia="Times New Roman"/>
          <w:b/>
          <w:i w:val="0"/>
          <w:sz w:val="24"/>
          <w:u w:val="none"/>
        </w:rPr>
        <w:t>16.8 Deficiency.</w:t>
      </w:r>
      <w:r>
        <w:rPr>
          <w:rFonts w:ascii="Times New Roman" w:hAnsi="Times New Roman" w:cs="Times New Roman" w:eastAsia="Times New Roman"/>
          <w:b w:val="0"/>
          <w:i w:val="0"/>
          <w:sz w:val="24"/>
          <w:u w:val="none"/>
        </w:rPr>
        <w:t xml:space="preserve">   If the proceeds of any sale or other disposition of the Property are insufficient to pay the Debt in full, Borrower and any other Person liable for the Debt shall remain liable for the deficiency to the extent permitted by Applicable Law, and Lender may seek a deficiency judgment in accordance with Applicable Law. Borrower acknowledges that South Carolina law may limit or condition the availability of a deficiency judgment and that nothing herein shall be construed to expand Lender’s rights beyond those permitted by Applicable Law.</w:t>
      </w:r>
    </w:p>
    <w:p>
      <w:pPr>
        <w:keepNext/>
        <w:spacing w:before="200" w:after="120" w:line="240" w:lineRule="auto"/>
        <w:ind w:left="0"/>
        <w:jc w:val="left"/>
      </w:pPr>
      <w:r>
        <w:rPr>
          <w:rFonts w:ascii="Times New Roman" w:hAnsi="Times New Roman" w:cs="Times New Roman" w:eastAsia="Times New Roman"/>
          <w:b/>
          <w:i w:val="0"/>
          <w:sz w:val="24"/>
          <w:u w:val="none"/>
        </w:rPr>
        <w:t>16.9 Cumulative Remedies; No Waiver; No Election.</w:t>
      </w:r>
      <w:r>
        <w:rPr>
          <w:rFonts w:ascii="Times New Roman" w:hAnsi="Times New Roman" w:cs="Times New Roman" w:eastAsia="Times New Roman"/>
          <w:b w:val="0"/>
          <w:i w:val="0"/>
          <w:sz w:val="24"/>
          <w:u w:val="none"/>
        </w:rPr>
        <w:t xml:space="preserve">   No remedy conferred upon Lender is intended to be exclusive of any other remedy. Each remedy is cumulative and in addition to every other remedy available at law or in equity. No delay or omission by Lender in exercising any right or remedy shall impair such right or remedy or constitute a waiver thereof. Any single or partial exercise of any right or remedy shall not preclude any other or further exercise thereof. Lender may exercise any remedy without prejudice to any other remedy, and the exercise of one remedy shall not constitute an election of remedies.</w:t>
      </w:r>
    </w:p>
    <w:p>
      <w:pPr>
        <w:keepNext/>
        <w:spacing w:before="200" w:after="120" w:line="240" w:lineRule="auto"/>
        <w:ind w:left="0"/>
        <w:jc w:val="left"/>
      </w:pPr>
      <w:r>
        <w:rPr>
          <w:rFonts w:ascii="Times New Roman" w:hAnsi="Times New Roman" w:cs="Times New Roman" w:eastAsia="Times New Roman"/>
          <w:b/>
          <w:i w:val="0"/>
          <w:sz w:val="24"/>
          <w:u w:val="none"/>
        </w:rPr>
        <w:t>16.10 Protective Advances; Lender's Right to Cure.</w:t>
      </w:r>
      <w:r>
        <w:rPr>
          <w:rFonts w:ascii="Times New Roman" w:hAnsi="Times New Roman" w:cs="Times New Roman" w:eastAsia="Times New Roman"/>
          <w:b w:val="0"/>
          <w:i w:val="0"/>
          <w:sz w:val="24"/>
          <w:u w:val="none"/>
        </w:rPr>
        <w:t xml:space="preserve">   If Borrower fails to perform any obligation under this Mortgage, or if Lender reasonably determines that it is necessary to protect its interest in the Property, Lender may (but shall not be obligated to) make any payment, perform any obligation, or take any other action, including paying taxes, insurance premiums, Impositions, mechanic’s liens, or judgment liens, performing any repair or maintenance, satisfying any environmental obligation, or completing the Renovation Work. All sums so advanced shall be a “</w:t>
      </w:r>
      <w:r>
        <w:rPr>
          <w:rFonts w:ascii="Times New Roman" w:hAnsi="Times New Roman" w:cs="Times New Roman" w:eastAsia="Times New Roman"/>
          <w:b/>
          <w:i w:val="0"/>
          <w:sz w:val="24"/>
          <w:u w:val="none"/>
        </w:rPr>
        <w:t>protective advance</w:t>
      </w:r>
      <w:r>
        <w:rPr>
          <w:rFonts w:ascii="Times New Roman" w:hAnsi="Times New Roman" w:cs="Times New Roman" w:eastAsia="Times New Roman"/>
          <w:b w:val="0"/>
          <w:i w:val="0"/>
          <w:sz w:val="24"/>
          <w:u w:val="none"/>
        </w:rPr>
        <w:t>,” shall bear interest at the Default Rate from the date advanced until repaid, shall be secured by this Mortgage, and shall be immediately due and payable on demand. No such advance shall constitute a waiver of any Event of Default or an agreement to make any further advance.</w:t>
      </w:r>
    </w:p>
    <w:p>
      <w:pPr>
        <w:keepNext/>
        <w:spacing w:before="200" w:after="120" w:line="240" w:lineRule="auto"/>
        <w:ind w:left="0"/>
        <w:jc w:val="left"/>
      </w:pPr>
      <w:r>
        <w:rPr>
          <w:rFonts w:ascii="Times New Roman" w:hAnsi="Times New Roman" w:cs="Times New Roman" w:eastAsia="Times New Roman"/>
          <w:b/>
          <w:i w:val="0"/>
          <w:sz w:val="24"/>
          <w:u w:val="none"/>
        </w:rPr>
        <w:t>16.11 Costs and Attorneys' Fees.</w:t>
      </w:r>
      <w:r>
        <w:rPr>
          <w:rFonts w:ascii="Times New Roman" w:hAnsi="Times New Roman" w:cs="Times New Roman" w:eastAsia="Times New Roman"/>
          <w:b w:val="0"/>
          <w:i w:val="0"/>
          <w:sz w:val="24"/>
          <w:u w:val="none"/>
        </w:rPr>
        <w:t xml:space="preserve">   Borrower shall pay on demand all costs and expenses, including reasonable attorneys’ fees, court costs, expert witness fees, title costs, and receiver’s fees, incurred by Lender in connection with (a) the administration of the Loan following an Event of Default, (b) the enforcement or preservation of any right or remedy under the Loan Documents, including any foreclosure, bankruptcy, or appellate proceeding, (c) any workout, forbearance, or modification of the Loan, and (d) any dispute relating to the Property. Such amounts shall be a protective advance under Section 16.10.</w:t>
      </w:r>
    </w:p>
    <w:p>
      <w:pPr>
        <w:keepNext/>
        <w:spacing w:before="200" w:after="120" w:line="240" w:lineRule="auto"/>
        <w:ind w:left="0"/>
        <w:jc w:val="left"/>
      </w:pPr>
      <w:r>
        <w:rPr>
          <w:rFonts w:ascii="Times New Roman" w:hAnsi="Times New Roman" w:cs="Times New Roman" w:eastAsia="Times New Roman"/>
          <w:b/>
          <w:i w:val="0"/>
          <w:sz w:val="24"/>
          <w:u w:val="none"/>
        </w:rPr>
        <w:t>16.12 Power of Attorney.</w:t>
      </w:r>
      <w:r>
        <w:rPr>
          <w:rFonts w:ascii="Times New Roman" w:hAnsi="Times New Roman" w:cs="Times New Roman" w:eastAsia="Times New Roman"/>
          <w:b w:val="0"/>
          <w:i w:val="0"/>
          <w:sz w:val="24"/>
          <w:u w:val="none"/>
        </w:rPr>
        <w:t xml:space="preserve">   Borrower hereby irrevocably appoints Lender as its attorney-in-fact, coupled with an interest, with full power of substitution, to take any action and execute, acknowledge, and deliver any instrument that Lender deems necessary or desirable to (a) record this Mortgage or any amendment, (b) file or continue any UCC financing statement or fixture filing, (c) deliver a Rent Notice or enforce the assignment of Leases and Rents, (d) complete the Renovation Work and obtain Permits and BAR approvals, (e) pay taxes, insurance premiums, or liens, and (f) take any other action permitted under Section 16.10. This power of attorney is coupled with an interest and is irrevocable until the Debt is paid in full.</w:t>
      </w:r>
    </w:p>
    <w:p>
      <w:pPr>
        <w:keepNext/>
        <w:spacing w:before="200" w:after="120" w:line="240" w:lineRule="auto"/>
        <w:ind w:left="0"/>
        <w:jc w:val="left"/>
      </w:pPr>
      <w:r>
        <w:rPr>
          <w:rFonts w:ascii="Times New Roman" w:hAnsi="Times New Roman" w:cs="Times New Roman" w:eastAsia="Times New Roman"/>
          <w:b/>
          <w:i w:val="0"/>
          <w:sz w:val="24"/>
          <w:u w:val="none"/>
        </w:rPr>
        <w:t>16.13 Waivers.</w:t>
      </w:r>
      <w:r>
        <w:rPr>
          <w:rFonts w:ascii="Times New Roman" w:hAnsi="Times New Roman" w:cs="Times New Roman" w:eastAsia="Times New Roman"/>
          <w:b w:val="0"/>
          <w:i w:val="0"/>
          <w:sz w:val="24"/>
          <w:u w:val="none"/>
        </w:rPr>
        <w:t xml:space="preserve">   To the fullest extent permitted by Applicable Law, Borrower waives (a) any right to require Lender to marshal assets or to proceed against any particular Person or security, (b) any right to require Lender to pursue any other remedy before proceeding against the Property, (c) all rights of homestead, exemption, and appraisement, (d) all rights of redemption, reinstatement, or reinstatement of this Mortgage after a foreclosure sale, except any right that cannot lawfully be waived, (e) the benefit of any statute of limitations, stay, valuation, or appraisal, and (f) presentment, demand, protest, notice of intent to accelerate, notice of acceleration, and notice of nonpayment. Borrower acknowledges that South Carolina law may provide statutory rights of redemption and statutory upset-bid procedures in connection with a judicial foreclosure sale, that such rights are not waivable by agreement, and that nothing in this Section shall be construed as an attempt to waive any right that Applicable Law does not permit to be waived.</w:t>
      </w:r>
    </w:p>
    <w:p>
      <w:pPr>
        <w:keepNext/>
        <w:spacing w:before="200" w:after="120" w:line="240" w:lineRule="auto"/>
        <w:ind w:left="0"/>
        <w:jc w:val="left"/>
      </w:pPr>
      <w:r>
        <w:rPr>
          <w:rFonts w:ascii="Times New Roman" w:hAnsi="Times New Roman" w:cs="Times New Roman" w:eastAsia="Times New Roman"/>
          <w:b/>
          <w:i w:val="0"/>
          <w:sz w:val="24"/>
          <w:u w:val="none"/>
        </w:rPr>
        <w:t>16.14 Lender as Mortgagee in Possession; Environmental.</w:t>
      </w:r>
      <w:r>
        <w:rPr>
          <w:rFonts w:ascii="Times New Roman" w:hAnsi="Times New Roman" w:cs="Times New Roman" w:eastAsia="Times New Roman"/>
          <w:b w:val="0"/>
          <w:i w:val="0"/>
          <w:sz w:val="24"/>
          <w:u w:val="none"/>
        </w:rPr>
        <w:t xml:space="preserve">   If Lender enters upon or takes possession of the Property, Lender shall not, by reason of such entry or possession, be deemed to have assumed any liability for environmental conditions at the Property that existed prior to such entry, and Lender may take such actions as it deems appropriate to preserve the value of the Property and to comply with Environmental Laws.</w:t>
      </w:r>
    </w:p>
    <w:p>
      <w:pPr>
        <w:keepNext/>
        <w:spacing w:before="200" w:after="120" w:line="240" w:lineRule="auto"/>
        <w:ind w:left="0"/>
        <w:jc w:val="left"/>
      </w:pPr>
      <w:r>
        <w:rPr>
          <w:rFonts w:ascii="Times New Roman" w:hAnsi="Times New Roman" w:cs="Times New Roman" w:eastAsia="Times New Roman"/>
          <w:b/>
          <w:i w:val="0"/>
          <w:sz w:val="24"/>
          <w:u w:val="none"/>
        </w:rPr>
        <w:t>16.15 Effect of Foreclosure on Guaranties.</w:t>
      </w:r>
      <w:r>
        <w:rPr>
          <w:rFonts w:ascii="Times New Roman" w:hAnsi="Times New Roman" w:cs="Times New Roman" w:eastAsia="Times New Roman"/>
          <w:b w:val="0"/>
          <w:i w:val="0"/>
          <w:sz w:val="24"/>
          <w:u w:val="none"/>
        </w:rPr>
        <w:t xml:space="preserve">   No foreclosure, sale, or other enforcement action shall affect the liability of Guarantor under the Guaranty or of Borrower or Guarantor under the Environmental Indemnity, and Lender may proceed against Guarantor or under the Environmental Indemnity without first foreclosing this Mortgage.</w:t>
      </w:r>
    </w:p>
    <w:p>
      <w:pPr>
        <w:keepNext/>
        <w:spacing w:before="280" w:after="200" w:line="240" w:lineRule="auto"/>
        <w:ind w:left="0"/>
        <w:jc w:val="center"/>
      </w:pPr>
      <w:r>
        <w:rPr>
          <w:rFonts w:ascii="Times New Roman" w:hAnsi="Times New Roman" w:cs="Times New Roman" w:eastAsia="Times New Roman"/>
          <w:b/>
          <w:i w:val="0"/>
          <w:caps/>
          <w:sz w:val="24"/>
          <w:u w:val="none"/>
        </w:rPr>
        <w:t>ARTICLE 17 — EXCULPATION AND RECOURSE</w:t>
      </w:r>
    </w:p>
    <w:p>
      <w:pPr>
        <w:keepNext/>
        <w:spacing w:before="200" w:after="120" w:line="240" w:lineRule="auto"/>
        <w:ind w:left="0"/>
        <w:jc w:val="left"/>
      </w:pPr>
      <w:r>
        <w:rPr>
          <w:rFonts w:ascii="Times New Roman" w:hAnsi="Times New Roman" w:cs="Times New Roman" w:eastAsia="Times New Roman"/>
          <w:b/>
          <w:i w:val="0"/>
          <w:sz w:val="24"/>
          <w:u w:val="none"/>
        </w:rPr>
        <w:t>17.1 Limited Recourse.</w:t>
      </w:r>
      <w:r>
        <w:rPr>
          <w:rFonts w:ascii="Times New Roman" w:hAnsi="Times New Roman" w:cs="Times New Roman" w:eastAsia="Times New Roman"/>
          <w:b w:val="0"/>
          <w:i w:val="0"/>
          <w:sz w:val="24"/>
          <w:u w:val="none"/>
        </w:rPr>
        <w:t xml:space="preserve">   Except as otherwise provided in this Article 17, the Environmental Indemnity, and the Guaranty, Lender’s sole recourse for the payment and performance of the Debt shall be against the Property and the other collateral described in Article 2, and no judgment for any deficiency upon the Debt shall be sought or obtained by Lender against Borrower. Borrower shall not be personally liable for the payment of the principal of, or interest on, the Note or for any other amount due under the Loan Documents, except as provided in this Article 17.</w:t>
      </w:r>
    </w:p>
    <w:p>
      <w:pPr>
        <w:keepNext/>
        <w:spacing w:before="200" w:after="120" w:line="240" w:lineRule="auto"/>
        <w:ind w:left="0"/>
        <w:jc w:val="left"/>
      </w:pPr>
      <w:r>
        <w:rPr>
          <w:rFonts w:ascii="Times New Roman" w:hAnsi="Times New Roman" w:cs="Times New Roman" w:eastAsia="Times New Roman"/>
          <w:b/>
          <w:i w:val="0"/>
          <w:sz w:val="24"/>
          <w:u w:val="none"/>
        </w:rPr>
        <w:t>17.2 Full Recourse Carve-Outs.</w:t>
      </w:r>
      <w:r>
        <w:rPr>
          <w:rFonts w:ascii="Times New Roman" w:hAnsi="Times New Roman" w:cs="Times New Roman" w:eastAsia="Times New Roman"/>
          <w:b w:val="0"/>
          <w:i w:val="0"/>
          <w:sz w:val="24"/>
          <w:u w:val="none"/>
        </w:rPr>
        <w:t xml:space="preserve">   Notwithstanding Section 17.1, Borrower shall be fully and personally liable for the entire Debt (and not merely for the losses described in Section 17.3) if any of the following occurs:</w:t>
      </w:r>
    </w:p>
    <w:p>
      <w:pPr>
        <w:keepNext w:val="0"/>
        <w:spacing w:before="0" w:after="120" w:line="240" w:lineRule="auto"/>
        <w:ind w:left="720"/>
        <w:jc w:val="both"/>
      </w:pPr>
      <w:r>
        <w:rPr>
          <w:rFonts w:ascii="Times New Roman" w:hAnsi="Times New Roman" w:cs="Times New Roman" w:eastAsia="Times New Roman"/>
          <w:b w:val="0"/>
          <w:i w:val="0"/>
          <w:sz w:val="23"/>
          <w:u w:val="none"/>
        </w:rPr>
        <w:t>(a) fraud, intentional misrepresentation, or willful misconduct by Borrower, Guarantor, any Related Entity, or any of their respective agents or affiliates in connection with the Loan or any Loan Document;</w:t>
      </w:r>
    </w:p>
    <w:p>
      <w:pPr>
        <w:keepNext w:val="0"/>
        <w:spacing w:before="0" w:after="120" w:line="240" w:lineRule="auto"/>
        <w:ind w:left="720"/>
        <w:jc w:val="both"/>
      </w:pPr>
      <w:r>
        <w:rPr>
          <w:rFonts w:ascii="Times New Roman" w:hAnsi="Times New Roman" w:cs="Times New Roman" w:eastAsia="Times New Roman"/>
          <w:b w:val="0"/>
          <w:i w:val="0"/>
          <w:sz w:val="23"/>
          <w:u w:val="none"/>
        </w:rPr>
        <w:t>(b) the misapplication or misappropriation of any Rents (including security deposits), Insurance Proceeds, Condemnation Awards, or Escrow Funds or other Reserve Account funds, or the failure to apply any such amounts in accordance with the Loan Documents;</w:t>
      </w:r>
    </w:p>
    <w:p>
      <w:pPr>
        <w:keepNext w:val="0"/>
        <w:spacing w:before="0" w:after="120" w:line="240" w:lineRule="auto"/>
        <w:ind w:left="720"/>
        <w:jc w:val="both"/>
      </w:pPr>
      <w:r>
        <w:rPr>
          <w:rFonts w:ascii="Times New Roman" w:hAnsi="Times New Roman" w:cs="Times New Roman" w:eastAsia="Times New Roman"/>
          <w:b w:val="0"/>
          <w:i w:val="0"/>
          <w:sz w:val="23"/>
          <w:u w:val="none"/>
        </w:rPr>
        <w:t>(c) the voluntary commencement by or on behalf of Borrower of any case or proceeding under the United States Bankruptcy Code or any other federal or state insolvency, receivership, or similar law, or the voluntary consent to or acquiescence in any such filing or the appointment of a receiver, trustee, or custodian, in each case without the consent required by Section 7.4;</w:t>
      </w:r>
    </w:p>
    <w:p>
      <w:pPr>
        <w:keepNext w:val="0"/>
        <w:spacing w:before="0" w:after="120" w:line="240" w:lineRule="auto"/>
        <w:ind w:left="720"/>
        <w:jc w:val="both"/>
      </w:pPr>
      <w:r>
        <w:rPr>
          <w:rFonts w:ascii="Times New Roman" w:hAnsi="Times New Roman" w:cs="Times New Roman" w:eastAsia="Times New Roman"/>
          <w:b w:val="0"/>
          <w:i w:val="0"/>
          <w:sz w:val="23"/>
          <w:u w:val="none"/>
        </w:rPr>
        <w:t>(d) any transfer, encumbrance, or other transaction in violation of Section 8.1 or Section 8.2, including any transfer of a direct or indirect interest in Borrower effected without Lender’s consent;</w:t>
      </w:r>
    </w:p>
    <w:p>
      <w:pPr>
        <w:keepNext w:val="0"/>
        <w:spacing w:before="0" w:after="120" w:line="240" w:lineRule="auto"/>
        <w:ind w:left="720"/>
        <w:jc w:val="both"/>
      </w:pPr>
      <w:r>
        <w:rPr>
          <w:rFonts w:ascii="Times New Roman" w:hAnsi="Times New Roman" w:cs="Times New Roman" w:eastAsia="Times New Roman"/>
          <w:b w:val="0"/>
          <w:i w:val="0"/>
          <w:sz w:val="23"/>
          <w:u w:val="none"/>
        </w:rPr>
        <w:t>(e) any breach of the SPE, separateness, Independent Manager, or bankruptcy-remoteness covenants set forth in Article 7; and</w:t>
      </w:r>
    </w:p>
    <w:p>
      <w:pPr>
        <w:keepNext w:val="0"/>
        <w:spacing w:before="0" w:after="120" w:line="240" w:lineRule="auto"/>
        <w:ind w:left="720"/>
        <w:jc w:val="both"/>
      </w:pPr>
      <w:r>
        <w:rPr>
          <w:rFonts w:ascii="Times New Roman" w:hAnsi="Times New Roman" w:cs="Times New Roman" w:eastAsia="Times New Roman"/>
          <w:b w:val="0"/>
          <w:i w:val="0"/>
          <w:sz w:val="23"/>
          <w:u w:val="none"/>
        </w:rPr>
        <w:t>(f) the failure to maintain insurance as required by Article 12 if such failure results in uninsured loss or damage to the Property.</w:t>
      </w:r>
    </w:p>
    <w:p>
      <w:pPr>
        <w:keepNext/>
        <w:spacing w:before="200" w:after="120" w:line="240" w:lineRule="auto"/>
        <w:ind w:left="0"/>
        <w:jc w:val="left"/>
      </w:pPr>
      <w:r>
        <w:rPr>
          <w:rFonts w:ascii="Times New Roman" w:hAnsi="Times New Roman" w:cs="Times New Roman" w:eastAsia="Times New Roman"/>
          <w:b/>
          <w:i w:val="0"/>
          <w:sz w:val="24"/>
          <w:u w:val="none"/>
        </w:rPr>
        <w:t>17.3 Losses-Only Recourse</w:t>
      </w:r>
      <w:r>
        <w:rPr>
          <w:rFonts w:ascii="Times New Roman" w:hAnsi="Times New Roman" w:cs="Times New Roman" w:eastAsia="Times New Roman"/>
          <w:b w:val="0"/>
          <w:i w:val="0"/>
          <w:sz w:val="24"/>
          <w:u w:val="none"/>
        </w:rPr>
        <w:t xml:space="preserve">   In addition to the full recourse events described in Section 17.2, Borrower shall be personally liable, but only to the extent of the actual losses, costs, damages, and expenses (including reasonable attorneys’ fees) incurred by Lender, for (a) any physical waste of the Property committed by Borrower or any Person under its control; (b) any breach of Article 9 or of any Environmental Law, without duplication of amounts recoverable under the Environmental Indemnity; (c) any failure to pay real property taxes or insurance premiums to the extent Lender has not advanced funds for such purpose or to the extent of any escrow shortfall; (d) any Rents, security deposits, or other amounts collected by Borrower after an Event of Default and not delivered to Lender as required by Article 4; and (e) any fees, costs, or expenses paid to Borrower’s Affiliates in violation of Section 6.18 or Section 8.7.</w:t>
      </w:r>
    </w:p>
    <w:p>
      <w:pPr>
        <w:keepNext/>
        <w:spacing w:before="200" w:after="120" w:line="240" w:lineRule="auto"/>
        <w:ind w:left="0"/>
        <w:jc w:val="left"/>
      </w:pPr>
      <w:r>
        <w:rPr>
          <w:rFonts w:ascii="Times New Roman" w:hAnsi="Times New Roman" w:cs="Times New Roman" w:eastAsia="Times New Roman"/>
          <w:b/>
          <w:i w:val="0"/>
          <w:sz w:val="24"/>
          <w:u w:val="none"/>
        </w:rPr>
        <w:t>17.4 Environmental Indemnity; Full Recourse.</w:t>
      </w:r>
      <w:r>
        <w:rPr>
          <w:rFonts w:ascii="Times New Roman" w:hAnsi="Times New Roman" w:cs="Times New Roman" w:eastAsia="Times New Roman"/>
          <w:b w:val="0"/>
          <w:i w:val="0"/>
          <w:sz w:val="24"/>
          <w:u w:val="none"/>
        </w:rPr>
        <w:t xml:space="preserve">   The obligations of Borrower and Guarantor under the Environmental Indemnity are full recourse obligations and are not limited by Section 17.1 or by the exculpation provisions of this Article 17. Lender may enforce the Environmental Indemnity directly against Borrower and Guarantor without first foreclosing this Mortgage or exhausting any other remedy.</w:t>
      </w:r>
    </w:p>
    <w:p>
      <w:pPr>
        <w:keepNext/>
        <w:spacing w:before="200" w:after="120" w:line="240" w:lineRule="auto"/>
        <w:ind w:left="0"/>
        <w:jc w:val="left"/>
      </w:pPr>
      <w:r>
        <w:rPr>
          <w:rFonts w:ascii="Times New Roman" w:hAnsi="Times New Roman" w:cs="Times New Roman" w:eastAsia="Times New Roman"/>
          <w:b/>
          <w:i w:val="0"/>
          <w:sz w:val="24"/>
          <w:u w:val="none"/>
        </w:rPr>
        <w:t>17.5 Guaranty.</w:t>
      </w:r>
      <w:r>
        <w:rPr>
          <w:rFonts w:ascii="Times New Roman" w:hAnsi="Times New Roman" w:cs="Times New Roman" w:eastAsia="Times New Roman"/>
          <w:b w:val="0"/>
          <w:i w:val="0"/>
          <w:sz w:val="24"/>
          <w:u w:val="none"/>
        </w:rPr>
        <w:t xml:space="preserve">   Guarantor’s obligations under the Guaranty, including the non-recourse carve-out guaranty, the Completion Guaranty, and the payment guaranty for interest shortfall described in Section 5.5 of the Term Sheet, are independent of Borrower’s obligations and shall not be limited or impaired by this Article 17. Lender may proceed against Guarantor at any time, without first foreclosing this Mortgage or exhausting its remedies against the Property.</w:t>
      </w:r>
    </w:p>
    <w:p>
      <w:pPr>
        <w:keepNext/>
        <w:spacing w:before="200" w:after="120" w:line="240" w:lineRule="auto"/>
        <w:ind w:left="0"/>
        <w:jc w:val="left"/>
      </w:pPr>
      <w:r>
        <w:rPr>
          <w:rFonts w:ascii="Times New Roman" w:hAnsi="Times New Roman" w:cs="Times New Roman" w:eastAsia="Times New Roman"/>
          <w:b/>
          <w:i w:val="0"/>
          <w:sz w:val="24"/>
          <w:u w:val="none"/>
        </w:rPr>
        <w:t>17.6 No Impairment of Lien or Remedies.</w:t>
      </w:r>
      <w:r>
        <w:rPr>
          <w:rFonts w:ascii="Times New Roman" w:hAnsi="Times New Roman" w:cs="Times New Roman" w:eastAsia="Times New Roman"/>
          <w:b w:val="0"/>
          <w:i w:val="0"/>
          <w:sz w:val="24"/>
          <w:u w:val="none"/>
        </w:rPr>
        <w:t xml:space="preserve">   Nothing in this Article 17 shall limit, impair, or impair the Liens, security interests, and assignment created by this Mortgage or any of Lender’s remedies in Article 16. Lender may exercise all of its rights and remedies against the Property and the other collateral regardless of whether any of the events described in Section 17.2 or Section 17.3 has occurred.</w:t>
      </w:r>
    </w:p>
    <w:p>
      <w:pPr>
        <w:keepNext/>
        <w:spacing w:before="200" w:after="120" w:line="240" w:lineRule="auto"/>
        <w:ind w:left="0"/>
        <w:jc w:val="left"/>
      </w:pPr>
      <w:r>
        <w:rPr>
          <w:rFonts w:ascii="Times New Roman" w:hAnsi="Times New Roman" w:cs="Times New Roman" w:eastAsia="Times New Roman"/>
          <w:b/>
          <w:i w:val="0"/>
          <w:sz w:val="24"/>
          <w:u w:val="none"/>
        </w:rPr>
        <w:t>17.7 Reinstatement.</w:t>
      </w:r>
      <w:r>
        <w:rPr>
          <w:rFonts w:ascii="Times New Roman" w:hAnsi="Times New Roman" w:cs="Times New Roman" w:eastAsia="Times New Roman"/>
          <w:b w:val="0"/>
          <w:i w:val="0"/>
          <w:sz w:val="24"/>
          <w:u w:val="none"/>
        </w:rPr>
        <w:t xml:space="preserve">   If Lender is required to surrender or return any payment or proceeds received in connection with the Debt by reason of any bankruptcy, insolvency, or similar proceeding, the Debt shall be deemed to have continued in existence to the extent of such payment or proceeds, and this Article 17 shall continue in full force and effect.</w:t>
      </w:r>
    </w:p>
    <w:p>
      <w:pPr>
        <w:keepNext/>
        <w:spacing w:before="280" w:after="200" w:line="240" w:lineRule="auto"/>
        <w:ind w:left="0"/>
        <w:jc w:val="center"/>
      </w:pPr>
      <w:r>
        <w:rPr>
          <w:rFonts w:ascii="Times New Roman" w:hAnsi="Times New Roman" w:cs="Times New Roman" w:eastAsia="Times New Roman"/>
          <w:b/>
          <w:i w:val="0"/>
          <w:caps/>
          <w:sz w:val="24"/>
          <w:u w:val="none"/>
        </w:rPr>
        <w:t>ARTICLE 18 — MISCELLANEOUS PROVISIONS</w:t>
      </w:r>
    </w:p>
    <w:p>
      <w:pPr>
        <w:keepNext/>
        <w:spacing w:before="200" w:after="120" w:line="240" w:lineRule="auto"/>
        <w:ind w:left="0"/>
        <w:jc w:val="left"/>
      </w:pPr>
      <w:r>
        <w:rPr>
          <w:rFonts w:ascii="Times New Roman" w:hAnsi="Times New Roman" w:cs="Times New Roman" w:eastAsia="Times New Roman"/>
          <w:b/>
          <w:i w:val="0"/>
          <w:sz w:val="24"/>
          <w:u w:val="none"/>
        </w:rPr>
        <w:t>18.1 Governing Law.</w:t>
      </w:r>
      <w:r>
        <w:rPr>
          <w:rFonts w:ascii="Times New Roman" w:hAnsi="Times New Roman" w:cs="Times New Roman" w:eastAsia="Times New Roman"/>
          <w:b w:val="0"/>
          <w:i w:val="0"/>
          <w:sz w:val="24"/>
          <w:u w:val="none"/>
        </w:rPr>
        <w:t xml:space="preserve">   This Mortgage shall be governed by and construed in accordance with the laws of the State of South Carolina, without regard to principles of conflicts of law that would require the application of the laws of another jurisdiction.</w:t>
      </w:r>
    </w:p>
    <w:p>
      <w:pPr>
        <w:keepNext/>
        <w:spacing w:before="200" w:after="120" w:line="240" w:lineRule="auto"/>
        <w:ind w:left="0"/>
        <w:jc w:val="left"/>
      </w:pPr>
      <w:r>
        <w:rPr>
          <w:rFonts w:ascii="Times New Roman" w:hAnsi="Times New Roman" w:cs="Times New Roman" w:eastAsia="Times New Roman"/>
          <w:b/>
          <w:i w:val="0"/>
          <w:sz w:val="24"/>
          <w:u w:val="none"/>
        </w:rPr>
        <w:t>18.2 Venue; Consent to Jurisdiction.</w:t>
      </w:r>
      <w:r>
        <w:rPr>
          <w:rFonts w:ascii="Times New Roman" w:hAnsi="Times New Roman" w:cs="Times New Roman" w:eastAsia="Times New Roman"/>
          <w:b w:val="0"/>
          <w:i w:val="0"/>
          <w:sz w:val="24"/>
          <w:u w:val="none"/>
        </w:rPr>
        <w:t xml:space="preserve">   Borrower irrevocably submits to the jurisdiction of the courts of the State of South Carolina and the United States District Court for the District of South Carolina for the purpose of any suit, action, or proceeding arising out of or relating to this Mortgage or any other Loan Document, and waives any objection to venue in Charleston County, South Carolina. Nothing in this Section shall limit Lender’s right to enforce any judgment in any jurisdiction.</w:t>
      </w:r>
    </w:p>
    <w:p>
      <w:pPr>
        <w:keepNext/>
        <w:spacing w:before="200" w:after="120" w:line="240" w:lineRule="auto"/>
        <w:ind w:left="0"/>
        <w:jc w:val="left"/>
      </w:pPr>
      <w:r>
        <w:rPr>
          <w:rFonts w:ascii="Times New Roman" w:hAnsi="Times New Roman" w:cs="Times New Roman" w:eastAsia="Times New Roman"/>
          <w:b/>
          <w:i w:val="0"/>
          <w:sz w:val="24"/>
          <w:u w:val="none"/>
        </w:rPr>
        <w:t>18.3 Waiver of Jury Trial.</w:t>
      </w:r>
      <w:r>
        <w:rPr>
          <w:rFonts w:ascii="Times New Roman" w:hAnsi="Times New Roman" w:cs="Times New Roman" w:eastAsia="Times New Roman"/>
          <w:b w:val="0"/>
          <w:i w:val="0"/>
          <w:sz w:val="24"/>
          <w:u w:val="none"/>
        </w:rPr>
        <w:t xml:space="preserve">   TO THE FULLEST EXTENT PERMITTED BY APPLICABLE LAW, BORROWER AND LENDER EACH HEREBY KNOWINGLY, VOLUNTARILY, AND INTENTIONALLY WAIVE ANY RIGHT TO A TRIAL BY JURY IN ANY ACTION OR PROCEEDING ARISING OUT OF OR RELATING TO THIS MORTGAGE, ANY OTHER LOAN DOCUMENT, OR THE LOAN.</w:t>
      </w:r>
    </w:p>
    <w:p>
      <w:pPr>
        <w:keepNext/>
        <w:spacing w:before="200" w:after="120" w:line="240" w:lineRule="auto"/>
        <w:ind w:left="0"/>
        <w:jc w:val="left"/>
      </w:pPr>
      <w:r>
        <w:rPr>
          <w:rFonts w:ascii="Times New Roman" w:hAnsi="Times New Roman" w:cs="Times New Roman" w:eastAsia="Times New Roman"/>
          <w:b/>
          <w:i w:val="0"/>
          <w:sz w:val="24"/>
          <w:u w:val="none"/>
        </w:rPr>
        <w:t>18.4 Notices.</w:t>
      </w:r>
      <w:r>
        <w:rPr>
          <w:rFonts w:ascii="Times New Roman" w:hAnsi="Times New Roman" w:cs="Times New Roman" w:eastAsia="Times New Roman"/>
          <w:b w:val="0"/>
          <w:i w:val="0"/>
          <w:sz w:val="24"/>
          <w:u w:val="none"/>
        </w:rPr>
        <w:t xml:space="preserve">   All notices, demands, consents, and other communications under this Mortgage shall be in writing and shall be deemed given (a) when delivered personally, (b) one (1) Business Day after deposit with a nationally recognized overnight courier, (c) three (3) Business Days after deposit in the United States mail, certified or registered, return receipt requested, postage prepaid, or (d) when sent by electronic mail, provided that an email notice of default or acceleration shall also be delivered by one of the methods described in clauses (a) through (c). Notices shall be addressed as follows, or to such other address as a party designates by written notice:</w:t>
      </w:r>
    </w:p>
    <w:tbl>
      <w:tblPr>
        <w:tblStyle w:val="TableGrid"/>
        <w:tblW w:type="auto" w:w="0"/>
        <w:jc w:val="center"/>
        <w:tblLayout w:type="fixed"/>
        <w:tblLook w:firstColumn="1" w:firstRow="1" w:lastColumn="0" w:lastRow="0" w:noHBand="0" w:noVBand="1" w:val="04A0"/>
        <w:tblLayout w:type="fixed"/>
        <w:tblW w:w="9360" w:type="dxa"/>
        <w:tblCellMar>
          <w:left w:w="72" w:type="dxa"/>
          <w:right w:w="72" w:type="dxa"/>
          <w:top w:w="36" w:type="dxa"/>
          <w:bottom w:w="36" w:type="dxa"/>
        </w:tblCellMar>
      </w:tblPr>
      <w:tblGrid>
        <w:gridCol w:w="4175"/>
        <w:gridCol w:w="5184"/>
      </w:tblGrid>
      <w:tr>
        <w:tc>
          <w:tcPr>
            <w:tcW w:type="dxa" w:w="4176"/>
            <w:shd w:val="clear" w:color="auto" w:fill="D9D9D9"/>
          </w:tcPr>
          <w:p>
            <w:pPr>
              <w:spacing w:after="40" w:before="40" w:line="240" w:lineRule="auto"/>
              <w:jc w:val="left"/>
            </w:pPr>
            <w:r/>
            <w:r>
              <w:rPr>
                <w:rFonts w:ascii="Times New Roman" w:hAnsi="Times New Roman" w:cs="Times New Roman" w:eastAsia="Times New Roman"/>
                <w:b/>
                <w:i w:val="0"/>
                <w:sz w:val="18"/>
                <w:u w:val="none"/>
              </w:rPr>
              <w:t>Borrower</w:t>
            </w:r>
          </w:p>
        </w:tc>
        <w:tc>
          <w:tcPr>
            <w:tcW w:type="dxa" w:w="5184"/>
            <w:shd w:val="clear" w:color="auto" w:fill="D9D9D9"/>
          </w:tcPr>
          <w:p>
            <w:pPr>
              <w:spacing w:after="40" w:before="40" w:line="240" w:lineRule="auto"/>
              <w:jc w:val="left"/>
            </w:pPr>
            <w:r/>
            <w:r>
              <w:rPr>
                <w:rFonts w:ascii="Times New Roman" w:hAnsi="Times New Roman" w:cs="Times New Roman" w:eastAsia="Times New Roman"/>
                <w:b/>
                <w:i w:val="0"/>
                <w:sz w:val="18"/>
                <w:u w:val="none"/>
              </w:rPr>
              <w:t>Palmetto Gateway Partners LLC, 88 Broad Street, Suite 200, Charleston, South Carolina 29401, Attention: Neil Ashford Graydon, with a copy to Cartwright &amp; Lyons LLP, [address], Attention: [________]</w:t>
            </w:r>
          </w:p>
        </w:tc>
      </w:tr>
      <w:tr>
        <w:tc>
          <w:tcPr>
            <w:tcW w:type="dxa" w:w="4176"/>
          </w:tcPr>
          <w:p>
            <w:pPr>
              <w:spacing w:after="40" w:before="40" w:line="240" w:lineRule="auto"/>
              <w:jc w:val="left"/>
            </w:pPr>
            <w:r/>
            <w:r>
              <w:rPr>
                <w:rFonts w:ascii="Times New Roman" w:hAnsi="Times New Roman" w:cs="Times New Roman" w:eastAsia="Times New Roman"/>
                <w:b w:val="0"/>
                <w:i w:val="0"/>
                <w:sz w:val="18"/>
                <w:u w:val="none"/>
              </w:rPr>
              <w:t>Lender</w:t>
            </w:r>
          </w:p>
        </w:tc>
        <w:tc>
          <w:tcPr>
            <w:tcW w:type="dxa" w:w="5184"/>
          </w:tcPr>
          <w:p>
            <w:pPr>
              <w:spacing w:after="40" w:before="40" w:line="240" w:lineRule="auto"/>
              <w:jc w:val="left"/>
            </w:pPr>
            <w:r/>
            <w:r>
              <w:rPr>
                <w:rFonts w:ascii="Times New Roman" w:hAnsi="Times New Roman" w:cs="Times New Roman" w:eastAsia="Times New Roman"/>
                <w:b w:val="0"/>
                <w:i w:val="0"/>
                <w:sz w:val="18"/>
                <w:u w:val="none"/>
              </w:rPr>
              <w:t>Calverley Heritage Bank, 412 Whitaker Street, Savannah, Georgia 31401, Attention: Marcus Prideaux, Senior Vice President — Commercial Real Estate Lending, with a copy to Fielding, Ashworth &amp; Cole LLP, 1201 King Street, Suite 300, Charleston, South Carolina 29403, Attention: Catherine Ashworth</w:t>
            </w:r>
          </w:p>
        </w:tc>
      </w:tr>
    </w:tbl>
    <w:p>
      <w:pPr>
        <w:keepNext w:val="0"/>
        <w:spacing w:before="0" w:after="40" w:line="240" w:lineRule="auto"/>
        <w:ind w:left="0"/>
        <w:jc w:val="both"/>
      </w:pPr>
    </w:p>
    <w:p>
      <w:pPr>
        <w:keepNext/>
        <w:spacing w:before="200" w:after="120" w:line="240" w:lineRule="auto"/>
        <w:ind w:left="0"/>
        <w:jc w:val="left"/>
      </w:pPr>
      <w:r>
        <w:rPr>
          <w:rFonts w:ascii="Times New Roman" w:hAnsi="Times New Roman" w:cs="Times New Roman" w:eastAsia="Times New Roman"/>
          <w:b/>
          <w:i w:val="0"/>
          <w:sz w:val="24"/>
          <w:u w:val="none"/>
        </w:rPr>
        <w:t>18.5 Successors and Assigns; No Assignment by Borrower.</w:t>
      </w:r>
      <w:r>
        <w:rPr>
          <w:rFonts w:ascii="Times New Roman" w:hAnsi="Times New Roman" w:cs="Times New Roman" w:eastAsia="Times New Roman"/>
          <w:b w:val="0"/>
          <w:i w:val="0"/>
          <w:sz w:val="24"/>
          <w:u w:val="none"/>
        </w:rPr>
        <w:t xml:space="preserve">   This Mortgage shall be binding upon and inure to the benefit of Borrower and Lender and their respective successors and permitted assigns. Lender may assign, sell participations in, or otherwise transfer the Loan and this Mortgage, in whole or in part, without Borrower’s consent, and Borrower acknowledges that any such assignee shall be entitled to all of the rights of Lender hereunder. Borrower may not assign or transfer any of its rights or obligations under this Mortgage.</w:t>
      </w:r>
    </w:p>
    <w:p>
      <w:pPr>
        <w:keepNext/>
        <w:spacing w:before="200" w:after="120" w:line="240" w:lineRule="auto"/>
        <w:ind w:left="0"/>
        <w:jc w:val="left"/>
      </w:pPr>
      <w:r>
        <w:rPr>
          <w:rFonts w:ascii="Times New Roman" w:hAnsi="Times New Roman" w:cs="Times New Roman" w:eastAsia="Times New Roman"/>
          <w:b/>
          <w:i w:val="0"/>
          <w:sz w:val="24"/>
          <w:u w:val="none"/>
        </w:rPr>
        <w:t>18.6 Severability.</w:t>
      </w:r>
      <w:r>
        <w:rPr>
          <w:rFonts w:ascii="Times New Roman" w:hAnsi="Times New Roman" w:cs="Times New Roman" w:eastAsia="Times New Roman"/>
          <w:b w:val="0"/>
          <w:i w:val="0"/>
          <w:sz w:val="24"/>
          <w:u w:val="none"/>
        </w:rPr>
        <w:t xml:space="preserve">   If any provision of this Mortgage is held to be invalid, illegal, or unenforceable in any respect, such provision shall be enforced to the maximum extent permitted by Applicable Law, and the remaining provisions shall remain in full force and effect.</w:t>
      </w:r>
    </w:p>
    <w:p>
      <w:pPr>
        <w:keepNext/>
        <w:spacing w:before="200" w:after="120" w:line="240" w:lineRule="auto"/>
        <w:ind w:left="0"/>
        <w:jc w:val="left"/>
      </w:pPr>
      <w:r>
        <w:rPr>
          <w:rFonts w:ascii="Times New Roman" w:hAnsi="Times New Roman" w:cs="Times New Roman" w:eastAsia="Times New Roman"/>
          <w:b/>
          <w:i w:val="0"/>
          <w:sz w:val="24"/>
          <w:u w:val="none"/>
        </w:rPr>
        <w:t>18.7 Entire Agreement; Amendments.</w:t>
      </w:r>
      <w:r>
        <w:rPr>
          <w:rFonts w:ascii="Times New Roman" w:hAnsi="Times New Roman" w:cs="Times New Roman" w:eastAsia="Times New Roman"/>
          <w:b w:val="0"/>
          <w:i w:val="0"/>
          <w:sz w:val="24"/>
          <w:u w:val="none"/>
        </w:rPr>
        <w:t xml:space="preserve">   The Loan Documents constitute the entire agreement between Borrower and Lender with respect to the Loan and supersede all prior agreements, understandings, and negotiations, whether written or oral, relating thereto, including the Term Sheet to the extent inconsistent herewith as provided in Section 1.6. This Mortgage may be amended only by a written instrument executed by Borrower and Lender.</w:t>
      </w:r>
    </w:p>
    <w:p>
      <w:pPr>
        <w:keepNext/>
        <w:spacing w:before="200" w:after="120" w:line="240" w:lineRule="auto"/>
        <w:ind w:left="0"/>
        <w:jc w:val="left"/>
      </w:pPr>
      <w:r>
        <w:rPr>
          <w:rFonts w:ascii="Times New Roman" w:hAnsi="Times New Roman" w:cs="Times New Roman" w:eastAsia="Times New Roman"/>
          <w:b/>
          <w:i w:val="0"/>
          <w:sz w:val="24"/>
          <w:u w:val="none"/>
        </w:rPr>
        <w:t>18.8 No Partnership or Joint Venture.</w:t>
      </w:r>
      <w:r>
        <w:rPr>
          <w:rFonts w:ascii="Times New Roman" w:hAnsi="Times New Roman" w:cs="Times New Roman" w:eastAsia="Times New Roman"/>
          <w:b w:val="0"/>
          <w:i w:val="0"/>
          <w:sz w:val="24"/>
          <w:u w:val="none"/>
        </w:rPr>
        <w:t xml:space="preserve">   Nothing in this Mortgage or any other Loan Document shall be construed to create a partnership, joint venture, or fiduciary relationship between Borrower and Lender. Lender is acting solely as a lender and secured party.</w:t>
      </w:r>
    </w:p>
    <w:p>
      <w:pPr>
        <w:keepNext/>
        <w:spacing w:before="200" w:after="120" w:line="240" w:lineRule="auto"/>
        <w:ind w:left="0"/>
        <w:jc w:val="left"/>
      </w:pPr>
      <w:r>
        <w:rPr>
          <w:rFonts w:ascii="Times New Roman" w:hAnsi="Times New Roman" w:cs="Times New Roman" w:eastAsia="Times New Roman"/>
          <w:b/>
          <w:i w:val="0"/>
          <w:sz w:val="24"/>
          <w:u w:val="none"/>
        </w:rPr>
        <w:t>18.9 Indemnification.</w:t>
      </w:r>
      <w:r>
        <w:rPr>
          <w:rFonts w:ascii="Times New Roman" w:hAnsi="Times New Roman" w:cs="Times New Roman" w:eastAsia="Times New Roman"/>
          <w:b w:val="0"/>
          <w:i w:val="0"/>
          <w:sz w:val="24"/>
          <w:u w:val="none"/>
        </w:rPr>
        <w:t xml:space="preserve">   Borrower shall indemnify, defend, and hold Lender harmless from and against any and all claims, actions, suits, liabilities, losses, damages, costs, and expenses (including reasonable attorneys’ fees and court costs) arising out of or relating to (a) the ownership, operation, leasing, renovation, or condition of the Property, (b) any act or omission of Borrower or any Person under its control, (c) any breach by Borrower of any Loan Document, and (d) any claim by any Member, Tenant, contractor, or other Person relating to the Property, the Loan, or the transactions contemplated hereby; provided that Borrower shall not be obligated to indemnify Lender for claims to the extent caused by Lender’s gross negligence or willful misconduct.</w:t>
      </w:r>
    </w:p>
    <w:p>
      <w:pPr>
        <w:keepNext/>
        <w:spacing w:before="200" w:after="120" w:line="240" w:lineRule="auto"/>
        <w:ind w:left="0"/>
        <w:jc w:val="left"/>
      </w:pPr>
      <w:r>
        <w:rPr>
          <w:rFonts w:ascii="Times New Roman" w:hAnsi="Times New Roman" w:cs="Times New Roman" w:eastAsia="Times New Roman"/>
          <w:b/>
          <w:i w:val="0"/>
          <w:sz w:val="24"/>
          <w:u w:val="none"/>
        </w:rPr>
        <w:t>18.10 Counterparts; Electronic Signatures.</w:t>
      </w:r>
      <w:r>
        <w:rPr>
          <w:rFonts w:ascii="Times New Roman" w:hAnsi="Times New Roman" w:cs="Times New Roman" w:eastAsia="Times New Roman"/>
          <w:b w:val="0"/>
          <w:i w:val="0"/>
          <w:sz w:val="24"/>
          <w:u w:val="none"/>
        </w:rPr>
        <w:t xml:space="preserve">   This Mortgage may be executed in any number of counterparts, each of which shall be deemed an original, and all of which together shall constitute one instrument. Delivery of an executed counterpart by facsimile or electronic mail (including PDF) shall have the same effect as delivery of an originally executed counterpart. Borrower shall deliver such number of original counterparts as Lender requires for recording.</w:t>
      </w:r>
    </w:p>
    <w:p>
      <w:pPr>
        <w:keepNext/>
        <w:spacing w:before="200" w:after="120" w:line="240" w:lineRule="auto"/>
        <w:ind w:left="0"/>
        <w:jc w:val="left"/>
      </w:pPr>
      <w:r>
        <w:rPr>
          <w:rFonts w:ascii="Times New Roman" w:hAnsi="Times New Roman" w:cs="Times New Roman" w:eastAsia="Times New Roman"/>
          <w:b/>
          <w:i w:val="0"/>
          <w:sz w:val="24"/>
          <w:u w:val="none"/>
        </w:rPr>
        <w:t>18.11 Recordation; Additional Amounts.</w:t>
      </w:r>
      <w:r>
        <w:rPr>
          <w:rFonts w:ascii="Times New Roman" w:hAnsi="Times New Roman" w:cs="Times New Roman" w:eastAsia="Times New Roman"/>
          <w:b w:val="0"/>
          <w:i w:val="0"/>
          <w:sz w:val="24"/>
          <w:u w:val="none"/>
        </w:rPr>
        <w:t xml:space="preserve">   Borrower shall cause this Mortgage to be recorded in the RMC Office for Charleston County, South Carolina, promptly following the Closing Date, and shall pay all recording fees and documentary stamp taxes. Borrower shall, upon Lender’s request, execute and deliver an affidavit of the amount of the Debt outstanding, a certificate of no offset or defense, and any other instrument reasonably required for the enforcement or release of this Mortgage.</w:t>
      </w:r>
    </w:p>
    <w:p>
      <w:pPr>
        <w:keepNext/>
        <w:spacing w:before="200" w:after="120" w:line="240" w:lineRule="auto"/>
        <w:ind w:left="0"/>
        <w:jc w:val="left"/>
      </w:pPr>
      <w:r>
        <w:rPr>
          <w:rFonts w:ascii="Times New Roman" w:hAnsi="Times New Roman" w:cs="Times New Roman" w:eastAsia="Times New Roman"/>
          <w:b/>
          <w:i w:val="0"/>
          <w:sz w:val="24"/>
          <w:u w:val="none"/>
        </w:rPr>
        <w:t>18.12 Usury; Savings.</w:t>
      </w:r>
      <w:r>
        <w:rPr>
          <w:rFonts w:ascii="Times New Roman" w:hAnsi="Times New Roman" w:cs="Times New Roman" w:eastAsia="Times New Roman"/>
          <w:b w:val="0"/>
          <w:i w:val="0"/>
          <w:sz w:val="24"/>
          <w:u w:val="none"/>
        </w:rPr>
        <w:t xml:space="preserve">   The provisions of Section 3.12 are incorporated herein by this reference.</w:t>
      </w:r>
    </w:p>
    <w:p>
      <w:pPr>
        <w:keepNext/>
        <w:spacing w:before="200" w:after="120" w:line="240" w:lineRule="auto"/>
        <w:ind w:left="0"/>
        <w:jc w:val="left"/>
      </w:pPr>
      <w:r>
        <w:rPr>
          <w:rFonts w:ascii="Times New Roman" w:hAnsi="Times New Roman" w:cs="Times New Roman" w:eastAsia="Times New Roman"/>
          <w:b/>
          <w:i w:val="0"/>
          <w:sz w:val="24"/>
          <w:u w:val="none"/>
        </w:rPr>
        <w:t>18.13 Single-Member Entity; No Additional Members.</w:t>
      </w:r>
      <w:r>
        <w:rPr>
          <w:rFonts w:ascii="Times New Roman" w:hAnsi="Times New Roman" w:cs="Times New Roman" w:eastAsia="Times New Roman"/>
          <w:b w:val="0"/>
          <w:i w:val="0"/>
          <w:sz w:val="24"/>
          <w:u w:val="none"/>
        </w:rPr>
        <w:t xml:space="preserve">   Borrower acknowledges that it is the sole owner of the Property and that any reference in the Loan Documents to the obligations of Borrower being joint and several is inapplicable. Borrower shall not permit the admission of any additional member to Borrower without Lender’s prior written consent in accordance with Section 8.1.</w:t>
      </w:r>
    </w:p>
    <w:p>
      <w:pPr>
        <w:keepNext/>
        <w:spacing w:before="200" w:after="120" w:line="240" w:lineRule="auto"/>
        <w:ind w:left="0"/>
        <w:jc w:val="left"/>
      </w:pPr>
      <w:r>
        <w:rPr>
          <w:rFonts w:ascii="Times New Roman" w:hAnsi="Times New Roman" w:cs="Times New Roman" w:eastAsia="Times New Roman"/>
          <w:b/>
          <w:i w:val="0"/>
          <w:sz w:val="24"/>
          <w:u w:val="none"/>
        </w:rPr>
        <w:t>18.14 Waiver of Right to Assert Defenses.</w:t>
      </w:r>
      <w:r>
        <w:rPr>
          <w:rFonts w:ascii="Times New Roman" w:hAnsi="Times New Roman" w:cs="Times New Roman" w:eastAsia="Times New Roman"/>
          <w:b w:val="0"/>
          <w:i w:val="0"/>
          <w:sz w:val="24"/>
          <w:u w:val="none"/>
        </w:rPr>
        <w:t xml:space="preserve">   Borrower waives, to the fullest extent permitted by Applicable Law, the right to assert against Lender any defense, counterclaim, or offset arising out of any act or omission of Borrower, any prior owner of the Property, or any third party.</w:t>
      </w:r>
    </w:p>
    <w:p>
      <w:pPr>
        <w:keepNext/>
        <w:spacing w:before="200" w:after="120" w:line="240" w:lineRule="auto"/>
        <w:ind w:left="0"/>
        <w:jc w:val="left"/>
      </w:pPr>
      <w:r>
        <w:rPr>
          <w:rFonts w:ascii="Times New Roman" w:hAnsi="Times New Roman" w:cs="Times New Roman" w:eastAsia="Times New Roman"/>
          <w:b/>
          <w:i w:val="0"/>
          <w:sz w:val="24"/>
          <w:u w:val="none"/>
        </w:rPr>
        <w:t>18.15 Interpretation of Remedies.</w:t>
      </w:r>
      <w:r>
        <w:rPr>
          <w:rFonts w:ascii="Times New Roman" w:hAnsi="Times New Roman" w:cs="Times New Roman" w:eastAsia="Times New Roman"/>
          <w:b w:val="0"/>
          <w:i w:val="0"/>
          <w:sz w:val="24"/>
          <w:u w:val="none"/>
        </w:rPr>
        <w:t xml:space="preserve">   In the event that any provision of this Mortgage granting Lender a remedy is determined unenforceable in whole or in part, such determination shall not affect the enforceability of any other remedy or provision.</w:t>
      </w:r>
    </w:p>
    <w:p>
      <w:pPr>
        <w:keepNext/>
        <w:spacing w:before="200" w:after="120" w:line="240" w:lineRule="auto"/>
        <w:ind w:left="0"/>
        <w:jc w:val="left"/>
      </w:pPr>
      <w:r>
        <w:rPr>
          <w:rFonts w:ascii="Times New Roman" w:hAnsi="Times New Roman" w:cs="Times New Roman" w:eastAsia="Times New Roman"/>
          <w:b/>
          <w:i w:val="0"/>
          <w:sz w:val="24"/>
          <w:u w:val="none"/>
        </w:rPr>
        <w:t>18.16 Further Assurances.</w:t>
      </w:r>
      <w:r>
        <w:rPr>
          <w:rFonts w:ascii="Times New Roman" w:hAnsi="Times New Roman" w:cs="Times New Roman" w:eastAsia="Times New Roman"/>
          <w:b w:val="0"/>
          <w:i w:val="0"/>
          <w:sz w:val="24"/>
          <w:u w:val="none"/>
        </w:rPr>
        <w:t xml:space="preserve">   Borrower shall, at its own cost, do all such further acts and things and execute, acknowledge, and deliver all such further documents, certificates, and instruments as Lender may reasonably require to give effect to the provisions of this Mortgage.</w:t>
      </w:r>
    </w:p>
    <w:p>
      <w:pPr>
        <w:keepNext/>
        <w:spacing w:before="200" w:after="120" w:line="240" w:lineRule="auto"/>
        <w:ind w:left="0"/>
        <w:jc w:val="left"/>
      </w:pPr>
      <w:r>
        <w:rPr>
          <w:rFonts w:ascii="Times New Roman" w:hAnsi="Times New Roman" w:cs="Times New Roman" w:eastAsia="Times New Roman"/>
          <w:b/>
          <w:i w:val="0"/>
          <w:sz w:val="24"/>
          <w:u w:val="none"/>
        </w:rPr>
        <w:t>18.17 Satisfaction of Mortgage.</w:t>
      </w:r>
      <w:r>
        <w:rPr>
          <w:rFonts w:ascii="Times New Roman" w:hAnsi="Times New Roman" w:cs="Times New Roman" w:eastAsia="Times New Roman"/>
          <w:b w:val="0"/>
          <w:i w:val="0"/>
          <w:sz w:val="24"/>
          <w:u w:val="none"/>
        </w:rPr>
        <w:t xml:space="preserve">   Upon payment in full of the Debt, Lender shall, at Borrower’s expense, execute and deliver a satisfaction of this Mortgage in recordable form and appropriate UCC termination statements, as provided in Section 2.7.</w:t>
      </w:r>
    </w:p>
    <w:p>
      <w:pPr>
        <w:keepNext w:val="0"/>
        <w:spacing w:before="0" w:after="160" w:line="240" w:lineRule="auto"/>
        <w:ind w:left="0"/>
        <w:jc w:val="both"/>
      </w:pPr>
      <w:r>
        <w:rPr>
          <w:rFonts w:ascii="Times New Roman" w:hAnsi="Times New Roman" w:cs="Times New Roman" w:eastAsia="Times New Roman"/>
          <w:b w:val="0"/>
          <w:i w:val="0"/>
          <w:sz w:val="24"/>
          <w:u w:val="none"/>
        </w:rPr>
        <w:t>[Signature page follows.]</w:t>
      </w:r>
    </w:p>
    <w:p>
      <w:r>
        <w:br w:type="page"/>
      </w:r>
    </w:p>
    <w:p>
      <w:pPr>
        <w:keepNext w:val="0"/>
        <w:spacing w:before="0" w:after="160" w:line="240" w:lineRule="auto"/>
        <w:ind w:left="0"/>
        <w:jc w:val="center"/>
      </w:pPr>
      <w:r>
        <w:rPr>
          <w:rFonts w:ascii="Times New Roman" w:hAnsi="Times New Roman" w:cs="Times New Roman" w:eastAsia="Times New Roman"/>
          <w:b/>
          <w:i w:val="0"/>
          <w:sz w:val="24"/>
          <w:u w:val="none"/>
        </w:rPr>
        <w:t>[SIGNATURE PAGE — MORTGAGE, ASSIGNMENT OF LEASES AND RENTS, SECURITY AGREEMENT AND FIXTURE FILING]</w:t>
      </w:r>
    </w:p>
    <w:p>
      <w:pPr>
        <w:keepNext w:val="0"/>
        <w:spacing w:before="0" w:after="160" w:line="240" w:lineRule="auto"/>
        <w:ind w:left="0"/>
        <w:jc w:val="both"/>
      </w:pPr>
      <w:r>
        <w:rPr>
          <w:rFonts w:ascii="Times New Roman" w:hAnsi="Times New Roman" w:cs="Times New Roman" w:eastAsia="Times New Roman"/>
          <w:b w:val="0"/>
          <w:i w:val="0"/>
          <w:sz w:val="24"/>
          <w:u w:val="none"/>
        </w:rPr>
        <w:t>IN WITNESS WHEREOF, Borrower has executed this Mortgage under seal, and Lender has accepted this Mortgage, as of the Closing Date.</w:t>
      </w:r>
    </w:p>
    <w:tbl>
      <w:tblPr>
        <w:tblW w:type="auto" w:w="0"/>
        <w:jc w:val="center"/>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Layout w:type="fixed"/>
        <w:tblW w:w="9360" w:type="dxa"/>
        <w:tblCellMar>
          <w:left w:w="72" w:type="dxa"/>
          <w:right w:w="72" w:type="dxa"/>
          <w:top w:w="36" w:type="dxa"/>
          <w:bottom w:w="36" w:type="dxa"/>
        </w:tblCellMar>
      </w:tblPr>
      <w:tblGrid>
        <w:gridCol w:w="3456"/>
        <w:gridCol w:w="5903"/>
      </w:tblGrid>
      <w:tr>
        <w:tc>
          <w:tcPr>
            <w:tcW w:type="dxa" w:w="3456"/>
          </w:tcPr>
          <w:p>
            <w:pPr>
              <w:spacing w:after="40" w:before="40" w:line="240" w:lineRule="auto"/>
              <w:jc w:val="left"/>
            </w:pPr>
            <w:r/>
            <w:r>
              <w:rPr>
                <w:rFonts w:ascii="Times New Roman" w:hAnsi="Times New Roman" w:cs="Times New Roman" w:eastAsia="Times New Roman"/>
                <w:b/>
                <w:i w:val="0"/>
                <w:sz w:val="24"/>
                <w:u w:val="none"/>
              </w:rPr>
              <w:t>WITNESSES:</w:t>
            </w:r>
          </w:p>
        </w:tc>
        <w:tc>
          <w:tcPr>
            <w:tcW w:type="dxa" w:w="5904"/>
          </w:tcPr>
          <w:p>
            <w:pPr>
              <w:spacing w:after="40" w:before="40" w:line="240" w:lineRule="auto"/>
              <w:jc w:val="left"/>
            </w:pPr>
            <w:r/>
            <w:r>
              <w:rPr>
                <w:rFonts w:ascii="Times New Roman" w:hAnsi="Times New Roman" w:cs="Times New Roman" w:eastAsia="Times New Roman"/>
                <w:b/>
                <w:i w:val="0"/>
                <w:sz w:val="24"/>
                <w:u w:val="none"/>
              </w:rPr>
              <w:t>BORROWER:</w:t>
            </w:r>
          </w:p>
        </w:tc>
      </w:tr>
      <w:tr>
        <w:tc>
          <w:tcPr>
            <w:tcW w:type="dxa" w:w="3456"/>
          </w:tcPr>
          <w:p>
            <w:pPr>
              <w:spacing w:after="40" w:before="40" w:line="240" w:lineRule="auto"/>
              <w:jc w:val="left"/>
            </w:pPr>
            <w:r/>
          </w:p>
        </w:tc>
        <w:tc>
          <w:tcPr>
            <w:tcW w:type="dxa" w:w="5904"/>
          </w:tcPr>
          <w:p>
            <w:pPr>
              <w:spacing w:after="40" w:before="40" w:line="240" w:lineRule="auto"/>
              <w:jc w:val="left"/>
            </w:pPr>
            <w:r/>
          </w:p>
        </w:tc>
      </w:tr>
      <w:tr>
        <w:tc>
          <w:tcPr>
            <w:tcW w:type="dxa" w:w="3456"/>
          </w:tcPr>
          <w:p>
            <w:pPr>
              <w:spacing w:after="40" w:before="40" w:line="240" w:lineRule="auto"/>
              <w:jc w:val="left"/>
            </w:pPr>
            <w:r/>
            <w:r>
              <w:rPr>
                <w:rFonts w:ascii="Times New Roman" w:hAnsi="Times New Roman" w:cs="Times New Roman" w:eastAsia="Times New Roman"/>
                <w:b w:val="0"/>
                <w:i/>
                <w:sz w:val="24"/>
                <w:u w:val="none"/>
              </w:rPr>
              <w:t>__________________________</w:t>
            </w:r>
          </w:p>
        </w:tc>
        <w:tc>
          <w:tcPr>
            <w:tcW w:type="dxa" w:w="5904"/>
          </w:tcPr>
          <w:p>
            <w:pPr>
              <w:spacing w:after="40" w:before="40" w:line="240" w:lineRule="auto"/>
              <w:jc w:val="left"/>
            </w:pPr>
            <w:r/>
            <w:r>
              <w:rPr>
                <w:rFonts w:ascii="Times New Roman" w:hAnsi="Times New Roman" w:cs="Times New Roman" w:eastAsia="Times New Roman"/>
                <w:b/>
                <w:i w:val="0"/>
                <w:sz w:val="24"/>
                <w:u w:val="none"/>
              </w:rPr>
              <w:t>PALMETTO GATEWAY PARTNERS LLC</w:t>
            </w:r>
            <w:r>
              <w:rPr>
                <w:rFonts w:ascii="Times New Roman" w:hAnsi="Times New Roman" w:cs="Times New Roman" w:eastAsia="Times New Roman"/>
                <w:b w:val="0"/>
                <w:i w:val="0"/>
                <w:sz w:val="24"/>
                <w:u w:val="none"/>
              </w:rPr>
              <w:t>,</w:t>
            </w:r>
          </w:p>
        </w:tc>
      </w:tr>
      <w:tr>
        <w:tc>
          <w:tcPr>
            <w:tcW w:type="dxa" w:w="3456"/>
          </w:tcPr>
          <w:p>
            <w:pPr>
              <w:spacing w:after="40" w:before="40" w:line="240" w:lineRule="auto"/>
              <w:jc w:val="left"/>
            </w:pPr>
            <w:r/>
            <w:r>
              <w:rPr>
                <w:rFonts w:ascii="Times New Roman" w:hAnsi="Times New Roman" w:cs="Times New Roman" w:eastAsia="Times New Roman"/>
                <w:b w:val="0"/>
                <w:i w:val="0"/>
                <w:sz w:val="24"/>
                <w:u w:val="none"/>
              </w:rPr>
              <w:t>Witness No. 1: ____________</w:t>
            </w:r>
          </w:p>
        </w:tc>
        <w:tc>
          <w:tcPr>
            <w:tcW w:type="dxa" w:w="5904"/>
          </w:tcPr>
          <w:p>
            <w:pPr>
              <w:spacing w:after="40" w:before="40" w:line="240" w:lineRule="auto"/>
              <w:jc w:val="left"/>
            </w:pPr>
            <w:r/>
            <w:r>
              <w:rPr>
                <w:rFonts w:ascii="Times New Roman" w:hAnsi="Times New Roman" w:cs="Times New Roman" w:eastAsia="Times New Roman"/>
                <w:b w:val="0"/>
                <w:i w:val="0"/>
                <w:sz w:val="24"/>
                <w:u w:val="none"/>
              </w:rPr>
              <w:t>a South Carolina limited liability company</w:t>
            </w:r>
          </w:p>
        </w:tc>
      </w:tr>
      <w:tr>
        <w:tc>
          <w:tcPr>
            <w:tcW w:type="dxa" w:w="3456"/>
          </w:tcPr>
          <w:p>
            <w:pPr>
              <w:spacing w:after="40" w:before="40" w:line="240" w:lineRule="auto"/>
              <w:jc w:val="left"/>
            </w:pPr>
            <w:r/>
          </w:p>
        </w:tc>
        <w:tc>
          <w:tcPr>
            <w:tcW w:type="dxa" w:w="5904"/>
          </w:tcPr>
          <w:p>
            <w:pPr>
              <w:spacing w:after="40" w:before="40" w:line="240" w:lineRule="auto"/>
              <w:jc w:val="left"/>
            </w:pPr>
            <w:r/>
          </w:p>
        </w:tc>
      </w:tr>
      <w:tr>
        <w:tc>
          <w:tcPr>
            <w:tcW w:type="dxa" w:w="3456"/>
          </w:tcPr>
          <w:p>
            <w:pPr>
              <w:spacing w:after="40" w:before="40" w:line="240" w:lineRule="auto"/>
              <w:jc w:val="left"/>
            </w:pPr>
            <w:r/>
            <w:r>
              <w:rPr>
                <w:rFonts w:ascii="Times New Roman" w:hAnsi="Times New Roman" w:cs="Times New Roman" w:eastAsia="Times New Roman"/>
                <w:b w:val="0"/>
                <w:i/>
                <w:sz w:val="24"/>
                <w:u w:val="none"/>
              </w:rPr>
              <w:t>__________________________</w:t>
            </w:r>
          </w:p>
        </w:tc>
        <w:tc>
          <w:tcPr>
            <w:tcW w:type="dxa" w:w="5904"/>
          </w:tcPr>
          <w:p>
            <w:pPr>
              <w:spacing w:after="40" w:before="40" w:line="240" w:lineRule="auto"/>
              <w:jc w:val="left"/>
            </w:pPr>
            <w:r/>
            <w:r>
              <w:rPr>
                <w:rFonts w:ascii="Times New Roman" w:hAnsi="Times New Roman" w:cs="Times New Roman" w:eastAsia="Times New Roman"/>
                <w:b w:val="0"/>
                <w:i w:val="0"/>
                <w:sz w:val="24"/>
                <w:u w:val="none"/>
              </w:rPr>
              <w:t xml:space="preserve">By: </w:t>
            </w:r>
            <w:r>
              <w:rPr>
                <w:rFonts w:ascii="Times New Roman" w:hAnsi="Times New Roman" w:cs="Times New Roman" w:eastAsia="Times New Roman"/>
                <w:b/>
                <w:i w:val="0"/>
                <w:sz w:val="24"/>
                <w:u w:val="none"/>
              </w:rPr>
              <w:t>GRAYDON DEVELOPMENT GROUP LLC</w:t>
            </w:r>
            <w:r>
              <w:rPr>
                <w:rFonts w:ascii="Times New Roman" w:hAnsi="Times New Roman" w:cs="Times New Roman" w:eastAsia="Times New Roman"/>
                <w:b w:val="0"/>
                <w:i w:val="0"/>
                <w:sz w:val="24"/>
                <w:u w:val="none"/>
              </w:rPr>
              <w:t>,</w:t>
            </w:r>
          </w:p>
        </w:tc>
      </w:tr>
      <w:tr>
        <w:tc>
          <w:tcPr>
            <w:tcW w:type="dxa" w:w="3456"/>
          </w:tcPr>
          <w:p>
            <w:pPr>
              <w:spacing w:after="40" w:before="40" w:line="240" w:lineRule="auto"/>
              <w:jc w:val="left"/>
            </w:pPr>
            <w:r/>
            <w:r>
              <w:rPr>
                <w:rFonts w:ascii="Times New Roman" w:hAnsi="Times New Roman" w:cs="Times New Roman" w:eastAsia="Times New Roman"/>
                <w:b w:val="0"/>
                <w:i w:val="0"/>
                <w:sz w:val="24"/>
                <w:u w:val="none"/>
              </w:rPr>
              <w:t>Witness No. 2: ____________</w:t>
            </w:r>
          </w:p>
        </w:tc>
        <w:tc>
          <w:tcPr>
            <w:tcW w:type="dxa" w:w="5904"/>
          </w:tcPr>
          <w:p>
            <w:pPr>
              <w:spacing w:after="40" w:before="40" w:line="240" w:lineRule="auto"/>
              <w:jc w:val="left"/>
            </w:pPr>
            <w:r/>
            <w:r>
              <w:rPr>
                <w:rFonts w:ascii="Times New Roman" w:hAnsi="Times New Roman" w:cs="Times New Roman" w:eastAsia="Times New Roman"/>
                <w:b w:val="0"/>
                <w:i w:val="0"/>
                <w:sz w:val="24"/>
                <w:u w:val="none"/>
              </w:rPr>
              <w:t>a South Carolina limited liability company,</w:t>
            </w:r>
          </w:p>
        </w:tc>
      </w:tr>
      <w:tr>
        <w:tc>
          <w:tcPr>
            <w:tcW w:type="dxa" w:w="3456"/>
          </w:tcPr>
          <w:p>
            <w:pPr>
              <w:spacing w:after="40" w:before="40" w:line="240" w:lineRule="auto"/>
              <w:jc w:val="left"/>
            </w:pPr>
            <w:r/>
          </w:p>
        </w:tc>
        <w:tc>
          <w:tcPr>
            <w:tcW w:type="dxa" w:w="5904"/>
          </w:tcPr>
          <w:p>
            <w:pPr>
              <w:spacing w:after="40" w:before="40" w:line="240" w:lineRule="auto"/>
              <w:jc w:val="left"/>
            </w:pPr>
            <w:r/>
            <w:r>
              <w:rPr>
                <w:rFonts w:ascii="Times New Roman" w:hAnsi="Times New Roman" w:cs="Times New Roman" w:eastAsia="Times New Roman"/>
                <w:b w:val="0"/>
                <w:i w:val="0"/>
                <w:sz w:val="24"/>
                <w:u w:val="none"/>
              </w:rPr>
              <w:t>its Managing Member</w:t>
            </w:r>
          </w:p>
        </w:tc>
      </w:tr>
      <w:tr>
        <w:tc>
          <w:tcPr>
            <w:tcW w:type="dxa" w:w="3456"/>
          </w:tcPr>
          <w:p>
            <w:pPr>
              <w:spacing w:after="40" w:before="40" w:line="240" w:lineRule="auto"/>
              <w:jc w:val="left"/>
            </w:pPr>
            <w:r/>
          </w:p>
        </w:tc>
        <w:tc>
          <w:tcPr>
            <w:tcW w:type="dxa" w:w="5904"/>
          </w:tcPr>
          <w:p>
            <w:pPr>
              <w:spacing w:after="40" w:before="40" w:line="240" w:lineRule="auto"/>
              <w:jc w:val="left"/>
            </w:pPr>
            <w:r/>
          </w:p>
        </w:tc>
      </w:tr>
      <w:tr>
        <w:tc>
          <w:tcPr>
            <w:tcW w:type="dxa" w:w="3456"/>
          </w:tcPr>
          <w:p>
            <w:pPr>
              <w:spacing w:after="40" w:before="40" w:line="240" w:lineRule="auto"/>
              <w:jc w:val="left"/>
            </w:pPr>
            <w:r/>
          </w:p>
        </w:tc>
        <w:tc>
          <w:tcPr>
            <w:tcW w:type="dxa" w:w="5904"/>
          </w:tcPr>
          <w:p>
            <w:pPr>
              <w:spacing w:after="40" w:before="40" w:line="240" w:lineRule="auto"/>
              <w:jc w:val="left"/>
            </w:pPr>
            <w:r/>
            <w:r>
              <w:rPr>
                <w:rFonts w:ascii="Times New Roman" w:hAnsi="Times New Roman" w:cs="Times New Roman" w:eastAsia="Times New Roman"/>
                <w:b w:val="0"/>
                <w:i w:val="0"/>
                <w:sz w:val="24"/>
                <w:u w:val="none"/>
              </w:rPr>
              <w:t>By: ______________________________</w:t>
            </w:r>
          </w:p>
        </w:tc>
      </w:tr>
      <w:tr>
        <w:tc>
          <w:tcPr>
            <w:tcW w:type="dxa" w:w="3456"/>
          </w:tcPr>
          <w:p>
            <w:pPr>
              <w:spacing w:after="40" w:before="40" w:line="240" w:lineRule="auto"/>
              <w:jc w:val="left"/>
            </w:pPr>
            <w:r/>
          </w:p>
        </w:tc>
        <w:tc>
          <w:tcPr>
            <w:tcW w:type="dxa" w:w="5904"/>
          </w:tcPr>
          <w:p>
            <w:pPr>
              <w:spacing w:after="40" w:before="40" w:line="240" w:lineRule="auto"/>
              <w:jc w:val="left"/>
            </w:pPr>
            <w:r/>
            <w:r>
              <w:rPr>
                <w:rFonts w:ascii="Times New Roman" w:hAnsi="Times New Roman" w:cs="Times New Roman" w:eastAsia="Times New Roman"/>
                <w:b w:val="0"/>
                <w:i w:val="0"/>
                <w:sz w:val="24"/>
                <w:u w:val="none"/>
              </w:rPr>
              <w:t>Name: Neil Ashford Graydon</w:t>
            </w:r>
          </w:p>
        </w:tc>
      </w:tr>
      <w:tr>
        <w:tc>
          <w:tcPr>
            <w:tcW w:type="dxa" w:w="3456"/>
          </w:tcPr>
          <w:p>
            <w:pPr>
              <w:spacing w:after="40" w:before="40" w:line="240" w:lineRule="auto"/>
              <w:jc w:val="left"/>
            </w:pPr>
            <w:r/>
          </w:p>
        </w:tc>
        <w:tc>
          <w:tcPr>
            <w:tcW w:type="dxa" w:w="5904"/>
          </w:tcPr>
          <w:p>
            <w:pPr>
              <w:spacing w:after="40" w:before="40" w:line="240" w:lineRule="auto"/>
              <w:jc w:val="left"/>
            </w:pPr>
            <w:r/>
            <w:r>
              <w:rPr>
                <w:rFonts w:ascii="Times New Roman" w:hAnsi="Times New Roman" w:cs="Times New Roman" w:eastAsia="Times New Roman"/>
                <w:b w:val="0"/>
                <w:i w:val="0"/>
                <w:sz w:val="24"/>
                <w:u w:val="none"/>
              </w:rPr>
              <w:t>Title: Sole Member and Manager</w:t>
            </w:r>
          </w:p>
        </w:tc>
      </w:tr>
      <w:tr>
        <w:tc>
          <w:tcPr>
            <w:tcW w:type="dxa" w:w="3456"/>
          </w:tcPr>
          <w:p>
            <w:pPr>
              <w:spacing w:after="40" w:before="40" w:line="240" w:lineRule="auto"/>
              <w:jc w:val="left"/>
            </w:pPr>
            <w:r/>
          </w:p>
        </w:tc>
        <w:tc>
          <w:tcPr>
            <w:tcW w:type="dxa" w:w="5904"/>
          </w:tcPr>
          <w:p>
            <w:pPr>
              <w:spacing w:after="40" w:before="40" w:line="240" w:lineRule="auto"/>
              <w:jc w:val="left"/>
            </w:pPr>
            <w:r/>
          </w:p>
        </w:tc>
      </w:tr>
      <w:tr>
        <w:tc>
          <w:tcPr>
            <w:tcW w:type="dxa" w:w="3456"/>
          </w:tcPr>
          <w:p>
            <w:pPr>
              <w:spacing w:after="40" w:before="40" w:line="240" w:lineRule="auto"/>
              <w:jc w:val="left"/>
            </w:pPr>
            <w:r/>
          </w:p>
        </w:tc>
        <w:tc>
          <w:tcPr>
            <w:tcW w:type="dxa" w:w="5904"/>
          </w:tcPr>
          <w:p>
            <w:pPr>
              <w:spacing w:after="40" w:before="40" w:line="240" w:lineRule="auto"/>
              <w:jc w:val="left"/>
            </w:pPr>
            <w:r/>
            <w:r>
              <w:rPr>
                <w:rFonts w:ascii="Times New Roman" w:hAnsi="Times New Roman" w:cs="Times New Roman" w:eastAsia="Times New Roman"/>
                <w:b w:val="0"/>
                <w:i w:val="0"/>
                <w:sz w:val="24"/>
                <w:u w:val="none"/>
              </w:rPr>
              <w:t>Date: ______________________, 2025</w:t>
            </w:r>
          </w:p>
        </w:tc>
      </w:tr>
    </w:tbl>
    <w:p>
      <w:pPr>
        <w:keepNext w:val="0"/>
        <w:spacing w:before="0" w:after="40" w:line="240" w:lineRule="auto"/>
        <w:ind w:left="0"/>
        <w:jc w:val="both"/>
      </w:pPr>
    </w:p>
    <w:p>
      <w:pPr>
        <w:keepNext w:val="0"/>
        <w:spacing w:before="0" w:after="0" w:line="240" w:lineRule="auto"/>
        <w:ind w:left="0"/>
        <w:jc w:val="left"/>
      </w:pPr>
    </w:p>
    <w:tbl>
      <w:tblPr>
        <w:tblW w:type="auto" w:w="0"/>
        <w:jc w:val="center"/>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Layout w:type="fixed"/>
        <w:tblW w:w="9360" w:type="dxa"/>
        <w:tblCellMar>
          <w:left w:w="72" w:type="dxa"/>
          <w:right w:w="72" w:type="dxa"/>
          <w:top w:w="36" w:type="dxa"/>
          <w:bottom w:w="36" w:type="dxa"/>
        </w:tblCellMar>
      </w:tblPr>
      <w:tblGrid>
        <w:gridCol w:w="3456"/>
        <w:gridCol w:w="5903"/>
      </w:tblGrid>
      <w:tr>
        <w:tc>
          <w:tcPr>
            <w:tcW w:type="dxa" w:w="3456"/>
          </w:tcPr>
          <w:p>
            <w:pPr>
              <w:spacing w:after="40" w:before="40" w:line="240" w:lineRule="auto"/>
              <w:jc w:val="left"/>
            </w:pPr>
            <w:r/>
          </w:p>
        </w:tc>
        <w:tc>
          <w:tcPr>
            <w:tcW w:type="dxa" w:w="5904"/>
          </w:tcPr>
          <w:p>
            <w:pPr>
              <w:spacing w:after="40" w:before="40" w:line="240" w:lineRule="auto"/>
              <w:jc w:val="left"/>
            </w:pPr>
            <w:r/>
            <w:r>
              <w:rPr>
                <w:rFonts w:ascii="Times New Roman" w:hAnsi="Times New Roman" w:cs="Times New Roman" w:eastAsia="Times New Roman"/>
                <w:b/>
                <w:i w:val="0"/>
                <w:sz w:val="24"/>
                <w:u w:val="none"/>
              </w:rPr>
              <w:t>LENDER:</w:t>
            </w:r>
          </w:p>
        </w:tc>
      </w:tr>
      <w:tr>
        <w:tc>
          <w:tcPr>
            <w:tcW w:type="dxa" w:w="3456"/>
          </w:tcPr>
          <w:p>
            <w:pPr>
              <w:spacing w:after="40" w:before="40" w:line="240" w:lineRule="auto"/>
              <w:jc w:val="left"/>
            </w:pPr>
            <w:r/>
          </w:p>
        </w:tc>
        <w:tc>
          <w:tcPr>
            <w:tcW w:type="dxa" w:w="5904"/>
          </w:tcPr>
          <w:p>
            <w:pPr>
              <w:spacing w:after="40" w:before="40" w:line="240" w:lineRule="auto"/>
              <w:jc w:val="left"/>
            </w:pPr>
            <w:r/>
          </w:p>
        </w:tc>
      </w:tr>
      <w:tr>
        <w:tc>
          <w:tcPr>
            <w:tcW w:type="dxa" w:w="3456"/>
          </w:tcPr>
          <w:p>
            <w:pPr>
              <w:spacing w:after="40" w:before="40" w:line="240" w:lineRule="auto"/>
              <w:jc w:val="left"/>
            </w:pPr>
            <w:r/>
          </w:p>
        </w:tc>
        <w:tc>
          <w:tcPr>
            <w:tcW w:type="dxa" w:w="5904"/>
          </w:tcPr>
          <w:p>
            <w:pPr>
              <w:spacing w:after="40" w:before="40" w:line="240" w:lineRule="auto"/>
              <w:jc w:val="left"/>
            </w:pPr>
            <w:r/>
            <w:r>
              <w:rPr>
                <w:rFonts w:ascii="Times New Roman" w:hAnsi="Times New Roman" w:cs="Times New Roman" w:eastAsia="Times New Roman"/>
                <w:b/>
                <w:i w:val="0"/>
                <w:sz w:val="24"/>
                <w:u w:val="none"/>
              </w:rPr>
              <w:t>CALVERLEY HERITAGE BANK</w:t>
            </w:r>
            <w:r>
              <w:rPr>
                <w:rFonts w:ascii="Times New Roman" w:hAnsi="Times New Roman" w:cs="Times New Roman" w:eastAsia="Times New Roman"/>
                <w:b w:val="0"/>
                <w:i w:val="0"/>
                <w:sz w:val="24"/>
                <w:u w:val="none"/>
              </w:rPr>
              <w:t>,</w:t>
            </w:r>
          </w:p>
        </w:tc>
      </w:tr>
      <w:tr>
        <w:tc>
          <w:tcPr>
            <w:tcW w:type="dxa" w:w="3456"/>
          </w:tcPr>
          <w:p>
            <w:pPr>
              <w:spacing w:after="40" w:before="40" w:line="240" w:lineRule="auto"/>
              <w:jc w:val="left"/>
            </w:pPr>
            <w:r/>
          </w:p>
        </w:tc>
        <w:tc>
          <w:tcPr>
            <w:tcW w:type="dxa" w:w="5904"/>
          </w:tcPr>
          <w:p>
            <w:pPr>
              <w:spacing w:after="40" w:before="40" w:line="240" w:lineRule="auto"/>
              <w:jc w:val="left"/>
            </w:pPr>
            <w:r/>
            <w:r>
              <w:rPr>
                <w:rFonts w:ascii="Times New Roman" w:hAnsi="Times New Roman" w:cs="Times New Roman" w:eastAsia="Times New Roman"/>
                <w:b w:val="0"/>
                <w:i w:val="0"/>
                <w:sz w:val="24"/>
                <w:u w:val="none"/>
              </w:rPr>
              <w:t>a Georgia state-chartered commercial bank</w:t>
            </w:r>
          </w:p>
        </w:tc>
      </w:tr>
      <w:tr>
        <w:tc>
          <w:tcPr>
            <w:tcW w:type="dxa" w:w="3456"/>
          </w:tcPr>
          <w:p>
            <w:pPr>
              <w:spacing w:after="40" w:before="40" w:line="240" w:lineRule="auto"/>
              <w:jc w:val="left"/>
            </w:pPr>
            <w:r/>
          </w:p>
        </w:tc>
        <w:tc>
          <w:tcPr>
            <w:tcW w:type="dxa" w:w="5904"/>
          </w:tcPr>
          <w:p>
            <w:pPr>
              <w:spacing w:after="40" w:before="40" w:line="240" w:lineRule="auto"/>
              <w:jc w:val="left"/>
            </w:pPr>
            <w:r/>
          </w:p>
        </w:tc>
      </w:tr>
      <w:tr>
        <w:tc>
          <w:tcPr>
            <w:tcW w:type="dxa" w:w="3456"/>
          </w:tcPr>
          <w:p>
            <w:pPr>
              <w:spacing w:after="40" w:before="40" w:line="240" w:lineRule="auto"/>
              <w:jc w:val="left"/>
            </w:pPr>
            <w:r/>
          </w:p>
        </w:tc>
        <w:tc>
          <w:tcPr>
            <w:tcW w:type="dxa" w:w="5904"/>
          </w:tcPr>
          <w:p>
            <w:pPr>
              <w:spacing w:after="40" w:before="40" w:line="240" w:lineRule="auto"/>
              <w:jc w:val="left"/>
            </w:pPr>
            <w:r/>
            <w:r>
              <w:rPr>
                <w:rFonts w:ascii="Times New Roman" w:hAnsi="Times New Roman" w:cs="Times New Roman" w:eastAsia="Times New Roman"/>
                <w:b w:val="0"/>
                <w:i w:val="0"/>
                <w:sz w:val="24"/>
                <w:u w:val="none"/>
              </w:rPr>
              <w:t>By: ______________________________</w:t>
            </w:r>
          </w:p>
        </w:tc>
      </w:tr>
      <w:tr>
        <w:tc>
          <w:tcPr>
            <w:tcW w:type="dxa" w:w="3456"/>
          </w:tcPr>
          <w:p>
            <w:pPr>
              <w:spacing w:after="40" w:before="40" w:line="240" w:lineRule="auto"/>
              <w:jc w:val="left"/>
            </w:pPr>
            <w:r/>
          </w:p>
        </w:tc>
        <w:tc>
          <w:tcPr>
            <w:tcW w:type="dxa" w:w="5904"/>
          </w:tcPr>
          <w:p>
            <w:pPr>
              <w:spacing w:after="40" w:before="40" w:line="240" w:lineRule="auto"/>
              <w:jc w:val="left"/>
            </w:pPr>
            <w:r/>
            <w:r>
              <w:rPr>
                <w:rFonts w:ascii="Times New Roman" w:hAnsi="Times New Roman" w:cs="Times New Roman" w:eastAsia="Times New Roman"/>
                <w:b w:val="0"/>
                <w:i w:val="0"/>
                <w:sz w:val="24"/>
                <w:u w:val="none"/>
              </w:rPr>
              <w:t>Name: Marcus Prideaux</w:t>
            </w:r>
          </w:p>
        </w:tc>
      </w:tr>
      <w:tr>
        <w:tc>
          <w:tcPr>
            <w:tcW w:type="dxa" w:w="3456"/>
          </w:tcPr>
          <w:p>
            <w:pPr>
              <w:spacing w:after="40" w:before="40" w:line="240" w:lineRule="auto"/>
              <w:jc w:val="left"/>
            </w:pPr>
            <w:r/>
          </w:p>
        </w:tc>
        <w:tc>
          <w:tcPr>
            <w:tcW w:type="dxa" w:w="5904"/>
          </w:tcPr>
          <w:p>
            <w:pPr>
              <w:spacing w:after="40" w:before="40" w:line="240" w:lineRule="auto"/>
              <w:jc w:val="left"/>
            </w:pPr>
            <w:r/>
            <w:r>
              <w:rPr>
                <w:rFonts w:ascii="Times New Roman" w:hAnsi="Times New Roman" w:cs="Times New Roman" w:eastAsia="Times New Roman"/>
                <w:b w:val="0"/>
                <w:i w:val="0"/>
                <w:sz w:val="24"/>
                <w:u w:val="none"/>
              </w:rPr>
              <w:t>Title: Senior Vice President — Commercial Real Estate Lending</w:t>
            </w:r>
          </w:p>
        </w:tc>
      </w:tr>
      <w:tr>
        <w:tc>
          <w:tcPr>
            <w:tcW w:type="dxa" w:w="3456"/>
          </w:tcPr>
          <w:p>
            <w:pPr>
              <w:spacing w:after="40" w:before="40" w:line="240" w:lineRule="auto"/>
              <w:jc w:val="left"/>
            </w:pPr>
            <w:r/>
          </w:p>
        </w:tc>
        <w:tc>
          <w:tcPr>
            <w:tcW w:type="dxa" w:w="5904"/>
          </w:tcPr>
          <w:p>
            <w:pPr>
              <w:spacing w:after="40" w:before="40" w:line="240" w:lineRule="auto"/>
              <w:jc w:val="left"/>
            </w:pPr>
            <w:r/>
          </w:p>
        </w:tc>
      </w:tr>
      <w:tr>
        <w:tc>
          <w:tcPr>
            <w:tcW w:type="dxa" w:w="3456"/>
          </w:tcPr>
          <w:p>
            <w:pPr>
              <w:spacing w:after="40" w:before="40" w:line="240" w:lineRule="auto"/>
              <w:jc w:val="left"/>
            </w:pPr>
            <w:r/>
          </w:p>
        </w:tc>
        <w:tc>
          <w:tcPr>
            <w:tcW w:type="dxa" w:w="5904"/>
          </w:tcPr>
          <w:p>
            <w:pPr>
              <w:spacing w:after="40" w:before="40" w:line="240" w:lineRule="auto"/>
              <w:jc w:val="left"/>
            </w:pPr>
            <w:r/>
            <w:r>
              <w:rPr>
                <w:rFonts w:ascii="Times New Roman" w:hAnsi="Times New Roman" w:cs="Times New Roman" w:eastAsia="Times New Roman"/>
                <w:b w:val="0"/>
                <w:i w:val="0"/>
                <w:sz w:val="24"/>
                <w:u w:val="none"/>
              </w:rPr>
              <w:t>Date: ______________________, 2025</w:t>
            </w:r>
          </w:p>
        </w:tc>
      </w:tr>
    </w:tbl>
    <w:p>
      <w:pPr>
        <w:keepNext w:val="0"/>
        <w:spacing w:before="0" w:after="40" w:line="240" w:lineRule="auto"/>
        <w:ind w:left="0"/>
        <w:jc w:val="both"/>
      </w:pPr>
    </w:p>
    <w:p>
      <w:pPr>
        <w:keepNext w:val="0"/>
        <w:spacing w:before="0" w:after="0" w:line="240" w:lineRule="auto"/>
        <w:ind w:left="0"/>
        <w:jc w:val="left"/>
      </w:pPr>
    </w:p>
    <w:p>
      <w:pPr>
        <w:keepNext/>
        <w:spacing w:before="200" w:after="0" w:line="240" w:lineRule="auto"/>
        <w:ind w:left="0"/>
        <w:jc w:val="left"/>
      </w:pPr>
      <w:r>
        <w:rPr>
          <w:rFonts w:ascii="Times New Roman" w:hAnsi="Times New Roman" w:cs="Times New Roman" w:eastAsia="Times New Roman"/>
          <w:b w:val="0"/>
          <w:i w:val="0"/>
          <w:sz w:val="24"/>
          <w:u w:val="none"/>
        </w:rPr>
        <w:t>[ACKNOWLEDGMENT — STATE OF SOUTH CAROLINA, COUNTY OF CHARLESTON]</w:t>
      </w:r>
    </w:p>
    <w:p>
      <w:pPr>
        <w:keepNext w:val="0"/>
        <w:spacing w:before="0" w:after="0" w:line="240" w:lineRule="auto"/>
        <w:ind w:left="0"/>
        <w:jc w:val="left"/>
      </w:pPr>
    </w:p>
    <w:p>
      <w:pPr>
        <w:keepNext w:val="0"/>
        <w:spacing w:before="0" w:after="160" w:line="240" w:lineRule="auto"/>
        <w:ind w:left="0"/>
        <w:jc w:val="left"/>
      </w:pPr>
      <w:r>
        <w:rPr>
          <w:rFonts w:ascii="Times New Roman" w:hAnsi="Times New Roman" w:cs="Times New Roman" w:eastAsia="Times New Roman"/>
          <w:b w:val="0"/>
          <w:i w:val="0"/>
          <w:sz w:val="24"/>
          <w:u w:val="none"/>
        </w:rPr>
        <w:t>STATE OF SOUTH CAROLINA</w:t>
      </w:r>
    </w:p>
    <w:p>
      <w:pPr>
        <w:keepNext w:val="0"/>
        <w:spacing w:before="0" w:after="160" w:line="240" w:lineRule="auto"/>
        <w:ind w:left="0"/>
        <w:jc w:val="left"/>
      </w:pPr>
      <w:r>
        <w:rPr>
          <w:rFonts w:ascii="Times New Roman" w:hAnsi="Times New Roman" w:cs="Times New Roman" w:eastAsia="Times New Roman"/>
          <w:b w:val="0"/>
          <w:i w:val="0"/>
          <w:sz w:val="24"/>
          <w:u w:val="none"/>
        </w:rPr>
        <w:t>COUNTY OF CHARLESTON</w:t>
      </w:r>
    </w:p>
    <w:p>
      <w:pPr>
        <w:keepNext w:val="0"/>
        <w:spacing w:before="0" w:after="0" w:line="240" w:lineRule="auto"/>
        <w:ind w:left="0"/>
        <w:jc w:val="left"/>
      </w:pPr>
    </w:p>
    <w:p>
      <w:pPr>
        <w:keepNext w:val="0"/>
        <w:spacing w:before="0" w:after="160" w:line="240" w:lineRule="auto"/>
        <w:ind w:left="0"/>
        <w:jc w:val="both"/>
      </w:pPr>
      <w:r>
        <w:rPr>
          <w:rFonts w:ascii="Times New Roman" w:hAnsi="Times New Roman" w:cs="Times New Roman" w:eastAsia="Times New Roman"/>
          <w:b w:val="0"/>
          <w:i w:val="0"/>
          <w:sz w:val="24"/>
          <w:u w:val="none"/>
        </w:rPr>
        <w:t>BEFORE ME, the undersigned Notary Public for the State of South Carolina, personally appeared Neil Ashford Graydon, who, being first duly sworn, deposes and says that he is the sole member and manager of Graydon Development Group LLC, a South Carolina limited liability company, which is the managing member of Palmetto Gateway Partners LLC, a South Carolina limited liability company; that he is duly authorized to execute the foregoing instrument on behalf of Palmetto Gateway Partners LLC; and that he acknowledged to me that he executed the same voluntarily, under seal, and for the uses and purposes therein set forth.</w:t>
      </w:r>
    </w:p>
    <w:p>
      <w:pPr>
        <w:keepNext w:val="0"/>
        <w:spacing w:before="0" w:after="0" w:line="240" w:lineRule="auto"/>
        <w:ind w:left="0"/>
        <w:jc w:val="left"/>
      </w:pPr>
    </w:p>
    <w:p>
      <w:pPr>
        <w:keepNext w:val="0"/>
        <w:spacing w:before="0" w:after="160" w:line="240" w:lineRule="auto"/>
        <w:ind w:left="0"/>
        <w:jc w:val="left"/>
      </w:pPr>
      <w:r>
        <w:rPr>
          <w:rFonts w:ascii="Times New Roman" w:hAnsi="Times New Roman" w:cs="Times New Roman" w:eastAsia="Times New Roman"/>
          <w:b w:val="0"/>
          <w:i w:val="0"/>
          <w:sz w:val="24"/>
          <w:u w:val="none"/>
        </w:rPr>
        <w:t>WITNESS my hand and official seal this ________</w:t>
      </w:r>
      <w:r>
        <w:rPr>
          <w:rFonts w:ascii="Times New Roman" w:hAnsi="Times New Roman" w:cs="Times New Roman" w:eastAsia="Times New Roman"/>
          <w:b w:val="0"/>
          <w:i/>
          <w:sz w:val="24"/>
          <w:u w:val="none"/>
        </w:rPr>
        <w:t xml:space="preserve"> day of </w:t>
      </w:r>
      <w:r>
        <w:rPr>
          <w:rFonts w:ascii="Times New Roman" w:hAnsi="Times New Roman" w:cs="Times New Roman" w:eastAsia="Times New Roman"/>
          <w:b w:val="0"/>
          <w:i w:val="0"/>
          <w:sz w:val="24"/>
          <w:u w:val="none"/>
        </w:rPr>
        <w:t>_____________________, 2025.</w:t>
      </w:r>
    </w:p>
    <w:p>
      <w:pPr>
        <w:keepNext w:val="0"/>
        <w:spacing w:before="0" w:after="0" w:line="240" w:lineRule="auto"/>
        <w:ind w:left="0"/>
        <w:jc w:val="left"/>
      </w:pPr>
    </w:p>
    <w:p>
      <w:pPr>
        <w:keepNext w:val="0"/>
        <w:spacing w:before="0" w:after="0" w:line="240" w:lineRule="auto"/>
        <w:ind w:left="0"/>
        <w:jc w:val="left"/>
      </w:pPr>
      <w:r>
        <w:rPr>
          <w:rFonts w:ascii="Times New Roman" w:hAnsi="Times New Roman" w:cs="Times New Roman" w:eastAsia="Times New Roman"/>
          <w:b w:val="0"/>
          <w:i/>
          <w:sz w:val="24"/>
          <w:u w:val="none"/>
        </w:rPr>
        <w:t>__________________________</w:t>
      </w:r>
    </w:p>
    <w:p>
      <w:pPr>
        <w:keepNext w:val="0"/>
        <w:spacing w:before="0" w:after="0" w:line="240" w:lineRule="auto"/>
        <w:ind w:left="0"/>
        <w:jc w:val="left"/>
      </w:pPr>
      <w:r>
        <w:rPr>
          <w:rFonts w:ascii="Times New Roman" w:hAnsi="Times New Roman" w:cs="Times New Roman" w:eastAsia="Times New Roman"/>
          <w:b w:val="0"/>
          <w:i w:val="0"/>
          <w:sz w:val="24"/>
          <w:u w:val="none"/>
        </w:rPr>
        <w:t>Notary Public for South Carolina</w:t>
      </w:r>
    </w:p>
    <w:p>
      <w:pPr>
        <w:keepNext w:val="0"/>
        <w:spacing w:before="0" w:after="0" w:line="240" w:lineRule="auto"/>
        <w:ind w:left="0"/>
        <w:jc w:val="left"/>
      </w:pPr>
      <w:r>
        <w:rPr>
          <w:rFonts w:ascii="Times New Roman" w:hAnsi="Times New Roman" w:cs="Times New Roman" w:eastAsia="Times New Roman"/>
          <w:b w:val="0"/>
          <w:i w:val="0"/>
          <w:sz w:val="24"/>
          <w:u w:val="none"/>
        </w:rPr>
        <w:t>My Commission Expires: ________________</w:t>
      </w:r>
    </w:p>
    <w:p>
      <w:pPr>
        <w:keepNext w:val="0"/>
        <w:spacing w:before="0" w:after="0" w:line="240" w:lineRule="auto"/>
        <w:ind w:left="0"/>
        <w:jc w:val="left"/>
      </w:pPr>
      <w:r>
        <w:rPr>
          <w:rFonts w:ascii="Times New Roman" w:hAnsi="Times New Roman" w:cs="Times New Roman" w:eastAsia="Times New Roman"/>
          <w:b w:val="0"/>
          <w:i w:val="0"/>
          <w:sz w:val="24"/>
          <w:u w:val="none"/>
        </w:rPr>
        <w:t>(Official Seal)</w:t>
      </w:r>
    </w:p>
    <w:p>
      <w:pPr>
        <w:keepNext w:val="0"/>
        <w:spacing w:before="0" w:after="0" w:line="240" w:lineRule="auto"/>
        <w:ind w:left="0"/>
        <w:jc w:val="left"/>
      </w:pPr>
    </w:p>
    <w:p>
      <w:pPr>
        <w:keepNext w:val="0"/>
        <w:spacing w:before="0" w:after="120" w:line="240" w:lineRule="auto"/>
        <w:ind w:left="0"/>
        <w:jc w:val="both"/>
      </w:pPr>
      <w:r>
        <w:rPr>
          <w:rFonts w:ascii="Times New Roman" w:hAnsi="Times New Roman" w:cs="Times New Roman" w:eastAsia="Times New Roman"/>
          <w:b w:val="0"/>
          <w:i/>
          <w:sz w:val="20"/>
          <w:u w:val="none"/>
        </w:rPr>
        <w:t>[Note: to be completed in the form required under South Carolina law at the closing. South Carolina conveyancing practice calls for two subscribing witnesses in addition to a notarial acknowledgment for instruments recorded in the RMC Office; the witness and notarial blocks above are to be completed accordingly. Confirm the Title Insurer’s execution requirements before the instrument is circulated for signature.]</w:t>
      </w:r>
    </w:p>
    <w:p>
      <w:r>
        <w:br w:type="page"/>
      </w:r>
    </w:p>
    <w:p>
      <w:pPr>
        <w:keepNext/>
        <w:spacing w:before="280" w:after="200" w:line="240" w:lineRule="auto"/>
        <w:ind w:left="0"/>
        <w:jc w:val="center"/>
      </w:pPr>
      <w:r>
        <w:rPr>
          <w:rFonts w:ascii="Times New Roman" w:hAnsi="Times New Roman" w:cs="Times New Roman" w:eastAsia="Times New Roman"/>
          <w:b/>
          <w:i w:val="0"/>
          <w:caps/>
          <w:sz w:val="24"/>
          <w:u w:val="none"/>
        </w:rPr>
        <w:t>EXHIBIT A — LEGAL DESCRIPTION OF THE LAND</w:t>
      </w:r>
    </w:p>
    <w:p>
      <w:pPr>
        <w:keepNext w:val="0"/>
        <w:spacing w:before="0" w:after="160" w:line="240" w:lineRule="auto"/>
        <w:ind w:left="0"/>
        <w:jc w:val="both"/>
      </w:pPr>
      <w:r>
        <w:rPr>
          <w:rFonts w:ascii="Times New Roman" w:hAnsi="Times New Roman" w:cs="Times New Roman" w:eastAsia="Times New Roman"/>
          <w:b/>
          <w:i w:val="0"/>
          <w:sz w:val="24"/>
          <w:u w:val="none"/>
        </w:rPr>
        <w:t>PARCEL ONE — Lots 7, 8, and 9:</w:t>
      </w:r>
    </w:p>
    <w:p>
      <w:pPr>
        <w:keepNext w:val="0"/>
        <w:spacing w:before="0" w:after="160" w:line="240" w:lineRule="auto"/>
        <w:ind w:left="0"/>
        <w:jc w:val="both"/>
      </w:pPr>
      <w:r>
        <w:rPr>
          <w:rFonts w:ascii="Times New Roman" w:hAnsi="Times New Roman" w:cs="Times New Roman" w:eastAsia="Times New Roman"/>
          <w:b w:val="0"/>
          <w:i w:val="0"/>
          <w:sz w:val="24"/>
          <w:u w:val="none"/>
        </w:rPr>
        <w:t>ALL that certain piece, parcel, or lot of land, together with any improvements thereon, situate, lying, and being in the City of Charleston, County of Charleston, State of South Carolina, being shown and designated as Lots 7, 8, and 9 of the Hampstead Village Plat, as recorded in Plat Book 41 at Page 218, in the RMC Office for Charleston County, South Carolina, and having such shapes, metes, bounds, and measurements as shown on said plat, reference to which is hereby made for a more complete and accurate description thereof.</w:t>
      </w:r>
    </w:p>
    <w:p>
      <w:pPr>
        <w:keepNext w:val="0"/>
        <w:spacing w:before="0" w:after="160" w:line="240" w:lineRule="auto"/>
        <w:ind w:left="0"/>
        <w:jc w:val="both"/>
      </w:pPr>
      <w:r>
        <w:rPr>
          <w:rFonts w:ascii="Times New Roman" w:hAnsi="Times New Roman" w:cs="Times New Roman" w:eastAsia="Times New Roman"/>
          <w:b w:val="0"/>
          <w:i w:val="0"/>
          <w:sz w:val="24"/>
          <w:u w:val="none"/>
        </w:rPr>
        <w:t>Being commonly known as 520–534 King Street, Charleston, South Carolina 29403.</w:t>
      </w:r>
    </w:p>
    <w:p>
      <w:pPr>
        <w:keepNext w:val="0"/>
        <w:spacing w:before="0" w:after="160" w:line="240" w:lineRule="auto"/>
        <w:ind w:left="0"/>
        <w:jc w:val="both"/>
      </w:pPr>
      <w:r>
        <w:rPr>
          <w:rFonts w:ascii="Times New Roman" w:hAnsi="Times New Roman" w:cs="Times New Roman" w:eastAsia="Times New Roman"/>
          <w:b w:val="0"/>
          <w:i w:val="0"/>
          <w:sz w:val="24"/>
          <w:u w:val="none"/>
        </w:rPr>
        <w:t>Tax Map Nos.: 460-12-04-007, 460-12-04-008, and 460-12-04-009.</w:t>
      </w:r>
    </w:p>
    <w:p>
      <w:pPr>
        <w:keepNext w:val="0"/>
        <w:spacing w:before="0" w:after="160" w:line="240" w:lineRule="auto"/>
        <w:ind w:left="0"/>
        <w:jc w:val="both"/>
      </w:pPr>
      <w:r>
        <w:rPr>
          <w:rFonts w:ascii="Times New Roman" w:hAnsi="Times New Roman" w:cs="Times New Roman" w:eastAsia="Times New Roman"/>
          <w:b/>
          <w:i w:val="0"/>
          <w:sz w:val="24"/>
          <w:u w:val="none"/>
        </w:rPr>
        <w:t>PARCEL TWO — Vacated Anson Lane Strip:</w:t>
      </w:r>
    </w:p>
    <w:p>
      <w:pPr>
        <w:keepNext w:val="0"/>
        <w:spacing w:before="0" w:after="160" w:line="240" w:lineRule="auto"/>
        <w:ind w:left="0"/>
        <w:jc w:val="both"/>
      </w:pPr>
      <w:r>
        <w:rPr>
          <w:rFonts w:ascii="Times New Roman" w:hAnsi="Times New Roman" w:cs="Times New Roman" w:eastAsia="Times New Roman"/>
          <w:b w:val="0"/>
          <w:i w:val="0"/>
          <w:sz w:val="24"/>
          <w:u w:val="none"/>
        </w:rPr>
        <w:t>TOGETHER WITH that certain strip or parcel of land formerly constituting a portion of Anson Lane, a public street, which was vacated and closed by the City of Charleston pursuant to Ordinance No. 2019-084, and conveyed to the predecessor in title by that certain Quitclaim Deed recorded in Deed Book 1128 at Page 443, in the RMC Office for Charleston County, South Carolina, said strip being adjacent to and contiguous with Lot 7 of the Hampstead Village Plat, as more particularly described and shown on the plat prepared by Cartwright Land Surveying LLC dated January 15, 2025, recorded in Plat Book 64 at Page 91, in the RMC Office for Charleston County, South Carolina.</w:t>
      </w:r>
    </w:p>
    <w:p>
      <w:pPr>
        <w:keepNext w:val="0"/>
        <w:spacing w:before="0" w:after="160" w:line="240" w:lineRule="auto"/>
        <w:ind w:left="0"/>
        <w:jc w:val="both"/>
      </w:pPr>
      <w:r>
        <w:rPr>
          <w:rFonts w:ascii="Times New Roman" w:hAnsi="Times New Roman" w:cs="Times New Roman" w:eastAsia="Times New Roman"/>
          <w:b/>
          <w:i w:val="0"/>
          <w:sz w:val="24"/>
          <w:u w:val="none"/>
        </w:rPr>
        <w:t>BEING</w:t>
      </w:r>
      <w:r>
        <w:rPr>
          <w:rFonts w:ascii="Times New Roman" w:hAnsi="Times New Roman" w:cs="Times New Roman" w:eastAsia="Times New Roman"/>
          <w:b w:val="0"/>
          <w:i w:val="0"/>
          <w:sz w:val="24"/>
          <w:u w:val="none"/>
        </w:rPr>
        <w:t xml:space="preserve"> the same property conveyed to Borrower by deed recorded simultaneously herewith in the RMC Office for Charleston County, South Carolina [Deed Book _____</w:t>
      </w:r>
      <w:r>
        <w:rPr>
          <w:rFonts w:ascii="Times New Roman" w:hAnsi="Times New Roman" w:cs="Times New Roman" w:eastAsia="Times New Roman"/>
          <w:b w:val="0"/>
          <w:i/>
          <w:sz w:val="24"/>
          <w:u w:val="none"/>
        </w:rPr>
        <w:t xml:space="preserve">, Page </w:t>
      </w:r>
      <w:r>
        <w:rPr>
          <w:rFonts w:ascii="Times New Roman" w:hAnsi="Times New Roman" w:cs="Times New Roman" w:eastAsia="Times New Roman"/>
          <w:b w:val="0"/>
          <w:i w:val="0"/>
          <w:sz w:val="24"/>
          <w:u w:val="none"/>
        </w:rPr>
        <w:t>_____].</w:t>
      </w:r>
    </w:p>
    <w:p>
      <w:pPr>
        <w:keepNext w:val="0"/>
        <w:spacing w:before="0" w:after="120" w:line="240" w:lineRule="auto"/>
        <w:ind w:left="0"/>
        <w:jc w:val="both"/>
      </w:pPr>
      <w:r>
        <w:rPr>
          <w:rFonts w:ascii="Times New Roman" w:hAnsi="Times New Roman" w:cs="Times New Roman" w:eastAsia="Times New Roman"/>
          <w:b/>
          <w:i w:val="0"/>
          <w:sz w:val="20"/>
          <w:u w:val="none"/>
        </w:rPr>
        <w:t>[Drafting note — to be completed prior to recording: the metes-and-bounds description prepared by Cartwright Land Surveying LLC from the ALTA/NSPS Land Title Survey (Survey dated January 15, 2025; to be re-certified to a date not more than ninety (90) days prior to the Closing Date) is to be inserted in substitution for the plat-reference description of Parcel One above, and must conform without qualification to the description insured under the Title Policy, Schedule A, Section 4. The description of Parcel Two must be reviewed together with the Title Insurer’s coverage position for the vacated Anson Lane strip. This Exhibit must be conformed in all respects to the description approved by the Title Insurer prior to recording.]</w:t>
      </w:r>
    </w:p>
    <w:p>
      <w:r>
        <w:br w:type="page"/>
      </w:r>
    </w:p>
    <w:p>
      <w:pPr>
        <w:keepNext/>
        <w:spacing w:before="280" w:after="200" w:line="240" w:lineRule="auto"/>
        <w:ind w:left="0"/>
        <w:jc w:val="center"/>
      </w:pPr>
      <w:r>
        <w:rPr>
          <w:rFonts w:ascii="Times New Roman" w:hAnsi="Times New Roman" w:cs="Times New Roman" w:eastAsia="Times New Roman"/>
          <w:b/>
          <w:i w:val="0"/>
          <w:caps/>
          <w:sz w:val="24"/>
          <w:u w:val="none"/>
        </w:rPr>
        <w:t>EXHIBIT B — PERMITTED EXCEPTIONS</w:t>
      </w:r>
    </w:p>
    <w:p>
      <w:pPr>
        <w:keepNext w:val="0"/>
        <w:spacing w:before="0" w:after="160" w:line="240" w:lineRule="auto"/>
        <w:ind w:left="0"/>
        <w:jc w:val="both"/>
      </w:pPr>
      <w:r>
        <w:rPr>
          <w:rFonts w:ascii="Times New Roman" w:hAnsi="Times New Roman" w:cs="Times New Roman" w:eastAsia="Times New Roman"/>
          <w:b w:val="0"/>
          <w:i w:val="0"/>
          <w:sz w:val="24"/>
          <w:u w:val="none"/>
        </w:rPr>
        <w:t>The lien of this Mortgage is subject only to the following matters, which have been approved by Lender in writing as Permitted Exceptions (as reflected in Schedule B, Part II of Commitment No. PT-2025-04-1178, effective February 28, 2025):</w:t>
      </w:r>
    </w:p>
    <w:tbl>
      <w:tblPr>
        <w:tblStyle w:val="TableGrid"/>
        <w:tblW w:type="auto" w:w="0"/>
        <w:jc w:val="center"/>
        <w:tblLayout w:type="fixed"/>
        <w:tblLook w:firstColumn="1" w:firstRow="1" w:lastColumn="0" w:lastRow="0" w:noHBand="0" w:noVBand="1" w:val="04A0"/>
        <w:tblLayout w:type="fixed"/>
        <w:tblW w:w="9360" w:type="dxa"/>
        <w:tblCellMar>
          <w:left w:w="72" w:type="dxa"/>
          <w:right w:w="72" w:type="dxa"/>
          <w:top w:w="36" w:type="dxa"/>
          <w:bottom w:w="36" w:type="dxa"/>
        </w:tblCellMar>
      </w:tblPr>
      <w:tblGrid>
        <w:gridCol w:w="864"/>
        <w:gridCol w:w="8496"/>
      </w:tblGrid>
      <w:tr>
        <w:tc>
          <w:tcPr>
            <w:tcW w:type="dxa" w:w="864"/>
            <w:shd w:val="clear" w:color="auto" w:fill="D9D9D9"/>
          </w:tcPr>
          <w:p>
            <w:pPr>
              <w:spacing w:after="40" w:before="40" w:line="240" w:lineRule="auto"/>
              <w:jc w:val="left"/>
            </w:pPr>
            <w:r/>
            <w:r>
              <w:rPr>
                <w:rFonts w:ascii="Times New Roman" w:hAnsi="Times New Roman" w:cs="Times New Roman" w:eastAsia="Times New Roman"/>
                <w:b/>
                <w:i w:val="0"/>
                <w:sz w:val="18"/>
                <w:u w:val="none"/>
              </w:rPr>
              <w:t>Exception</w:t>
            </w:r>
          </w:p>
        </w:tc>
        <w:tc>
          <w:tcPr>
            <w:tcW w:type="dxa" w:w="8496"/>
            <w:shd w:val="clear" w:color="auto" w:fill="D9D9D9"/>
          </w:tcPr>
          <w:p>
            <w:pPr>
              <w:spacing w:after="40" w:before="40" w:line="240" w:lineRule="auto"/>
              <w:jc w:val="left"/>
            </w:pPr>
            <w:r/>
            <w:r>
              <w:rPr>
                <w:rFonts w:ascii="Times New Roman" w:hAnsi="Times New Roman" w:cs="Times New Roman" w:eastAsia="Times New Roman"/>
                <w:b/>
                <w:i w:val="0"/>
                <w:sz w:val="18"/>
                <w:u w:val="none"/>
              </w:rPr>
              <w:t>Description</w:t>
            </w:r>
          </w:p>
        </w:tc>
      </w:tr>
      <w:tr>
        <w:tc>
          <w:tcPr>
            <w:tcW w:type="dxa" w:w="864"/>
          </w:tcPr>
          <w:p>
            <w:pPr>
              <w:spacing w:after="40" w:before="40" w:line="240" w:lineRule="auto"/>
              <w:jc w:val="left"/>
            </w:pPr>
            <w:r/>
            <w:r>
              <w:rPr>
                <w:rFonts w:ascii="Times New Roman" w:hAnsi="Times New Roman" w:cs="Times New Roman" w:eastAsia="Times New Roman"/>
                <w:b w:val="0"/>
                <w:i w:val="0"/>
                <w:sz w:val="18"/>
                <w:u w:val="none"/>
              </w:rPr>
              <w:t>1</w:t>
            </w:r>
          </w:p>
        </w:tc>
        <w:tc>
          <w:tcPr>
            <w:tcW w:type="dxa" w:w="8496"/>
          </w:tcPr>
          <w:p>
            <w:pPr>
              <w:spacing w:after="40" w:before="40" w:line="240" w:lineRule="auto"/>
              <w:jc w:val="left"/>
            </w:pPr>
            <w:r/>
            <w:r>
              <w:rPr>
                <w:rFonts w:ascii="Times New Roman" w:hAnsi="Times New Roman" w:cs="Times New Roman" w:eastAsia="Times New Roman"/>
                <w:b w:val="0"/>
                <w:i w:val="0"/>
                <w:sz w:val="18"/>
                <w:u w:val="none"/>
              </w:rPr>
              <w:t>Standard printed exceptions, as set forth in Schedule B, Part II of the Title Commitment, to the extent not deleted by the Title Insurer prior to issuance of the Title Policy, subject to Lender’s receipt of the ALTA/NSPS Survey and owner’s affidavit required to delete exceptions (b), (c), (d), and (e).</w:t>
            </w:r>
          </w:p>
        </w:tc>
      </w:tr>
      <w:tr>
        <w:tc>
          <w:tcPr>
            <w:tcW w:type="dxa" w:w="864"/>
          </w:tcPr>
          <w:p>
            <w:pPr>
              <w:spacing w:after="40" w:before="40" w:line="240" w:lineRule="auto"/>
              <w:jc w:val="left"/>
            </w:pPr>
            <w:r/>
            <w:r>
              <w:rPr>
                <w:rFonts w:ascii="Times New Roman" w:hAnsi="Times New Roman" w:cs="Times New Roman" w:eastAsia="Times New Roman"/>
                <w:b w:val="0"/>
                <w:i w:val="0"/>
                <w:sz w:val="18"/>
                <w:u w:val="none"/>
              </w:rPr>
              <w:t>2</w:t>
            </w:r>
          </w:p>
        </w:tc>
        <w:tc>
          <w:tcPr>
            <w:tcW w:type="dxa" w:w="8496"/>
          </w:tcPr>
          <w:p>
            <w:pPr>
              <w:spacing w:after="40" w:before="40" w:line="240" w:lineRule="auto"/>
              <w:jc w:val="left"/>
            </w:pPr>
            <w:r/>
            <w:r>
              <w:rPr>
                <w:rFonts w:ascii="Times New Roman" w:hAnsi="Times New Roman" w:cs="Times New Roman" w:eastAsia="Times New Roman"/>
                <w:b w:val="0"/>
                <w:i w:val="0"/>
                <w:sz w:val="18"/>
                <w:u w:val="none"/>
              </w:rPr>
              <w:t>Real property taxes for the year 2025 and subsequent years on Tax Map Nos. 460-12-04-007, 460-12-04-008, and 460-12-04-009, County of Charleston, State of South Carolina, a lien not yet due and payable.</w:t>
            </w:r>
          </w:p>
        </w:tc>
      </w:tr>
      <w:tr>
        <w:tc>
          <w:tcPr>
            <w:tcW w:type="dxa" w:w="864"/>
          </w:tcPr>
          <w:p>
            <w:pPr>
              <w:spacing w:after="40" w:before="40" w:line="240" w:lineRule="auto"/>
              <w:jc w:val="left"/>
            </w:pPr>
            <w:r/>
            <w:r>
              <w:rPr>
                <w:rFonts w:ascii="Times New Roman" w:hAnsi="Times New Roman" w:cs="Times New Roman" w:eastAsia="Times New Roman"/>
                <w:b w:val="0"/>
                <w:i w:val="0"/>
                <w:sz w:val="18"/>
                <w:u w:val="none"/>
              </w:rPr>
              <w:t>3</w:t>
            </w:r>
          </w:p>
        </w:tc>
        <w:tc>
          <w:tcPr>
            <w:tcW w:type="dxa" w:w="8496"/>
          </w:tcPr>
          <w:p>
            <w:pPr>
              <w:spacing w:after="40" w:before="40" w:line="240" w:lineRule="auto"/>
              <w:jc w:val="left"/>
            </w:pPr>
            <w:r/>
            <w:r>
              <w:rPr>
                <w:rFonts w:ascii="Times New Roman" w:hAnsi="Times New Roman" w:cs="Times New Roman" w:eastAsia="Times New Roman"/>
                <w:b w:val="0"/>
                <w:i w:val="0"/>
                <w:sz w:val="18"/>
                <w:u w:val="none"/>
              </w:rPr>
              <w:t>Easement in favor of South Carolina Electric &amp; Gas for the installation, maintenance, repair, and replacement of underground utility lines, recorded in Deed Book 987, Page 112, RMC Office for Charleston County, affecting the westerly boundary of Lot 9.</w:t>
            </w:r>
          </w:p>
        </w:tc>
      </w:tr>
      <w:tr>
        <w:tc>
          <w:tcPr>
            <w:tcW w:type="dxa" w:w="864"/>
          </w:tcPr>
          <w:p>
            <w:pPr>
              <w:spacing w:after="40" w:before="40" w:line="240" w:lineRule="auto"/>
              <w:jc w:val="left"/>
            </w:pPr>
            <w:r/>
            <w:r>
              <w:rPr>
                <w:rFonts w:ascii="Times New Roman" w:hAnsi="Times New Roman" w:cs="Times New Roman" w:eastAsia="Times New Roman"/>
                <w:b w:val="0"/>
                <w:i w:val="0"/>
                <w:sz w:val="18"/>
                <w:u w:val="none"/>
              </w:rPr>
              <w:t>4</w:t>
            </w:r>
          </w:p>
        </w:tc>
        <w:tc>
          <w:tcPr>
            <w:tcW w:type="dxa" w:w="8496"/>
          </w:tcPr>
          <w:p>
            <w:pPr>
              <w:spacing w:after="40" w:before="40" w:line="240" w:lineRule="auto"/>
              <w:jc w:val="left"/>
            </w:pPr>
            <w:r/>
            <w:r>
              <w:rPr>
                <w:rFonts w:ascii="Times New Roman" w:hAnsi="Times New Roman" w:cs="Times New Roman" w:eastAsia="Times New Roman"/>
                <w:b w:val="0"/>
                <w:i w:val="0"/>
                <w:sz w:val="18"/>
                <w:u w:val="none"/>
              </w:rPr>
              <w:t>Land Use Restriction and institutional control imposed by SCDHEC recorded in Deed Book 1203, Page 89, RMC Office for Charleston County (SCDHEC Site ID No. SC-29403-0772), prohibiting residential use of the ground floor of Lot 7 and requiring the maintenance and periodic inspection of the vapor barrier beneath the slab of the ground floor commercial space on Lot 7 (Bay 1). This exception will not be removed. Borrower’s covenants with respect thereto are set forth in Article 9.</w:t>
            </w:r>
          </w:p>
        </w:tc>
      </w:tr>
      <w:tr>
        <w:tc>
          <w:tcPr>
            <w:tcW w:type="dxa" w:w="864"/>
          </w:tcPr>
          <w:p>
            <w:pPr>
              <w:spacing w:after="40" w:before="40" w:line="240" w:lineRule="auto"/>
              <w:jc w:val="left"/>
            </w:pPr>
            <w:r/>
            <w:r>
              <w:rPr>
                <w:rFonts w:ascii="Times New Roman" w:hAnsi="Times New Roman" w:cs="Times New Roman" w:eastAsia="Times New Roman"/>
                <w:b w:val="0"/>
                <w:i w:val="0"/>
                <w:sz w:val="18"/>
                <w:u w:val="none"/>
              </w:rPr>
              <w:t>5</w:t>
            </w:r>
          </w:p>
        </w:tc>
        <w:tc>
          <w:tcPr>
            <w:tcW w:type="dxa" w:w="8496"/>
          </w:tcPr>
          <w:p>
            <w:pPr>
              <w:spacing w:after="40" w:before="40" w:line="240" w:lineRule="auto"/>
              <w:jc w:val="left"/>
            </w:pPr>
            <w:r/>
            <w:r>
              <w:rPr>
                <w:rFonts w:ascii="Times New Roman" w:hAnsi="Times New Roman" w:cs="Times New Roman" w:eastAsia="Times New Roman"/>
                <w:b w:val="0"/>
                <w:i w:val="0"/>
                <w:sz w:val="18"/>
                <w:u w:val="none"/>
              </w:rPr>
              <w:t>Encroachment of a decorative iron balcony extending approximately 2.5 feet beyond the front façade of the building over and across the King Street public right-of-way, as shown on the ALTA/NSPS Survey prepared by Cartwright Land Surveying LLC dated January 15, 2025. Borrower’s covenants with respect thereto are set forth in Section 6.5.</w:t>
            </w:r>
          </w:p>
        </w:tc>
      </w:tr>
      <w:tr>
        <w:tc>
          <w:tcPr>
            <w:tcW w:type="dxa" w:w="864"/>
          </w:tcPr>
          <w:p>
            <w:pPr>
              <w:spacing w:after="40" w:before="40" w:line="240" w:lineRule="auto"/>
              <w:jc w:val="left"/>
            </w:pPr>
            <w:r/>
            <w:r>
              <w:rPr>
                <w:rFonts w:ascii="Times New Roman" w:hAnsi="Times New Roman" w:cs="Times New Roman" w:eastAsia="Times New Roman"/>
                <w:b w:val="0"/>
                <w:i w:val="0"/>
                <w:sz w:val="18"/>
                <w:u w:val="none"/>
              </w:rPr>
              <w:t>6</w:t>
            </w:r>
          </w:p>
        </w:tc>
        <w:tc>
          <w:tcPr>
            <w:tcW w:type="dxa" w:w="8496"/>
          </w:tcPr>
          <w:p>
            <w:pPr>
              <w:spacing w:after="40" w:before="40" w:line="240" w:lineRule="auto"/>
              <w:jc w:val="left"/>
            </w:pPr>
            <w:r/>
            <w:r>
              <w:rPr>
                <w:rFonts w:ascii="Times New Roman" w:hAnsi="Times New Roman" w:cs="Times New Roman" w:eastAsia="Times New Roman"/>
                <w:b w:val="0"/>
                <w:i w:val="0"/>
                <w:sz w:val="18"/>
                <w:u w:val="none"/>
              </w:rPr>
              <w:t>Rights of tenants in possession under the Leases identified in the Rent Roll, as tenants only, without any option to purchase or right of first refusal to purchase the Land or any portion thereof, as more particularly described in Schedule B, Part II, Exception 6 of the Title Commitment.</w:t>
            </w:r>
          </w:p>
        </w:tc>
      </w:tr>
      <w:tr>
        <w:tc>
          <w:tcPr>
            <w:tcW w:type="dxa" w:w="864"/>
          </w:tcPr>
          <w:p>
            <w:pPr>
              <w:spacing w:after="40" w:before="40" w:line="240" w:lineRule="auto"/>
              <w:jc w:val="left"/>
            </w:pPr>
            <w:r/>
            <w:r>
              <w:rPr>
                <w:rFonts w:ascii="Times New Roman" w:hAnsi="Times New Roman" w:cs="Times New Roman" w:eastAsia="Times New Roman"/>
                <w:b w:val="0"/>
                <w:i w:val="0"/>
                <w:sz w:val="18"/>
                <w:u w:val="none"/>
              </w:rPr>
              <w:t>7</w:t>
            </w:r>
          </w:p>
        </w:tc>
        <w:tc>
          <w:tcPr>
            <w:tcW w:type="dxa" w:w="8496"/>
          </w:tcPr>
          <w:p>
            <w:pPr>
              <w:spacing w:after="40" w:before="40" w:line="240" w:lineRule="auto"/>
              <w:jc w:val="left"/>
            </w:pPr>
            <w:r/>
            <w:r>
              <w:rPr>
                <w:rFonts w:ascii="Times New Roman" w:hAnsi="Times New Roman" w:cs="Times New Roman" w:eastAsia="Times New Roman"/>
                <w:b w:val="0"/>
                <w:i w:val="0"/>
                <w:sz w:val="18"/>
                <w:u w:val="none"/>
              </w:rPr>
              <w:t>Matters shown on the plat recorded in Plat Book 41, Page 218, RMC Office for Charleston County, including setback lines, rights-of-way, drainage easements, and notations thereon.</w:t>
            </w:r>
          </w:p>
        </w:tc>
      </w:tr>
    </w:tbl>
    <w:p>
      <w:pPr>
        <w:keepNext w:val="0"/>
        <w:spacing w:before="0" w:after="40" w:line="240" w:lineRule="auto"/>
        <w:ind w:left="0"/>
        <w:jc w:val="both"/>
      </w:pPr>
    </w:p>
    <w:p>
      <w:pPr>
        <w:keepNext w:val="0"/>
        <w:spacing w:before="0" w:after="120" w:line="240" w:lineRule="auto"/>
        <w:ind w:left="0"/>
        <w:jc w:val="both"/>
      </w:pPr>
      <w:r>
        <w:rPr>
          <w:rFonts w:ascii="Times New Roman" w:hAnsi="Times New Roman" w:cs="Times New Roman" w:eastAsia="Times New Roman"/>
          <w:b/>
          <w:i w:val="0"/>
          <w:sz w:val="20"/>
          <w:u w:val="none"/>
        </w:rPr>
        <w:t>Note:</w:t>
      </w:r>
      <w:r>
        <w:rPr>
          <w:rFonts w:ascii="Times New Roman" w:hAnsi="Times New Roman" w:cs="Times New Roman" w:eastAsia="Times New Roman"/>
          <w:b w:val="0"/>
          <w:i w:val="0"/>
          <w:sz w:val="20"/>
          <w:u w:val="none"/>
        </w:rPr>
        <w:t xml:space="preserve"> Lender’s approval of the foregoing Permitted Exceptions is conditioned upon (a) delivery of the ALTA/NSPS Survey and owner’s affidavit sufficient to delete standard exceptions (b), (c), (d), and (e); (b) issuance of a survey/encroachment endorsement (ALTA 28.1 or equivalent) with respect to Exception 5, or Lender’s express written acceptance of the risk without such endorsement; and (c) written confirmation from the Title Insurer that the vacated Anson Lane strip constituting Parcel Two is insured as part of the fee simple estate without any exception, qualification, or reduction in coverage specific to such strip.</w:t>
      </w:r>
    </w:p>
    <w:p>
      <w:r>
        <w:br w:type="page"/>
      </w:r>
    </w:p>
    <w:p>
      <w:pPr>
        <w:keepNext/>
        <w:spacing w:before="280" w:after="200" w:line="240" w:lineRule="auto"/>
        <w:ind w:left="0"/>
        <w:jc w:val="center"/>
      </w:pPr>
      <w:r>
        <w:rPr>
          <w:rFonts w:ascii="Times New Roman" w:hAnsi="Times New Roman" w:cs="Times New Roman" w:eastAsia="Times New Roman"/>
          <w:b/>
          <w:i w:val="0"/>
          <w:caps/>
          <w:sz w:val="24"/>
          <w:u w:val="none"/>
        </w:rPr>
        <w:t>EXHIBIT C — RENOVATION BUDGET AND FUNDING SOURCES</w:t>
      </w:r>
    </w:p>
    <w:p>
      <w:pPr>
        <w:keepNext w:val="0"/>
        <w:spacing w:before="0" w:after="160" w:line="240" w:lineRule="auto"/>
        <w:ind w:left="0"/>
        <w:jc w:val="both"/>
      </w:pPr>
      <w:r>
        <w:rPr>
          <w:rFonts w:ascii="Times New Roman" w:hAnsi="Times New Roman" w:cs="Times New Roman" w:eastAsia="Times New Roman"/>
          <w:b/>
          <w:i w:val="0"/>
          <w:sz w:val="24"/>
          <w:u w:val="none"/>
        </w:rPr>
        <w:t>A. Renovation Budget — $3,150,000.00</w:t>
      </w:r>
    </w:p>
    <w:tbl>
      <w:tblPr>
        <w:tblStyle w:val="TableGrid"/>
        <w:tblW w:type="auto" w:w="0"/>
        <w:jc w:val="center"/>
        <w:tblLayout w:type="fixed"/>
        <w:tblLook w:firstColumn="1" w:firstRow="1" w:lastColumn="0" w:lastRow="0" w:noHBand="0" w:noVBand="1" w:val="04A0"/>
        <w:tblLayout w:type="fixed"/>
        <w:tblW w:w="9360" w:type="dxa"/>
        <w:tblCellMar>
          <w:left w:w="72" w:type="dxa"/>
          <w:right w:w="72" w:type="dxa"/>
          <w:top w:w="36" w:type="dxa"/>
          <w:bottom w:w="36" w:type="dxa"/>
        </w:tblCellMar>
      </w:tblPr>
      <w:tblGrid>
        <w:gridCol w:w="4895"/>
        <w:gridCol w:w="1584"/>
        <w:gridCol w:w="1440"/>
        <w:gridCol w:w="1440"/>
      </w:tblGrid>
      <w:tr>
        <w:tc>
          <w:tcPr>
            <w:tcW w:type="dxa" w:w="4896"/>
            <w:shd w:val="clear" w:color="auto" w:fill="D9D9D9"/>
          </w:tcPr>
          <w:p>
            <w:pPr>
              <w:spacing w:after="40" w:before="40" w:line="240" w:lineRule="auto"/>
              <w:jc w:val="left"/>
            </w:pPr>
            <w:r/>
            <w:r>
              <w:rPr>
                <w:rFonts w:ascii="Times New Roman" w:hAnsi="Times New Roman" w:cs="Times New Roman" w:eastAsia="Times New Roman"/>
                <w:b/>
                <w:i w:val="0"/>
                <w:sz w:val="18"/>
                <w:u w:val="none"/>
              </w:rPr>
              <w:t>Line Item</w:t>
            </w:r>
          </w:p>
        </w:tc>
        <w:tc>
          <w:tcPr>
            <w:tcW w:type="dxa" w:w="1584"/>
            <w:shd w:val="clear" w:color="auto" w:fill="D9D9D9"/>
          </w:tcPr>
          <w:p>
            <w:pPr>
              <w:spacing w:after="40" w:before="40" w:line="240" w:lineRule="auto"/>
              <w:jc w:val="left"/>
            </w:pPr>
            <w:r/>
            <w:r>
              <w:rPr>
                <w:rFonts w:ascii="Times New Roman" w:hAnsi="Times New Roman" w:cs="Times New Roman" w:eastAsia="Times New Roman"/>
                <w:b/>
                <w:i w:val="0"/>
                <w:sz w:val="18"/>
                <w:u w:val="none"/>
              </w:rPr>
              <w:t>Total Budget</w:t>
            </w:r>
          </w:p>
        </w:tc>
        <w:tc>
          <w:tcPr>
            <w:tcW w:type="dxa" w:w="1440"/>
            <w:shd w:val="clear" w:color="auto" w:fill="D9D9D9"/>
          </w:tcPr>
          <w:p>
            <w:pPr>
              <w:spacing w:after="40" w:before="40" w:line="240" w:lineRule="auto"/>
              <w:jc w:val="left"/>
            </w:pPr>
            <w:r/>
            <w:r>
              <w:rPr>
                <w:rFonts w:ascii="Times New Roman" w:hAnsi="Times New Roman" w:cs="Times New Roman" w:eastAsia="Times New Roman"/>
                <w:b/>
                <w:i w:val="0"/>
                <w:sz w:val="18"/>
                <w:u w:val="none"/>
              </w:rPr>
              <w:t>Renovation Holdback Allocation</w:t>
            </w:r>
          </w:p>
        </w:tc>
        <w:tc>
          <w:tcPr>
            <w:tcW w:type="dxa" w:w="1440"/>
            <w:shd w:val="clear" w:color="auto" w:fill="D9D9D9"/>
          </w:tcPr>
          <w:p>
            <w:pPr>
              <w:spacing w:after="40" w:before="40" w:line="240" w:lineRule="auto"/>
              <w:jc w:val="left"/>
            </w:pPr>
            <w:r/>
            <w:r>
              <w:rPr>
                <w:rFonts w:ascii="Times New Roman" w:hAnsi="Times New Roman" w:cs="Times New Roman" w:eastAsia="Times New Roman"/>
                <w:b/>
                <w:i w:val="0"/>
                <w:sz w:val="18"/>
                <w:u w:val="none"/>
              </w:rPr>
              <w:t>Borrower Equity Allocation</w:t>
            </w:r>
          </w:p>
        </w:tc>
      </w:tr>
      <w:tr>
        <w:tc>
          <w:tcPr>
            <w:tcW w:type="dxa" w:w="4896"/>
          </w:tcPr>
          <w:p>
            <w:pPr>
              <w:spacing w:after="40" w:before="40" w:line="240" w:lineRule="auto"/>
              <w:jc w:val="left"/>
            </w:pPr>
            <w:r/>
            <w:r>
              <w:rPr>
                <w:rFonts w:ascii="Times New Roman" w:hAnsi="Times New Roman" w:cs="Times New Roman" w:eastAsia="Times New Roman"/>
                <w:b w:val="0"/>
                <w:i w:val="0"/>
                <w:sz w:val="18"/>
                <w:u w:val="none"/>
              </w:rPr>
              <w:t>1. HVAC Replacement (full replacement of rooftop units, ductwork, and controls)</w:t>
            </w:r>
          </w:p>
        </w:tc>
        <w:tc>
          <w:tcPr>
            <w:tcW w:type="dxa" w:w="1584"/>
          </w:tcPr>
          <w:p>
            <w:pPr>
              <w:spacing w:after="40" w:before="40" w:line="240" w:lineRule="auto"/>
              <w:jc w:val="left"/>
            </w:pPr>
            <w:r/>
            <w:r>
              <w:rPr>
                <w:rFonts w:ascii="Times New Roman" w:hAnsi="Times New Roman" w:cs="Times New Roman" w:eastAsia="Times New Roman"/>
                <w:b w:val="0"/>
                <w:i w:val="0"/>
                <w:sz w:val="18"/>
                <w:u w:val="none"/>
              </w:rPr>
              <w:t>$1,200,000</w:t>
            </w:r>
          </w:p>
        </w:tc>
        <w:tc>
          <w:tcPr>
            <w:tcW w:type="dxa" w:w="1440"/>
          </w:tcPr>
          <w:p>
            <w:pPr>
              <w:spacing w:after="40" w:before="40" w:line="240" w:lineRule="auto"/>
              <w:jc w:val="left"/>
            </w:pPr>
            <w:r/>
            <w:r>
              <w:rPr>
                <w:rFonts w:ascii="Times New Roman" w:hAnsi="Times New Roman" w:cs="Times New Roman" w:eastAsia="Times New Roman"/>
                <w:b w:val="0"/>
                <w:i w:val="0"/>
                <w:sz w:val="18"/>
                <w:u w:val="none"/>
              </w:rPr>
              <w:t>$850,000</w:t>
            </w:r>
          </w:p>
        </w:tc>
        <w:tc>
          <w:tcPr>
            <w:tcW w:type="dxa" w:w="1440"/>
          </w:tcPr>
          <w:p>
            <w:pPr>
              <w:spacing w:after="40" w:before="40" w:line="240" w:lineRule="auto"/>
              <w:jc w:val="left"/>
            </w:pPr>
            <w:r/>
            <w:r>
              <w:rPr>
                <w:rFonts w:ascii="Times New Roman" w:hAnsi="Times New Roman" w:cs="Times New Roman" w:eastAsia="Times New Roman"/>
                <w:b w:val="0"/>
                <w:i w:val="0"/>
                <w:sz w:val="18"/>
                <w:u w:val="none"/>
              </w:rPr>
              <w:t>$350,000</w:t>
            </w:r>
          </w:p>
        </w:tc>
      </w:tr>
      <w:tr>
        <w:tc>
          <w:tcPr>
            <w:tcW w:type="dxa" w:w="4896"/>
          </w:tcPr>
          <w:p>
            <w:pPr>
              <w:spacing w:after="40" w:before="40" w:line="240" w:lineRule="auto"/>
              <w:jc w:val="left"/>
            </w:pPr>
            <w:r/>
            <w:r>
              <w:rPr>
                <w:rFonts w:ascii="Times New Roman" w:hAnsi="Times New Roman" w:cs="Times New Roman" w:eastAsia="Times New Roman"/>
                <w:b w:val="0"/>
                <w:i w:val="0"/>
                <w:sz w:val="18"/>
                <w:u w:val="none"/>
              </w:rPr>
              <w:t>2. Elevator Modernization (hydraulic passenger elevator; cab, controls, door operators, code compliance)</w:t>
            </w:r>
          </w:p>
        </w:tc>
        <w:tc>
          <w:tcPr>
            <w:tcW w:type="dxa" w:w="1584"/>
          </w:tcPr>
          <w:p>
            <w:pPr>
              <w:spacing w:after="40" w:before="40" w:line="240" w:lineRule="auto"/>
              <w:jc w:val="left"/>
            </w:pPr>
            <w:r/>
            <w:r>
              <w:rPr>
                <w:rFonts w:ascii="Times New Roman" w:hAnsi="Times New Roman" w:cs="Times New Roman" w:eastAsia="Times New Roman"/>
                <w:b w:val="0"/>
                <w:i w:val="0"/>
                <w:sz w:val="18"/>
                <w:u w:val="none"/>
              </w:rPr>
              <w:t>$475,000</w:t>
            </w:r>
          </w:p>
        </w:tc>
        <w:tc>
          <w:tcPr>
            <w:tcW w:type="dxa" w:w="1440"/>
          </w:tcPr>
          <w:p>
            <w:pPr>
              <w:spacing w:after="40" w:before="40" w:line="240" w:lineRule="auto"/>
              <w:jc w:val="left"/>
            </w:pPr>
            <w:r/>
            <w:r>
              <w:rPr>
                <w:rFonts w:ascii="Times New Roman" w:hAnsi="Times New Roman" w:cs="Times New Roman" w:eastAsia="Times New Roman"/>
                <w:b w:val="0"/>
                <w:i w:val="0"/>
                <w:sz w:val="18"/>
                <w:u w:val="none"/>
              </w:rPr>
              <w:t>$375,000</w:t>
            </w:r>
          </w:p>
        </w:tc>
        <w:tc>
          <w:tcPr>
            <w:tcW w:type="dxa" w:w="1440"/>
          </w:tcPr>
          <w:p>
            <w:pPr>
              <w:spacing w:after="40" w:before="40" w:line="240" w:lineRule="auto"/>
              <w:jc w:val="left"/>
            </w:pPr>
            <w:r/>
            <w:r>
              <w:rPr>
                <w:rFonts w:ascii="Times New Roman" w:hAnsi="Times New Roman" w:cs="Times New Roman" w:eastAsia="Times New Roman"/>
                <w:b w:val="0"/>
                <w:i w:val="0"/>
                <w:sz w:val="18"/>
                <w:u w:val="none"/>
              </w:rPr>
              <w:t>$100,000</w:t>
            </w:r>
          </w:p>
        </w:tc>
      </w:tr>
      <w:tr>
        <w:tc>
          <w:tcPr>
            <w:tcW w:type="dxa" w:w="4896"/>
          </w:tcPr>
          <w:p>
            <w:pPr>
              <w:spacing w:after="40" w:before="40" w:line="240" w:lineRule="auto"/>
              <w:jc w:val="left"/>
            </w:pPr>
            <w:r/>
            <w:r>
              <w:rPr>
                <w:rFonts w:ascii="Times New Roman" w:hAnsi="Times New Roman" w:cs="Times New Roman" w:eastAsia="Times New Roman"/>
                <w:b w:val="0"/>
                <w:i w:val="0"/>
                <w:sz w:val="18"/>
                <w:u w:val="none"/>
              </w:rPr>
              <w:t>3. Façade Restoration (masonry repointing, window restoration, decorative ironwork including King Street balcony; subject to BAR approval)</w:t>
            </w:r>
          </w:p>
        </w:tc>
        <w:tc>
          <w:tcPr>
            <w:tcW w:type="dxa" w:w="1584"/>
          </w:tcPr>
          <w:p>
            <w:pPr>
              <w:spacing w:after="40" w:before="40" w:line="240" w:lineRule="auto"/>
              <w:jc w:val="left"/>
            </w:pPr>
            <w:r/>
            <w:r>
              <w:rPr>
                <w:rFonts w:ascii="Times New Roman" w:hAnsi="Times New Roman" w:cs="Times New Roman" w:eastAsia="Times New Roman"/>
                <w:b w:val="0"/>
                <w:i w:val="0"/>
                <w:sz w:val="18"/>
                <w:u w:val="none"/>
              </w:rPr>
              <w:t>$625,000</w:t>
            </w:r>
          </w:p>
        </w:tc>
        <w:tc>
          <w:tcPr>
            <w:tcW w:type="dxa" w:w="1440"/>
          </w:tcPr>
          <w:p>
            <w:pPr>
              <w:spacing w:after="40" w:before="40" w:line="240" w:lineRule="auto"/>
              <w:jc w:val="left"/>
            </w:pPr>
            <w:r/>
            <w:r>
              <w:rPr>
                <w:rFonts w:ascii="Times New Roman" w:hAnsi="Times New Roman" w:cs="Times New Roman" w:eastAsia="Times New Roman"/>
                <w:b w:val="0"/>
                <w:i w:val="0"/>
                <w:sz w:val="18"/>
                <w:u w:val="none"/>
              </w:rPr>
              <w:t>$425,000</w:t>
            </w:r>
          </w:p>
        </w:tc>
        <w:tc>
          <w:tcPr>
            <w:tcW w:type="dxa" w:w="1440"/>
          </w:tcPr>
          <w:p>
            <w:pPr>
              <w:spacing w:after="40" w:before="40" w:line="240" w:lineRule="auto"/>
              <w:jc w:val="left"/>
            </w:pPr>
            <w:r/>
            <w:r>
              <w:rPr>
                <w:rFonts w:ascii="Times New Roman" w:hAnsi="Times New Roman" w:cs="Times New Roman" w:eastAsia="Times New Roman"/>
                <w:b w:val="0"/>
                <w:i w:val="0"/>
                <w:sz w:val="18"/>
                <w:u w:val="none"/>
              </w:rPr>
              <w:t>$200,000</w:t>
            </w:r>
          </w:p>
        </w:tc>
      </w:tr>
      <w:tr>
        <w:tc>
          <w:tcPr>
            <w:tcW w:type="dxa" w:w="4896"/>
          </w:tcPr>
          <w:p>
            <w:pPr>
              <w:spacing w:after="40" w:before="40" w:line="240" w:lineRule="auto"/>
              <w:jc w:val="left"/>
            </w:pPr>
            <w:r/>
            <w:r>
              <w:rPr>
                <w:rFonts w:ascii="Times New Roman" w:hAnsi="Times New Roman" w:cs="Times New Roman" w:eastAsia="Times New Roman"/>
                <w:b w:val="0"/>
                <w:i w:val="0"/>
                <w:sz w:val="18"/>
                <w:u w:val="none"/>
              </w:rPr>
              <w:t>4. Tenant Improvement Allowances (vacant Bay 2 and 2nd Floor Suite B)</w:t>
            </w:r>
          </w:p>
        </w:tc>
        <w:tc>
          <w:tcPr>
            <w:tcW w:type="dxa" w:w="1584"/>
          </w:tcPr>
          <w:p>
            <w:pPr>
              <w:spacing w:after="40" w:before="40" w:line="240" w:lineRule="auto"/>
              <w:jc w:val="left"/>
            </w:pPr>
            <w:r/>
            <w:r>
              <w:rPr>
                <w:rFonts w:ascii="Times New Roman" w:hAnsi="Times New Roman" w:cs="Times New Roman" w:eastAsia="Times New Roman"/>
                <w:b w:val="0"/>
                <w:i w:val="0"/>
                <w:sz w:val="18"/>
                <w:u w:val="none"/>
              </w:rPr>
              <w:t>$550,000</w:t>
            </w:r>
          </w:p>
        </w:tc>
        <w:tc>
          <w:tcPr>
            <w:tcW w:type="dxa" w:w="1440"/>
          </w:tcPr>
          <w:p>
            <w:pPr>
              <w:spacing w:after="40" w:before="40" w:line="240" w:lineRule="auto"/>
              <w:jc w:val="left"/>
            </w:pPr>
            <w:r/>
            <w:r>
              <w:rPr>
                <w:rFonts w:ascii="Times New Roman" w:hAnsi="Times New Roman" w:cs="Times New Roman" w:eastAsia="Times New Roman"/>
                <w:b w:val="0"/>
                <w:i w:val="0"/>
                <w:sz w:val="18"/>
                <w:u w:val="none"/>
              </w:rPr>
              <w:t>$450,000</w:t>
            </w:r>
          </w:p>
        </w:tc>
        <w:tc>
          <w:tcPr>
            <w:tcW w:type="dxa" w:w="1440"/>
          </w:tcPr>
          <w:p>
            <w:pPr>
              <w:spacing w:after="40" w:before="40" w:line="240" w:lineRule="auto"/>
              <w:jc w:val="left"/>
            </w:pPr>
            <w:r/>
            <w:r>
              <w:rPr>
                <w:rFonts w:ascii="Times New Roman" w:hAnsi="Times New Roman" w:cs="Times New Roman" w:eastAsia="Times New Roman"/>
                <w:b w:val="0"/>
                <w:i w:val="0"/>
                <w:sz w:val="18"/>
                <w:u w:val="none"/>
              </w:rPr>
              <w:t>$100,000</w:t>
            </w:r>
          </w:p>
        </w:tc>
      </w:tr>
      <w:tr>
        <w:tc>
          <w:tcPr>
            <w:tcW w:type="dxa" w:w="4896"/>
          </w:tcPr>
          <w:p>
            <w:pPr>
              <w:spacing w:after="40" w:before="40" w:line="240" w:lineRule="auto"/>
              <w:jc w:val="left"/>
            </w:pPr>
            <w:r/>
            <w:r>
              <w:rPr>
                <w:rFonts w:ascii="Times New Roman" w:hAnsi="Times New Roman" w:cs="Times New Roman" w:eastAsia="Times New Roman"/>
                <w:b w:val="0"/>
                <w:i w:val="0"/>
                <w:sz w:val="18"/>
                <w:u w:val="none"/>
              </w:rPr>
              <w:t>5. Soft Costs and Contingency (architectural, engineering, permits, construction management, legal, inspections, contingency)</w:t>
            </w:r>
          </w:p>
        </w:tc>
        <w:tc>
          <w:tcPr>
            <w:tcW w:type="dxa" w:w="1584"/>
          </w:tcPr>
          <w:p>
            <w:pPr>
              <w:spacing w:after="40" w:before="40" w:line="240" w:lineRule="auto"/>
              <w:jc w:val="left"/>
            </w:pPr>
            <w:r/>
            <w:r>
              <w:rPr>
                <w:rFonts w:ascii="Times New Roman" w:hAnsi="Times New Roman" w:cs="Times New Roman" w:eastAsia="Times New Roman"/>
                <w:b w:val="0"/>
                <w:i w:val="0"/>
                <w:sz w:val="18"/>
                <w:u w:val="none"/>
              </w:rPr>
              <w:t>$300,000</w:t>
            </w:r>
          </w:p>
        </w:tc>
        <w:tc>
          <w:tcPr>
            <w:tcW w:type="dxa" w:w="1440"/>
          </w:tcPr>
          <w:p>
            <w:pPr>
              <w:spacing w:after="40" w:before="40" w:line="240" w:lineRule="auto"/>
              <w:jc w:val="left"/>
            </w:pPr>
            <w:r/>
            <w:r>
              <w:rPr>
                <w:rFonts w:ascii="Times New Roman" w:hAnsi="Times New Roman" w:cs="Times New Roman" w:eastAsia="Times New Roman"/>
                <w:b w:val="0"/>
                <w:i w:val="0"/>
                <w:sz w:val="18"/>
                <w:u w:val="none"/>
              </w:rPr>
              <w:t>$150,000</w:t>
            </w:r>
          </w:p>
        </w:tc>
        <w:tc>
          <w:tcPr>
            <w:tcW w:type="dxa" w:w="1440"/>
          </w:tcPr>
          <w:p>
            <w:pPr>
              <w:spacing w:after="40" w:before="40" w:line="240" w:lineRule="auto"/>
              <w:jc w:val="left"/>
            </w:pPr>
            <w:r/>
            <w:r>
              <w:rPr>
                <w:rFonts w:ascii="Times New Roman" w:hAnsi="Times New Roman" w:cs="Times New Roman" w:eastAsia="Times New Roman"/>
                <w:b w:val="0"/>
                <w:i w:val="0"/>
                <w:sz w:val="18"/>
                <w:u w:val="none"/>
              </w:rPr>
              <w:t>$150,000</w:t>
            </w:r>
          </w:p>
        </w:tc>
      </w:tr>
      <w:tr>
        <w:tc>
          <w:tcPr>
            <w:tcW w:type="dxa" w:w="4896"/>
          </w:tcPr>
          <w:p>
            <w:pPr>
              <w:spacing w:after="40" w:before="40" w:line="240" w:lineRule="auto"/>
              <w:jc w:val="left"/>
            </w:pPr>
            <w:r/>
            <w:r>
              <w:rPr>
                <w:rFonts w:ascii="Times New Roman" w:hAnsi="Times New Roman" w:cs="Times New Roman" w:eastAsia="Times New Roman"/>
                <w:b/>
                <w:i w:val="0"/>
                <w:sz w:val="18"/>
                <w:u w:val="none"/>
              </w:rPr>
              <w:t>Total Renovation Budget</w:t>
            </w:r>
          </w:p>
        </w:tc>
        <w:tc>
          <w:tcPr>
            <w:tcW w:type="dxa" w:w="1584"/>
          </w:tcPr>
          <w:p>
            <w:pPr>
              <w:spacing w:after="40" w:before="40" w:line="240" w:lineRule="auto"/>
              <w:jc w:val="left"/>
            </w:pPr>
            <w:r/>
            <w:r>
              <w:rPr>
                <w:rFonts w:ascii="Times New Roman" w:hAnsi="Times New Roman" w:cs="Times New Roman" w:eastAsia="Times New Roman"/>
                <w:b/>
                <w:i w:val="0"/>
                <w:sz w:val="18"/>
                <w:u w:val="none"/>
              </w:rPr>
              <w:t>$3,150,000</w:t>
            </w:r>
          </w:p>
        </w:tc>
        <w:tc>
          <w:tcPr>
            <w:tcW w:type="dxa" w:w="1440"/>
          </w:tcPr>
          <w:p>
            <w:pPr>
              <w:spacing w:after="40" w:before="40" w:line="240" w:lineRule="auto"/>
              <w:jc w:val="left"/>
            </w:pPr>
            <w:r/>
            <w:r>
              <w:rPr>
                <w:rFonts w:ascii="Times New Roman" w:hAnsi="Times New Roman" w:cs="Times New Roman" w:eastAsia="Times New Roman"/>
                <w:b/>
                <w:i w:val="0"/>
                <w:sz w:val="18"/>
                <w:u w:val="none"/>
              </w:rPr>
              <w:t>$2,250,000</w:t>
            </w:r>
          </w:p>
        </w:tc>
        <w:tc>
          <w:tcPr>
            <w:tcW w:type="dxa" w:w="1440"/>
          </w:tcPr>
          <w:p>
            <w:pPr>
              <w:spacing w:after="40" w:before="40" w:line="240" w:lineRule="auto"/>
              <w:jc w:val="left"/>
            </w:pPr>
            <w:r/>
            <w:r>
              <w:rPr>
                <w:rFonts w:ascii="Times New Roman" w:hAnsi="Times New Roman" w:cs="Times New Roman" w:eastAsia="Times New Roman"/>
                <w:b/>
                <w:i w:val="0"/>
                <w:sz w:val="18"/>
                <w:u w:val="none"/>
              </w:rPr>
              <w:t>$900,000</w:t>
            </w:r>
          </w:p>
        </w:tc>
      </w:tr>
    </w:tbl>
    <w:p>
      <w:pPr>
        <w:keepNext w:val="0"/>
        <w:spacing w:before="0" w:after="40" w:line="240" w:lineRule="auto"/>
        <w:ind w:left="0"/>
        <w:jc w:val="both"/>
      </w:pPr>
    </w:p>
    <w:p>
      <w:pPr>
        <w:keepNext w:val="0"/>
        <w:spacing w:before="0" w:after="160" w:line="240" w:lineRule="auto"/>
        <w:ind w:left="0"/>
        <w:jc w:val="both"/>
      </w:pPr>
      <w:r>
        <w:rPr>
          <w:rFonts w:ascii="Times New Roman" w:hAnsi="Times New Roman" w:cs="Times New Roman" w:eastAsia="Times New Roman"/>
          <w:b/>
          <w:i w:val="0"/>
          <w:sz w:val="24"/>
          <w:u w:val="none"/>
        </w:rPr>
        <w:t>B. Funding Sources for the Renovation Work</w:t>
      </w:r>
    </w:p>
    <w:tbl>
      <w:tblPr>
        <w:tblStyle w:val="TableGrid"/>
        <w:tblW w:type="auto" w:w="0"/>
        <w:jc w:val="center"/>
        <w:tblLayout w:type="fixed"/>
        <w:tblLook w:firstColumn="1" w:firstRow="1" w:lastColumn="0" w:lastRow="0" w:noHBand="0" w:noVBand="1" w:val="04A0"/>
        <w:tblLayout w:type="fixed"/>
        <w:tblW w:w="9360" w:type="dxa"/>
        <w:tblCellMar>
          <w:left w:w="72" w:type="dxa"/>
          <w:right w:w="72" w:type="dxa"/>
          <w:top w:w="36" w:type="dxa"/>
          <w:bottom w:w="36" w:type="dxa"/>
        </w:tblCellMar>
      </w:tblPr>
      <w:tblGrid>
        <w:gridCol w:w="5491"/>
        <w:gridCol w:w="3868"/>
      </w:tblGrid>
      <w:tr>
        <w:tc>
          <w:tcPr>
            <w:tcW w:type="dxa" w:w="5491"/>
            <w:shd w:val="clear" w:color="auto" w:fill="D9D9D9"/>
          </w:tcPr>
          <w:p>
            <w:pPr>
              <w:spacing w:after="40" w:before="40" w:line="240" w:lineRule="auto"/>
              <w:jc w:val="left"/>
            </w:pPr>
            <w:r/>
            <w:r>
              <w:rPr>
                <w:rFonts w:ascii="Times New Roman" w:hAnsi="Times New Roman" w:cs="Times New Roman" w:eastAsia="Times New Roman"/>
                <w:b/>
                <w:i w:val="0"/>
                <w:sz w:val="18"/>
                <w:u w:val="none"/>
              </w:rPr>
              <w:t>Source</w:t>
            </w:r>
          </w:p>
        </w:tc>
        <w:tc>
          <w:tcPr>
            <w:tcW w:type="dxa" w:w="3869"/>
            <w:shd w:val="clear" w:color="auto" w:fill="D9D9D9"/>
          </w:tcPr>
          <w:p>
            <w:pPr>
              <w:spacing w:after="40" w:before="40" w:line="240" w:lineRule="auto"/>
              <w:jc w:val="left"/>
            </w:pPr>
            <w:r/>
            <w:r>
              <w:rPr>
                <w:rFonts w:ascii="Times New Roman" w:hAnsi="Times New Roman" w:cs="Times New Roman" w:eastAsia="Times New Roman"/>
                <w:b/>
                <w:i w:val="0"/>
                <w:sz w:val="18"/>
                <w:u w:val="none"/>
              </w:rPr>
              <w:t>Amount</w:t>
            </w:r>
          </w:p>
        </w:tc>
      </w:tr>
      <w:tr>
        <w:tc>
          <w:tcPr>
            <w:tcW w:type="dxa" w:w="5491"/>
          </w:tcPr>
          <w:p>
            <w:pPr>
              <w:spacing w:after="40" w:before="40" w:line="240" w:lineRule="auto"/>
              <w:jc w:val="left"/>
            </w:pPr>
            <w:r/>
            <w:r>
              <w:rPr>
                <w:rFonts w:ascii="Times New Roman" w:hAnsi="Times New Roman" w:cs="Times New Roman" w:eastAsia="Times New Roman"/>
                <w:b w:val="0"/>
                <w:i w:val="0"/>
                <w:sz w:val="18"/>
                <w:u w:val="none"/>
              </w:rPr>
              <w:t>Lender Renovation Holdback (from Loan proceeds)</w:t>
            </w:r>
          </w:p>
        </w:tc>
        <w:tc>
          <w:tcPr>
            <w:tcW w:type="dxa" w:w="3869"/>
          </w:tcPr>
          <w:p>
            <w:pPr>
              <w:spacing w:after="40" w:before="40" w:line="240" w:lineRule="auto"/>
              <w:jc w:val="left"/>
            </w:pPr>
            <w:r/>
            <w:r>
              <w:rPr>
                <w:rFonts w:ascii="Times New Roman" w:hAnsi="Times New Roman" w:cs="Times New Roman" w:eastAsia="Times New Roman"/>
                <w:b w:val="0"/>
                <w:i w:val="0"/>
                <w:sz w:val="18"/>
                <w:u w:val="none"/>
              </w:rPr>
              <w:t>$2,250,000</w:t>
            </w:r>
          </w:p>
        </w:tc>
      </w:tr>
      <w:tr>
        <w:tc>
          <w:tcPr>
            <w:tcW w:type="dxa" w:w="5491"/>
          </w:tcPr>
          <w:p>
            <w:pPr>
              <w:spacing w:after="40" w:before="40" w:line="240" w:lineRule="auto"/>
              <w:jc w:val="left"/>
            </w:pPr>
            <w:r/>
            <w:r>
              <w:rPr>
                <w:rFonts w:ascii="Times New Roman" w:hAnsi="Times New Roman" w:cs="Times New Roman" w:eastAsia="Times New Roman"/>
                <w:b w:val="0"/>
                <w:i w:val="0"/>
                <w:sz w:val="18"/>
                <w:u w:val="none"/>
              </w:rPr>
              <w:t>Borrower Equity for Renovation</w:t>
            </w:r>
          </w:p>
        </w:tc>
        <w:tc>
          <w:tcPr>
            <w:tcW w:type="dxa" w:w="3869"/>
          </w:tcPr>
          <w:p>
            <w:pPr>
              <w:spacing w:after="40" w:before="40" w:line="240" w:lineRule="auto"/>
              <w:jc w:val="left"/>
            </w:pPr>
            <w:r/>
            <w:r>
              <w:rPr>
                <w:rFonts w:ascii="Times New Roman" w:hAnsi="Times New Roman" w:cs="Times New Roman" w:eastAsia="Times New Roman"/>
                <w:b w:val="0"/>
                <w:i w:val="0"/>
                <w:sz w:val="18"/>
                <w:u w:val="none"/>
              </w:rPr>
              <w:t>$900,000</w:t>
            </w:r>
          </w:p>
        </w:tc>
      </w:tr>
      <w:tr>
        <w:tc>
          <w:tcPr>
            <w:tcW w:type="dxa" w:w="5491"/>
          </w:tcPr>
          <w:p>
            <w:pPr>
              <w:spacing w:after="40" w:before="40" w:line="240" w:lineRule="auto"/>
              <w:jc w:val="left"/>
            </w:pPr>
            <w:r/>
            <w:r>
              <w:rPr>
                <w:rFonts w:ascii="Times New Roman" w:hAnsi="Times New Roman" w:cs="Times New Roman" w:eastAsia="Times New Roman"/>
                <w:b/>
                <w:i w:val="0"/>
                <w:sz w:val="18"/>
                <w:u w:val="none"/>
              </w:rPr>
              <w:t>Total Renovation Funding</w:t>
            </w:r>
          </w:p>
        </w:tc>
        <w:tc>
          <w:tcPr>
            <w:tcW w:type="dxa" w:w="3869"/>
          </w:tcPr>
          <w:p>
            <w:pPr>
              <w:spacing w:after="40" w:before="40" w:line="240" w:lineRule="auto"/>
              <w:jc w:val="left"/>
            </w:pPr>
            <w:r/>
            <w:r>
              <w:rPr>
                <w:rFonts w:ascii="Times New Roman" w:hAnsi="Times New Roman" w:cs="Times New Roman" w:eastAsia="Times New Roman"/>
                <w:b/>
                <w:i w:val="0"/>
                <w:sz w:val="18"/>
                <w:u w:val="none"/>
              </w:rPr>
              <w:t>$3,150,000</w:t>
            </w:r>
          </w:p>
        </w:tc>
      </w:tr>
    </w:tbl>
    <w:p>
      <w:pPr>
        <w:keepNext w:val="0"/>
        <w:spacing w:before="0" w:after="40" w:line="240" w:lineRule="auto"/>
        <w:ind w:left="0"/>
        <w:jc w:val="both"/>
      </w:pPr>
    </w:p>
    <w:p>
      <w:pPr>
        <w:keepNext w:val="0"/>
        <w:spacing w:before="0" w:after="160" w:line="240" w:lineRule="auto"/>
        <w:ind w:left="0"/>
        <w:jc w:val="both"/>
      </w:pPr>
      <w:r>
        <w:rPr>
          <w:rFonts w:ascii="Times New Roman" w:hAnsi="Times New Roman" w:cs="Times New Roman" w:eastAsia="Times New Roman"/>
          <w:b/>
          <w:i w:val="0"/>
          <w:sz w:val="24"/>
          <w:u w:val="none"/>
        </w:rPr>
        <w:t>C. Contract Reference</w:t>
      </w:r>
    </w:p>
    <w:tbl>
      <w:tblPr>
        <w:tblStyle w:val="TableGrid"/>
        <w:tblW w:type="auto" w:w="0"/>
        <w:jc w:val="center"/>
        <w:tblLayout w:type="fixed"/>
        <w:tblLook w:firstColumn="1" w:firstRow="1" w:lastColumn="0" w:lastRow="0" w:noHBand="0" w:noVBand="1" w:val="04A0"/>
        <w:tblLayout w:type="fixed"/>
        <w:tblW w:w="9360" w:type="dxa"/>
        <w:tblCellMar>
          <w:left w:w="72" w:type="dxa"/>
          <w:right w:w="72" w:type="dxa"/>
          <w:top w:w="36" w:type="dxa"/>
          <w:bottom w:w="36" w:type="dxa"/>
        </w:tblCellMar>
      </w:tblPr>
      <w:tblGrid>
        <w:gridCol w:w="6739"/>
        <w:gridCol w:w="2620"/>
      </w:tblGrid>
      <w:tr>
        <w:tc>
          <w:tcPr>
            <w:tcW w:type="dxa" w:w="6739"/>
            <w:shd w:val="clear" w:color="auto" w:fill="D9D9D9"/>
          </w:tcPr>
          <w:p>
            <w:pPr>
              <w:spacing w:after="40" w:before="40" w:line="240" w:lineRule="auto"/>
              <w:jc w:val="left"/>
            </w:pPr>
            <w:r/>
            <w:r>
              <w:rPr>
                <w:rFonts w:ascii="Times New Roman" w:hAnsi="Times New Roman" w:cs="Times New Roman" w:eastAsia="Times New Roman"/>
                <w:b/>
                <w:i w:val="0"/>
                <w:sz w:val="18"/>
                <w:u w:val="none"/>
              </w:rPr>
              <w:t>Contract</w:t>
            </w:r>
          </w:p>
        </w:tc>
        <w:tc>
          <w:tcPr>
            <w:tcW w:type="dxa" w:w="2621"/>
            <w:shd w:val="clear" w:color="auto" w:fill="D9D9D9"/>
          </w:tcPr>
          <w:p>
            <w:pPr>
              <w:spacing w:after="40" w:before="40" w:line="240" w:lineRule="auto"/>
              <w:jc w:val="left"/>
            </w:pPr>
            <w:r/>
            <w:r>
              <w:rPr>
                <w:rFonts w:ascii="Times New Roman" w:hAnsi="Times New Roman" w:cs="Times New Roman" w:eastAsia="Times New Roman"/>
                <w:b/>
                <w:i w:val="0"/>
                <w:sz w:val="18"/>
                <w:u w:val="none"/>
              </w:rPr>
              <w:t>Amount</w:t>
            </w:r>
          </w:p>
        </w:tc>
      </w:tr>
      <w:tr>
        <w:tc>
          <w:tcPr>
            <w:tcW w:type="dxa" w:w="6739"/>
          </w:tcPr>
          <w:p>
            <w:pPr>
              <w:spacing w:after="40" w:before="40" w:line="240" w:lineRule="auto"/>
              <w:jc w:val="left"/>
            </w:pPr>
            <w:r/>
            <w:r>
              <w:rPr>
                <w:rFonts w:ascii="Times New Roman" w:hAnsi="Times New Roman" w:cs="Times New Roman" w:eastAsia="Times New Roman"/>
                <w:b w:val="0"/>
                <w:i w:val="0"/>
                <w:sz w:val="18"/>
                <w:u w:val="none"/>
              </w:rPr>
              <w:t>Beaufort Builders Group LLC (SC General Contractor License No. SC-GC-47921) — hard costs (Line Items 1 through 4)</w:t>
            </w:r>
          </w:p>
        </w:tc>
        <w:tc>
          <w:tcPr>
            <w:tcW w:type="dxa" w:w="2621"/>
          </w:tcPr>
          <w:p>
            <w:pPr>
              <w:spacing w:after="40" w:before="40" w:line="240" w:lineRule="auto"/>
              <w:jc w:val="left"/>
            </w:pPr>
            <w:r/>
            <w:r>
              <w:rPr>
                <w:rFonts w:ascii="Times New Roman" w:hAnsi="Times New Roman" w:cs="Times New Roman" w:eastAsia="Times New Roman"/>
                <w:b w:val="0"/>
                <w:i w:val="0"/>
                <w:sz w:val="18"/>
                <w:u w:val="none"/>
              </w:rPr>
              <w:t>$2,850,000</w:t>
            </w:r>
          </w:p>
        </w:tc>
      </w:tr>
      <w:tr>
        <w:tc>
          <w:tcPr>
            <w:tcW w:type="dxa" w:w="6739"/>
          </w:tcPr>
          <w:p>
            <w:pPr>
              <w:spacing w:after="40" w:before="40" w:line="240" w:lineRule="auto"/>
              <w:jc w:val="left"/>
            </w:pPr>
            <w:r/>
            <w:r>
              <w:rPr>
                <w:rFonts w:ascii="Times New Roman" w:hAnsi="Times New Roman" w:cs="Times New Roman" w:eastAsia="Times New Roman"/>
                <w:b w:val="0"/>
                <w:i w:val="0"/>
                <w:sz w:val="18"/>
                <w:u w:val="none"/>
              </w:rPr>
              <w:t>Soft Costs and Contingency — outside the Construction Contract (Line Item 5)</w:t>
            </w:r>
          </w:p>
        </w:tc>
        <w:tc>
          <w:tcPr>
            <w:tcW w:type="dxa" w:w="2621"/>
          </w:tcPr>
          <w:p>
            <w:pPr>
              <w:spacing w:after="40" w:before="40" w:line="240" w:lineRule="auto"/>
              <w:jc w:val="left"/>
            </w:pPr>
            <w:r/>
            <w:r>
              <w:rPr>
                <w:rFonts w:ascii="Times New Roman" w:hAnsi="Times New Roman" w:cs="Times New Roman" w:eastAsia="Times New Roman"/>
                <w:b w:val="0"/>
                <w:i w:val="0"/>
                <w:sz w:val="18"/>
                <w:u w:val="none"/>
              </w:rPr>
              <w:t>$300,000</w:t>
            </w:r>
          </w:p>
        </w:tc>
      </w:tr>
      <w:tr>
        <w:tc>
          <w:tcPr>
            <w:tcW w:type="dxa" w:w="6739"/>
          </w:tcPr>
          <w:p>
            <w:pPr>
              <w:spacing w:after="40" w:before="40" w:line="240" w:lineRule="auto"/>
              <w:jc w:val="left"/>
            </w:pPr>
            <w:r/>
            <w:r>
              <w:rPr>
                <w:rFonts w:ascii="Times New Roman" w:hAnsi="Times New Roman" w:cs="Times New Roman" w:eastAsia="Times New Roman"/>
                <w:b/>
                <w:i w:val="0"/>
                <w:sz w:val="18"/>
                <w:u w:val="none"/>
              </w:rPr>
              <w:t>Total</w:t>
            </w:r>
          </w:p>
        </w:tc>
        <w:tc>
          <w:tcPr>
            <w:tcW w:type="dxa" w:w="2621"/>
          </w:tcPr>
          <w:p>
            <w:pPr>
              <w:spacing w:after="40" w:before="40" w:line="240" w:lineRule="auto"/>
              <w:jc w:val="left"/>
            </w:pPr>
            <w:r/>
            <w:r>
              <w:rPr>
                <w:rFonts w:ascii="Times New Roman" w:hAnsi="Times New Roman" w:cs="Times New Roman" w:eastAsia="Times New Roman"/>
                <w:b/>
                <w:i w:val="0"/>
                <w:sz w:val="18"/>
                <w:u w:val="none"/>
              </w:rPr>
              <w:t>$3,150,000</w:t>
            </w:r>
          </w:p>
        </w:tc>
      </w:tr>
    </w:tbl>
    <w:p>
      <w:pPr>
        <w:keepNext w:val="0"/>
        <w:spacing w:before="0" w:after="40" w:line="240" w:lineRule="auto"/>
        <w:ind w:left="0"/>
        <w:jc w:val="both"/>
      </w:pPr>
    </w:p>
    <w:p>
      <w:pPr>
        <w:keepNext w:val="0"/>
        <w:spacing w:before="0" w:after="120" w:line="240" w:lineRule="auto"/>
        <w:ind w:left="0"/>
        <w:jc w:val="both"/>
      </w:pPr>
      <w:r>
        <w:rPr>
          <w:rFonts w:ascii="Times New Roman" w:hAnsi="Times New Roman" w:cs="Times New Roman" w:eastAsia="Times New Roman"/>
          <w:b/>
          <w:i w:val="0"/>
          <w:sz w:val="20"/>
          <w:u w:val="none"/>
        </w:rPr>
        <w:t>Note:</w:t>
      </w:r>
      <w:r>
        <w:rPr>
          <w:rFonts w:ascii="Times New Roman" w:hAnsi="Times New Roman" w:cs="Times New Roman" w:eastAsia="Times New Roman"/>
          <w:b w:val="0"/>
          <w:i w:val="0"/>
          <w:sz w:val="20"/>
          <w:u w:val="none"/>
        </w:rPr>
        <w:t xml:space="preserve"> The Construction Contract sum of $2,850,000 exceeds the Renovation Holdback of $2,250,000 by $600,000. Borrower is responsible for all costs of the Renovation Work in excess of the Renovation Holdback, including the full amount of Borrower’s equity contribution of $900,000 and any and all cost overruns. The $150,000 TI/LC Reserve required by Section 11.3 is in addition to the amounts shown above, and leasing commissions are not separately budgeted as a line item of the Renovation Budget.</w:t>
      </w:r>
    </w:p>
    <w:p>
      <w:r>
        <w:br w:type="page"/>
      </w:r>
    </w:p>
    <w:p>
      <w:pPr>
        <w:keepNext/>
        <w:spacing w:before="280" w:after="200" w:line="240" w:lineRule="auto"/>
        <w:ind w:left="0"/>
        <w:jc w:val="center"/>
      </w:pPr>
      <w:r>
        <w:rPr>
          <w:rFonts w:ascii="Times New Roman" w:hAnsi="Times New Roman" w:cs="Times New Roman" w:eastAsia="Times New Roman"/>
          <w:b/>
          <w:i w:val="0"/>
          <w:caps/>
          <w:sz w:val="24"/>
          <w:u w:val="none"/>
        </w:rPr>
        <w:t>EXHIBIT D — ILLUSTRATION OF YIELD MAINTENANCE PREMIUM CALCULATION</w:t>
      </w:r>
    </w:p>
    <w:p>
      <w:pPr>
        <w:keepNext w:val="0"/>
        <w:spacing w:before="0" w:after="160" w:line="240" w:lineRule="auto"/>
        <w:ind w:left="0"/>
        <w:jc w:val="both"/>
      </w:pPr>
      <w:r>
        <w:rPr>
          <w:rFonts w:ascii="Times New Roman" w:hAnsi="Times New Roman" w:cs="Times New Roman" w:eastAsia="Times New Roman"/>
          <w:b w:val="0"/>
          <w:i w:val="0"/>
          <w:sz w:val="24"/>
          <w:u w:val="none"/>
        </w:rPr>
        <w:t>This Exhibit is included for illustrative purposes only. It does not modify, limit, or expand Section 3.9, which controls the calculation of the Yield Maintenance Premium.</w:t>
      </w:r>
    </w:p>
    <w:p>
      <w:pPr>
        <w:keepNext w:val="0"/>
        <w:spacing w:before="0" w:after="160" w:line="240" w:lineRule="auto"/>
        <w:ind w:left="0"/>
        <w:jc w:val="both"/>
      </w:pPr>
      <w:r>
        <w:rPr>
          <w:rFonts w:ascii="Times New Roman" w:hAnsi="Times New Roman" w:cs="Times New Roman" w:eastAsia="Times New Roman"/>
          <w:b/>
          <w:i w:val="0"/>
          <w:sz w:val="24"/>
          <w:u w:val="none"/>
        </w:rPr>
        <w:t>Assumed facts (hypothetical only):</w:t>
      </w:r>
      <w:r>
        <w:rPr>
          <w:rFonts w:ascii="Times New Roman" w:hAnsi="Times New Roman" w:cs="Times New Roman" w:eastAsia="Times New Roman"/>
          <w:b w:val="0"/>
          <w:i w:val="0"/>
          <w:sz w:val="24"/>
          <w:u w:val="none"/>
        </w:rPr>
        <w:t xml:space="preserve"> Closing Date: April 15, 2025. Prepayment Date: April 15, 2028 (month 36). Principal prepaid: $14,750,000.00. Note Rate on the Prepayment Date: 5.85% per annum. Last day of the Yield Maintenance Period: April 15, 2029 (month 48). Remaining months from the Prepayment Date to the last day of the Yield Maintenance Period: 12. Treasury Rate (interpolated to a 12-month remaining term as of the second Business Day preceding the Prepayment Date): 4.25% per annum.</w:t>
      </w:r>
    </w:p>
    <w:tbl>
      <w:tblPr>
        <w:tblStyle w:val="TableGrid"/>
        <w:tblW w:type="auto" w:w="0"/>
        <w:jc w:val="center"/>
        <w:tblLayout w:type="fixed"/>
        <w:tblLook w:firstColumn="1" w:firstRow="1" w:lastColumn="0" w:lastRow="0" w:noHBand="0" w:noVBand="1" w:val="04A0"/>
        <w:tblLayout w:type="fixed"/>
        <w:tblW w:w="9360" w:type="dxa"/>
        <w:tblCellMar>
          <w:left w:w="72" w:type="dxa"/>
          <w:right w:w="72" w:type="dxa"/>
          <w:top w:w="36" w:type="dxa"/>
          <w:bottom w:w="36" w:type="dxa"/>
        </w:tblCellMar>
      </w:tblPr>
      <w:tblGrid>
        <w:gridCol w:w="2015"/>
        <w:gridCol w:w="4175"/>
        <w:gridCol w:w="3168"/>
      </w:tblGrid>
      <w:tr>
        <w:tc>
          <w:tcPr>
            <w:tcW w:type="dxa" w:w="2016"/>
            <w:shd w:val="clear" w:color="auto" w:fill="D9D9D9"/>
          </w:tcPr>
          <w:p>
            <w:pPr>
              <w:spacing w:after="40" w:before="40" w:line="240" w:lineRule="auto"/>
              <w:jc w:val="left"/>
            </w:pPr>
            <w:r/>
            <w:r>
              <w:rPr>
                <w:rFonts w:ascii="Times New Roman" w:hAnsi="Times New Roman" w:cs="Times New Roman" w:eastAsia="Times New Roman"/>
                <w:b/>
                <w:i w:val="0"/>
                <w:sz w:val="18"/>
                <w:u w:val="none"/>
              </w:rPr>
              <w:t>Step</w:t>
            </w:r>
          </w:p>
        </w:tc>
        <w:tc>
          <w:tcPr>
            <w:tcW w:type="dxa" w:w="4176"/>
            <w:shd w:val="clear" w:color="auto" w:fill="D9D9D9"/>
          </w:tcPr>
          <w:p>
            <w:pPr>
              <w:spacing w:after="40" w:before="40" w:line="240" w:lineRule="auto"/>
              <w:jc w:val="left"/>
            </w:pPr>
            <w:r/>
            <w:r>
              <w:rPr>
                <w:rFonts w:ascii="Times New Roman" w:hAnsi="Times New Roman" w:cs="Times New Roman" w:eastAsia="Times New Roman"/>
                <w:b/>
                <w:i w:val="0"/>
                <w:sz w:val="18"/>
                <w:u w:val="none"/>
              </w:rPr>
              <w:t>Computation</w:t>
            </w:r>
          </w:p>
        </w:tc>
        <w:tc>
          <w:tcPr>
            <w:tcW w:type="dxa" w:w="3168"/>
            <w:shd w:val="clear" w:color="auto" w:fill="D9D9D9"/>
          </w:tcPr>
          <w:p>
            <w:pPr>
              <w:spacing w:after="40" w:before="40" w:line="240" w:lineRule="auto"/>
              <w:jc w:val="left"/>
            </w:pPr>
            <w:r/>
            <w:r>
              <w:rPr>
                <w:rFonts w:ascii="Times New Roman" w:hAnsi="Times New Roman" w:cs="Times New Roman" w:eastAsia="Times New Roman"/>
                <w:b/>
                <w:i w:val="0"/>
                <w:sz w:val="18"/>
                <w:u w:val="none"/>
              </w:rPr>
              <w:t>Result</w:t>
            </w:r>
          </w:p>
        </w:tc>
      </w:tr>
      <w:tr>
        <w:tc>
          <w:tcPr>
            <w:tcW w:type="dxa" w:w="2016"/>
          </w:tcPr>
          <w:p>
            <w:pPr>
              <w:spacing w:after="40" w:before="40" w:line="240" w:lineRule="auto"/>
              <w:jc w:val="left"/>
            </w:pPr>
            <w:r/>
            <w:r>
              <w:rPr>
                <w:rFonts w:ascii="Times New Roman" w:hAnsi="Times New Roman" w:cs="Times New Roman" w:eastAsia="Times New Roman"/>
                <w:b w:val="0"/>
                <w:i w:val="0"/>
                <w:sz w:val="18"/>
                <w:u w:val="none"/>
              </w:rPr>
              <w:t>1. Clause (a) amount</w:t>
            </w:r>
          </w:p>
        </w:tc>
        <w:tc>
          <w:tcPr>
            <w:tcW w:type="dxa" w:w="4176"/>
          </w:tcPr>
          <w:p>
            <w:pPr>
              <w:spacing w:after="40" w:before="40" w:line="240" w:lineRule="auto"/>
              <w:jc w:val="left"/>
            </w:pPr>
            <w:r/>
            <w:r>
              <w:rPr>
                <w:rFonts w:ascii="Times New Roman" w:hAnsi="Times New Roman" w:cs="Times New Roman" w:eastAsia="Times New Roman"/>
                <w:b w:val="0"/>
                <w:i w:val="0"/>
                <w:sz w:val="18"/>
                <w:u w:val="none"/>
              </w:rPr>
              <w:t>1.00% × $14,750,000.00</w:t>
            </w:r>
          </w:p>
        </w:tc>
        <w:tc>
          <w:tcPr>
            <w:tcW w:type="dxa" w:w="3168"/>
          </w:tcPr>
          <w:p>
            <w:pPr>
              <w:spacing w:after="40" w:before="40" w:line="240" w:lineRule="auto"/>
              <w:jc w:val="left"/>
            </w:pPr>
            <w:r/>
            <w:r>
              <w:rPr>
                <w:rFonts w:ascii="Times New Roman" w:hAnsi="Times New Roman" w:cs="Times New Roman" w:eastAsia="Times New Roman"/>
                <w:b w:val="0"/>
                <w:i w:val="0"/>
                <w:sz w:val="18"/>
                <w:u w:val="none"/>
              </w:rPr>
              <w:t>$147,500.00</w:t>
            </w:r>
          </w:p>
        </w:tc>
      </w:tr>
      <w:tr>
        <w:tc>
          <w:tcPr>
            <w:tcW w:type="dxa" w:w="2016"/>
          </w:tcPr>
          <w:p>
            <w:pPr>
              <w:spacing w:after="40" w:before="40" w:line="240" w:lineRule="auto"/>
              <w:jc w:val="left"/>
            </w:pPr>
            <w:r/>
            <w:r>
              <w:rPr>
                <w:rFonts w:ascii="Times New Roman" w:hAnsi="Times New Roman" w:cs="Times New Roman" w:eastAsia="Times New Roman"/>
                <w:b w:val="0"/>
                <w:i w:val="0"/>
                <w:sz w:val="18"/>
                <w:u w:val="none"/>
              </w:rPr>
              <w:t>2. Interest that would accrue at the Note Rate through month 48</w:t>
            </w:r>
          </w:p>
        </w:tc>
        <w:tc>
          <w:tcPr>
            <w:tcW w:type="dxa" w:w="4176"/>
          </w:tcPr>
          <w:p>
            <w:pPr>
              <w:spacing w:after="40" w:before="40" w:line="240" w:lineRule="auto"/>
              <w:jc w:val="left"/>
            </w:pPr>
            <w:r/>
            <w:r>
              <w:rPr>
                <w:rFonts w:ascii="Times New Roman" w:hAnsi="Times New Roman" w:cs="Times New Roman" w:eastAsia="Times New Roman"/>
                <w:b w:val="0"/>
                <w:i w:val="0"/>
                <w:sz w:val="18"/>
                <w:u w:val="none"/>
              </w:rPr>
              <w:t>$14,750,000.00 × 5.85% × (12/12)</w:t>
            </w:r>
          </w:p>
        </w:tc>
        <w:tc>
          <w:tcPr>
            <w:tcW w:type="dxa" w:w="3168"/>
          </w:tcPr>
          <w:p>
            <w:pPr>
              <w:spacing w:after="40" w:before="40" w:line="240" w:lineRule="auto"/>
              <w:jc w:val="left"/>
            </w:pPr>
            <w:r/>
            <w:r>
              <w:rPr>
                <w:rFonts w:ascii="Times New Roman" w:hAnsi="Times New Roman" w:cs="Times New Roman" w:eastAsia="Times New Roman"/>
                <w:b w:val="0"/>
                <w:i w:val="0"/>
                <w:sz w:val="18"/>
                <w:u w:val="none"/>
              </w:rPr>
              <w:t>$862,875.00</w:t>
            </w:r>
          </w:p>
        </w:tc>
      </w:tr>
      <w:tr>
        <w:tc>
          <w:tcPr>
            <w:tcW w:type="dxa" w:w="2016"/>
          </w:tcPr>
          <w:p>
            <w:pPr>
              <w:spacing w:after="40" w:before="40" w:line="240" w:lineRule="auto"/>
              <w:jc w:val="left"/>
            </w:pPr>
            <w:r/>
            <w:r>
              <w:rPr>
                <w:rFonts w:ascii="Times New Roman" w:hAnsi="Times New Roman" w:cs="Times New Roman" w:eastAsia="Times New Roman"/>
                <w:b w:val="0"/>
                <w:i w:val="0"/>
                <w:sz w:val="18"/>
                <w:u w:val="none"/>
              </w:rPr>
              <w:t>3. Interest that would accrue at Treasury Rate + 0.50%</w:t>
            </w:r>
          </w:p>
        </w:tc>
        <w:tc>
          <w:tcPr>
            <w:tcW w:type="dxa" w:w="4176"/>
          </w:tcPr>
          <w:p>
            <w:pPr>
              <w:spacing w:after="40" w:before="40" w:line="240" w:lineRule="auto"/>
              <w:jc w:val="left"/>
            </w:pPr>
            <w:r/>
            <w:r>
              <w:rPr>
                <w:rFonts w:ascii="Times New Roman" w:hAnsi="Times New Roman" w:cs="Times New Roman" w:eastAsia="Times New Roman"/>
                <w:b w:val="0"/>
                <w:i w:val="0"/>
                <w:sz w:val="18"/>
                <w:u w:val="none"/>
              </w:rPr>
              <w:t>$14,750,000.00 × 4.75% × (12/12)</w:t>
            </w:r>
          </w:p>
        </w:tc>
        <w:tc>
          <w:tcPr>
            <w:tcW w:type="dxa" w:w="3168"/>
          </w:tcPr>
          <w:p>
            <w:pPr>
              <w:spacing w:after="40" w:before="40" w:line="240" w:lineRule="auto"/>
              <w:jc w:val="left"/>
            </w:pPr>
            <w:r/>
            <w:r>
              <w:rPr>
                <w:rFonts w:ascii="Times New Roman" w:hAnsi="Times New Roman" w:cs="Times New Roman" w:eastAsia="Times New Roman"/>
                <w:b w:val="0"/>
                <w:i w:val="0"/>
                <w:sz w:val="18"/>
                <w:u w:val="none"/>
              </w:rPr>
              <w:t>$700,625.00</w:t>
            </w:r>
          </w:p>
        </w:tc>
      </w:tr>
      <w:tr>
        <w:tc>
          <w:tcPr>
            <w:tcW w:type="dxa" w:w="2016"/>
          </w:tcPr>
          <w:p>
            <w:pPr>
              <w:spacing w:after="40" w:before="40" w:line="240" w:lineRule="auto"/>
              <w:jc w:val="left"/>
            </w:pPr>
            <w:r/>
            <w:r>
              <w:rPr>
                <w:rFonts w:ascii="Times New Roman" w:hAnsi="Times New Roman" w:cs="Times New Roman" w:eastAsia="Times New Roman"/>
                <w:b w:val="0"/>
                <w:i w:val="0"/>
                <w:sz w:val="18"/>
                <w:u w:val="none"/>
              </w:rPr>
              <w:t>4. Excess (Step 2 − Step 3)</w:t>
            </w:r>
          </w:p>
        </w:tc>
        <w:tc>
          <w:tcPr>
            <w:tcW w:type="dxa" w:w="4176"/>
          </w:tcPr>
          <w:p>
            <w:pPr>
              <w:spacing w:after="40" w:before="40" w:line="240" w:lineRule="auto"/>
              <w:jc w:val="left"/>
            </w:pPr>
            <w:r/>
            <w:r>
              <w:rPr>
                <w:rFonts w:ascii="Times New Roman" w:hAnsi="Times New Roman" w:cs="Times New Roman" w:eastAsia="Times New Roman"/>
                <w:b w:val="0"/>
                <w:i w:val="0"/>
                <w:sz w:val="18"/>
                <w:u w:val="none"/>
              </w:rPr>
              <w:t>$862,875.00 − $700,625.00</w:t>
            </w:r>
          </w:p>
        </w:tc>
        <w:tc>
          <w:tcPr>
            <w:tcW w:type="dxa" w:w="3168"/>
          </w:tcPr>
          <w:p>
            <w:pPr>
              <w:spacing w:after="40" w:before="40" w:line="240" w:lineRule="auto"/>
              <w:jc w:val="left"/>
            </w:pPr>
            <w:r/>
            <w:r>
              <w:rPr>
                <w:rFonts w:ascii="Times New Roman" w:hAnsi="Times New Roman" w:cs="Times New Roman" w:eastAsia="Times New Roman"/>
                <w:b w:val="0"/>
                <w:i w:val="0"/>
                <w:sz w:val="18"/>
                <w:u w:val="none"/>
              </w:rPr>
              <w:t>$162,250.00</w:t>
            </w:r>
          </w:p>
        </w:tc>
      </w:tr>
      <w:tr>
        <w:tc>
          <w:tcPr>
            <w:tcW w:type="dxa" w:w="2016"/>
          </w:tcPr>
          <w:p>
            <w:pPr>
              <w:spacing w:after="40" w:before="40" w:line="240" w:lineRule="auto"/>
              <w:jc w:val="left"/>
            </w:pPr>
            <w:r/>
            <w:r>
              <w:rPr>
                <w:rFonts w:ascii="Times New Roman" w:hAnsi="Times New Roman" w:cs="Times New Roman" w:eastAsia="Times New Roman"/>
                <w:b w:val="0"/>
                <w:i w:val="0"/>
                <w:sz w:val="18"/>
                <w:u w:val="none"/>
              </w:rPr>
              <w:t>5. Present value of Step 4, discounted monthly at the Treasury Rate (4.25%), treating the annual excess as twelve equal monthly amounts of $13,520.83</w:t>
            </w:r>
          </w:p>
        </w:tc>
        <w:tc>
          <w:tcPr>
            <w:tcW w:type="dxa" w:w="4176"/>
          </w:tcPr>
          <w:p>
            <w:pPr>
              <w:spacing w:after="40" w:before="40" w:line="240" w:lineRule="auto"/>
              <w:jc w:val="left"/>
            </w:pPr>
            <w:r/>
            <w:r>
              <w:rPr>
                <w:rFonts w:ascii="Times New Roman" w:hAnsi="Times New Roman" w:cs="Times New Roman" w:eastAsia="Times New Roman"/>
                <w:b w:val="0"/>
                <w:i w:val="0"/>
                <w:sz w:val="18"/>
                <w:u w:val="none"/>
              </w:rPr>
              <w:t>Monthly discount rate 0.354167%; annuity factor 11.728260; $13,520.83 × 11.728260</w:t>
            </w:r>
          </w:p>
        </w:tc>
        <w:tc>
          <w:tcPr>
            <w:tcW w:type="dxa" w:w="3168"/>
          </w:tcPr>
          <w:p>
            <w:pPr>
              <w:spacing w:after="40" w:before="40" w:line="240" w:lineRule="auto"/>
              <w:jc w:val="left"/>
            </w:pPr>
            <w:r/>
            <w:r>
              <w:rPr>
                <w:rFonts w:ascii="Times New Roman" w:hAnsi="Times New Roman" w:cs="Times New Roman" w:eastAsia="Times New Roman"/>
                <w:b w:val="0"/>
                <w:i w:val="0"/>
                <w:sz w:val="18"/>
                <w:u w:val="none"/>
              </w:rPr>
              <w:t>$158,575.79</w:t>
            </w:r>
          </w:p>
        </w:tc>
      </w:tr>
      <w:tr>
        <w:tc>
          <w:tcPr>
            <w:tcW w:type="dxa" w:w="2016"/>
          </w:tcPr>
          <w:p>
            <w:pPr>
              <w:spacing w:after="40" w:before="40" w:line="240" w:lineRule="auto"/>
              <w:jc w:val="left"/>
            </w:pPr>
            <w:r/>
            <w:r>
              <w:rPr>
                <w:rFonts w:ascii="Times New Roman" w:hAnsi="Times New Roman" w:cs="Times New Roman" w:eastAsia="Times New Roman"/>
                <w:b w:val="0"/>
                <w:i w:val="0"/>
                <w:sz w:val="18"/>
                <w:u w:val="none"/>
              </w:rPr>
              <w:t>6. Yield Maintenance Premium = greater of Step 1 and Step 5</w:t>
            </w:r>
          </w:p>
        </w:tc>
        <w:tc>
          <w:tcPr>
            <w:tcW w:type="dxa" w:w="4176"/>
          </w:tcPr>
          <w:p>
            <w:pPr>
              <w:spacing w:after="40" w:before="40" w:line="240" w:lineRule="auto"/>
              <w:jc w:val="left"/>
            </w:pPr>
            <w:r/>
            <w:r>
              <w:rPr>
                <w:rFonts w:ascii="Times New Roman" w:hAnsi="Times New Roman" w:cs="Times New Roman" w:eastAsia="Times New Roman"/>
                <w:b w:val="0"/>
                <w:i w:val="0"/>
                <w:sz w:val="18"/>
                <w:u w:val="none"/>
              </w:rPr>
              <w:t>Greater of $147,500.00 and $158,575.79</w:t>
            </w:r>
          </w:p>
        </w:tc>
        <w:tc>
          <w:tcPr>
            <w:tcW w:type="dxa" w:w="3168"/>
          </w:tcPr>
          <w:p>
            <w:pPr>
              <w:spacing w:after="40" w:before="40" w:line="240" w:lineRule="auto"/>
              <w:jc w:val="left"/>
            </w:pPr>
            <w:r/>
            <w:r>
              <w:rPr>
                <w:rFonts w:ascii="Times New Roman" w:hAnsi="Times New Roman" w:cs="Times New Roman" w:eastAsia="Times New Roman"/>
                <w:b w:val="0"/>
                <w:i w:val="0"/>
                <w:sz w:val="18"/>
                <w:u w:val="none"/>
              </w:rPr>
              <w:t>$158,575.79</w:t>
            </w:r>
          </w:p>
        </w:tc>
      </w:tr>
    </w:tbl>
    <w:p>
      <w:pPr>
        <w:keepNext w:val="0"/>
        <w:spacing w:before="0" w:after="40" w:line="240" w:lineRule="auto"/>
        <w:ind w:left="0"/>
        <w:jc w:val="both"/>
      </w:pPr>
    </w:p>
    <w:p>
      <w:pPr>
        <w:keepNext w:val="0"/>
        <w:spacing w:before="0" w:after="160" w:line="240" w:lineRule="auto"/>
        <w:ind w:left="0"/>
        <w:jc w:val="both"/>
      </w:pPr>
      <w:r>
        <w:rPr>
          <w:rFonts w:ascii="Times New Roman" w:hAnsi="Times New Roman" w:cs="Times New Roman" w:eastAsia="Times New Roman"/>
          <w:b w:val="0"/>
          <w:i w:val="0"/>
          <w:sz w:val="24"/>
          <w:u w:val="none"/>
        </w:rPr>
        <w:t>If the Treasury Rate in the example above were 6.50% (that is, above the Note Rate), Step 4 would be negative and Step 5 would be less than zero. The Yield Maintenance Premium would then equal the greater of Step 1 ($147,500.00) and zero, and would therefore be $147,500.00.</w:t>
      </w:r>
    </w:p>
    <w:p>
      <w:pPr>
        <w:keepNext w:val="0"/>
        <w:spacing w:before="0" w:after="160" w:line="240" w:lineRule="auto"/>
        <w:ind w:left="0"/>
        <w:jc w:val="both"/>
      </w:pPr>
      <w:r>
        <w:rPr>
          <w:rFonts w:ascii="Times New Roman" w:hAnsi="Times New Roman" w:cs="Times New Roman" w:eastAsia="Times New Roman"/>
          <w:b w:val="0"/>
          <w:i w:val="0"/>
          <w:sz w:val="24"/>
          <w:u w:val="none"/>
        </w:rPr>
        <w:t>The parties acknowledge that this Exhibit illustrates the operation of a formula that is mathematically determinable from the Face of this Mortgage and from publicly reported interest rate data as of the date of prepayment, and that no element of the calculation requires the exercise of discretion by Lender.</w:t>
      </w:r>
    </w:p>
    <w:p>
      <w:r>
        <w:br w:type="page"/>
      </w:r>
    </w:p>
    <w:p>
      <w:pPr>
        <w:keepNext/>
        <w:spacing w:before="280" w:after="200" w:line="240" w:lineRule="auto"/>
        <w:ind w:left="0"/>
        <w:jc w:val="center"/>
      </w:pPr>
      <w:r>
        <w:rPr>
          <w:rFonts w:ascii="Times New Roman" w:hAnsi="Times New Roman" w:cs="Times New Roman" w:eastAsia="Times New Roman"/>
          <w:b/>
          <w:i w:val="0"/>
          <w:caps/>
          <w:sz w:val="24"/>
          <w:u w:val="none"/>
        </w:rPr>
        <w:t>EXHIBIT E — FORM OF DRAW REQUEST AND ARCHITECT’S CERTIFICATE</w:t>
      </w:r>
    </w:p>
    <w:p>
      <w:pPr>
        <w:keepNext w:val="0"/>
        <w:spacing w:before="0" w:after="160" w:line="240" w:lineRule="auto"/>
        <w:ind w:left="0"/>
        <w:jc w:val="both"/>
      </w:pPr>
      <w:r>
        <w:rPr>
          <w:rFonts w:ascii="Times New Roman" w:hAnsi="Times New Roman" w:cs="Times New Roman" w:eastAsia="Times New Roman"/>
          <w:b/>
          <w:i w:val="0"/>
          <w:sz w:val="24"/>
          <w:u w:val="none"/>
        </w:rPr>
        <w:t>Part 1 — Draw Request (to be delivered not less than ten (10) Business Days prior to the requested disbursement date)</w:t>
      </w:r>
    </w:p>
    <w:tbl>
      <w:tblPr>
        <w:tblStyle w:val="TableGrid"/>
        <w:tblW w:type="auto" w:w="0"/>
        <w:jc w:val="center"/>
        <w:tblLayout w:type="fixed"/>
        <w:tblLook w:firstColumn="1" w:firstRow="1" w:lastColumn="0" w:lastRow="0" w:noHBand="0" w:noVBand="1" w:val="04A0"/>
        <w:tblLayout w:type="fixed"/>
        <w:tblW w:w="9360" w:type="dxa"/>
        <w:tblCellMar>
          <w:left w:w="72" w:type="dxa"/>
          <w:right w:w="72" w:type="dxa"/>
          <w:top w:w="36" w:type="dxa"/>
          <w:bottom w:w="36" w:type="dxa"/>
        </w:tblCellMar>
      </w:tblPr>
      <w:tblGrid>
        <w:gridCol w:w="3744"/>
        <w:gridCol w:w="5615"/>
      </w:tblGrid>
      <w:tr>
        <w:tc>
          <w:tcPr>
            <w:tcW w:type="dxa" w:w="3744"/>
            <w:shd w:val="clear" w:color="auto" w:fill="D9D9D9"/>
          </w:tcPr>
          <w:p>
            <w:pPr>
              <w:spacing w:after="40" w:before="40" w:line="240" w:lineRule="auto"/>
              <w:jc w:val="left"/>
            </w:pPr>
            <w:r/>
            <w:r>
              <w:rPr>
                <w:rFonts w:ascii="Times New Roman" w:hAnsi="Times New Roman" w:cs="Times New Roman" w:eastAsia="Times New Roman"/>
                <w:b/>
                <w:i w:val="0"/>
                <w:sz w:val="18"/>
                <w:u w:val="none"/>
              </w:rPr>
              <w:t>Item</w:t>
            </w:r>
          </w:p>
        </w:tc>
        <w:tc>
          <w:tcPr>
            <w:tcW w:type="dxa" w:w="5616"/>
            <w:shd w:val="clear" w:color="auto" w:fill="D9D9D9"/>
          </w:tcPr>
          <w:p>
            <w:pPr>
              <w:spacing w:after="40" w:before="40" w:line="240" w:lineRule="auto"/>
              <w:jc w:val="left"/>
            </w:pPr>
            <w:r/>
            <w:r>
              <w:rPr>
                <w:rFonts w:ascii="Times New Roman" w:hAnsi="Times New Roman" w:cs="Times New Roman" w:eastAsia="Times New Roman"/>
                <w:b/>
                <w:i w:val="0"/>
                <w:sz w:val="18"/>
                <w:u w:val="none"/>
              </w:rPr>
              <w:t>Borrower’s Response</w:t>
            </w:r>
          </w:p>
        </w:tc>
      </w:tr>
      <w:tr>
        <w:tc>
          <w:tcPr>
            <w:tcW w:type="dxa" w:w="3744"/>
          </w:tcPr>
          <w:p>
            <w:pPr>
              <w:spacing w:after="40" w:before="40" w:line="240" w:lineRule="auto"/>
              <w:jc w:val="left"/>
            </w:pPr>
            <w:r/>
            <w:r>
              <w:rPr>
                <w:rFonts w:ascii="Times New Roman" w:hAnsi="Times New Roman" w:cs="Times New Roman" w:eastAsia="Times New Roman"/>
                <w:b w:val="0"/>
                <w:i w:val="0"/>
                <w:sz w:val="18"/>
                <w:u w:val="none"/>
              </w:rPr>
              <w:t>Draw No.</w:t>
            </w:r>
          </w:p>
        </w:tc>
        <w:tc>
          <w:tcPr>
            <w:tcW w:type="dxa" w:w="5616"/>
          </w:tcPr>
          <w:p>
            <w:pPr>
              <w:spacing w:after="40" w:before="40" w:line="240" w:lineRule="auto"/>
              <w:jc w:val="left"/>
            </w:pPr>
            <w:r/>
            <w:r>
              <w:rPr>
                <w:rFonts w:ascii="Times New Roman" w:hAnsi="Times New Roman" w:cs="Times New Roman" w:eastAsia="Times New Roman"/>
                <w:b w:val="0"/>
                <w:i/>
                <w:sz w:val="18"/>
                <w:u w:val="none"/>
              </w:rPr>
              <w:t>_______</w:t>
            </w:r>
          </w:p>
        </w:tc>
      </w:tr>
      <w:tr>
        <w:tc>
          <w:tcPr>
            <w:tcW w:type="dxa" w:w="3744"/>
          </w:tcPr>
          <w:p>
            <w:pPr>
              <w:spacing w:after="40" w:before="40" w:line="240" w:lineRule="auto"/>
              <w:jc w:val="left"/>
            </w:pPr>
            <w:r/>
            <w:r>
              <w:rPr>
                <w:rFonts w:ascii="Times New Roman" w:hAnsi="Times New Roman" w:cs="Times New Roman" w:eastAsia="Times New Roman"/>
                <w:b w:val="0"/>
                <w:i w:val="0"/>
                <w:sz w:val="18"/>
                <w:u w:val="none"/>
              </w:rPr>
              <w:t>Requested disbursement date</w:t>
            </w:r>
          </w:p>
        </w:tc>
        <w:tc>
          <w:tcPr>
            <w:tcW w:type="dxa" w:w="5616"/>
          </w:tcPr>
          <w:p>
            <w:pPr>
              <w:spacing w:after="40" w:before="40" w:line="240" w:lineRule="auto"/>
              <w:jc w:val="left"/>
            </w:pPr>
            <w:r/>
            <w:r>
              <w:rPr>
                <w:rFonts w:ascii="Times New Roman" w:hAnsi="Times New Roman" w:cs="Times New Roman" w:eastAsia="Times New Roman"/>
                <w:b w:val="0"/>
                <w:i/>
                <w:sz w:val="18"/>
                <w:u w:val="none"/>
              </w:rPr>
              <w:t>_______</w:t>
            </w:r>
          </w:p>
        </w:tc>
      </w:tr>
      <w:tr>
        <w:tc>
          <w:tcPr>
            <w:tcW w:type="dxa" w:w="3744"/>
          </w:tcPr>
          <w:p>
            <w:pPr>
              <w:spacing w:after="40" w:before="40" w:line="240" w:lineRule="auto"/>
              <w:jc w:val="left"/>
            </w:pPr>
            <w:r/>
            <w:r>
              <w:rPr>
                <w:rFonts w:ascii="Times New Roman" w:hAnsi="Times New Roman" w:cs="Times New Roman" w:eastAsia="Times New Roman"/>
                <w:b w:val="0"/>
                <w:i w:val="0"/>
                <w:sz w:val="18"/>
                <w:u w:val="none"/>
              </w:rPr>
              <w:t>Line items of the Renovation Budget for which payment is requested (attach AIA G702/G703)</w:t>
            </w:r>
          </w:p>
        </w:tc>
        <w:tc>
          <w:tcPr>
            <w:tcW w:type="dxa" w:w="5616"/>
          </w:tcPr>
          <w:p>
            <w:pPr>
              <w:spacing w:after="40" w:before="40" w:line="240" w:lineRule="auto"/>
              <w:jc w:val="left"/>
            </w:pPr>
            <w:r/>
            <w:r>
              <w:rPr>
                <w:rFonts w:ascii="Times New Roman" w:hAnsi="Times New Roman" w:cs="Times New Roman" w:eastAsia="Times New Roman"/>
                <w:b w:val="0"/>
                <w:i/>
                <w:sz w:val="18"/>
                <w:u w:val="none"/>
              </w:rPr>
              <w:t>_______</w:t>
            </w:r>
          </w:p>
        </w:tc>
      </w:tr>
      <w:tr>
        <w:tc>
          <w:tcPr>
            <w:tcW w:type="dxa" w:w="3744"/>
          </w:tcPr>
          <w:p>
            <w:pPr>
              <w:spacing w:after="40" w:before="40" w:line="240" w:lineRule="auto"/>
              <w:jc w:val="left"/>
            </w:pPr>
            <w:r/>
            <w:r>
              <w:rPr>
                <w:rFonts w:ascii="Times New Roman" w:hAnsi="Times New Roman" w:cs="Times New Roman" w:eastAsia="Times New Roman"/>
                <w:b w:val="0"/>
                <w:i w:val="0"/>
                <w:sz w:val="18"/>
                <w:u w:val="none"/>
              </w:rPr>
              <w:t>Amount requested: hard costs / soft costs / total</w:t>
            </w:r>
          </w:p>
        </w:tc>
        <w:tc>
          <w:tcPr>
            <w:tcW w:type="dxa" w:w="5616"/>
          </w:tcPr>
          <w:p>
            <w:pPr>
              <w:spacing w:after="40" w:before="40" w:line="240" w:lineRule="auto"/>
              <w:jc w:val="left"/>
            </w:pPr>
            <w:r/>
            <w:r>
              <w:rPr>
                <w:rFonts w:ascii="Times New Roman" w:hAnsi="Times New Roman" w:cs="Times New Roman" w:eastAsia="Times New Roman"/>
                <w:b w:val="0"/>
                <w:i w:val="0"/>
                <w:sz w:val="18"/>
                <w:u w:val="none"/>
              </w:rPr>
              <w:t>$_________</w:t>
            </w:r>
            <w:r>
              <w:rPr>
                <w:rFonts w:ascii="Times New Roman" w:hAnsi="Times New Roman" w:cs="Times New Roman" w:eastAsia="Times New Roman"/>
                <w:b w:val="0"/>
                <w:i/>
                <w:sz w:val="18"/>
                <w:u w:val="none"/>
              </w:rPr>
              <w:t xml:space="preserve"> / $</w:t>
            </w:r>
            <w:r>
              <w:rPr>
                <w:rFonts w:ascii="Times New Roman" w:hAnsi="Times New Roman" w:cs="Times New Roman" w:eastAsia="Times New Roman"/>
                <w:b w:val="0"/>
                <w:i/>
                <w:sz w:val="18"/>
                <w:u w:val="none"/>
              </w:rPr>
              <w:t>___</w:t>
            </w:r>
            <w:r>
              <w:rPr>
                <w:rFonts w:ascii="Times New Roman" w:hAnsi="Times New Roman" w:cs="Times New Roman" w:eastAsia="Times New Roman"/>
                <w:b w:val="0"/>
                <w:i/>
                <w:sz w:val="18"/>
                <w:u w:val="none"/>
              </w:rPr>
              <w:t xml:space="preserve"> / $</w:t>
            </w:r>
            <w:r>
              <w:rPr>
                <w:rFonts w:ascii="Times New Roman" w:hAnsi="Times New Roman" w:cs="Times New Roman" w:eastAsia="Times New Roman"/>
                <w:b w:val="0"/>
                <w:i/>
                <w:sz w:val="18"/>
                <w:u w:val="none"/>
              </w:rPr>
              <w:t>_____</w:t>
            </w:r>
          </w:p>
        </w:tc>
      </w:tr>
      <w:tr>
        <w:tc>
          <w:tcPr>
            <w:tcW w:type="dxa" w:w="3744"/>
          </w:tcPr>
          <w:p>
            <w:pPr>
              <w:spacing w:after="40" w:before="40" w:line="240" w:lineRule="auto"/>
              <w:jc w:val="left"/>
            </w:pPr>
            <w:r/>
            <w:r>
              <w:rPr>
                <w:rFonts w:ascii="Times New Roman" w:hAnsi="Times New Roman" w:cs="Times New Roman" w:eastAsia="Times New Roman"/>
                <w:b w:val="0"/>
                <w:i w:val="0"/>
                <w:sz w:val="18"/>
                <w:u w:val="none"/>
              </w:rPr>
              <w:t>Amounts previously disbursed from the Renovation Holdback</w:t>
            </w:r>
          </w:p>
        </w:tc>
        <w:tc>
          <w:tcPr>
            <w:tcW w:type="dxa" w:w="5616"/>
          </w:tcPr>
          <w:p>
            <w:pPr>
              <w:spacing w:after="40" w:before="40" w:line="240" w:lineRule="auto"/>
              <w:jc w:val="left"/>
            </w:pPr>
            <w:r/>
            <w:r>
              <w:rPr>
                <w:rFonts w:ascii="Times New Roman" w:hAnsi="Times New Roman" w:cs="Times New Roman" w:eastAsia="Times New Roman"/>
                <w:b w:val="0"/>
                <w:i w:val="0"/>
                <w:sz w:val="18"/>
                <w:u w:val="none"/>
              </w:rPr>
              <w:t>$___________</w:t>
            </w:r>
          </w:p>
        </w:tc>
      </w:tr>
      <w:tr>
        <w:tc>
          <w:tcPr>
            <w:tcW w:type="dxa" w:w="3744"/>
          </w:tcPr>
          <w:p>
            <w:pPr>
              <w:spacing w:after="40" w:before="40" w:line="240" w:lineRule="auto"/>
              <w:jc w:val="left"/>
            </w:pPr>
            <w:r/>
            <w:r>
              <w:rPr>
                <w:rFonts w:ascii="Times New Roman" w:hAnsi="Times New Roman" w:cs="Times New Roman" w:eastAsia="Times New Roman"/>
                <w:b w:val="0"/>
                <w:i w:val="0"/>
                <w:sz w:val="18"/>
                <w:u w:val="none"/>
              </w:rPr>
              <w:t>Amounts previously funded by Borrower’s equity</w:t>
            </w:r>
          </w:p>
        </w:tc>
        <w:tc>
          <w:tcPr>
            <w:tcW w:type="dxa" w:w="5616"/>
          </w:tcPr>
          <w:p>
            <w:pPr>
              <w:spacing w:after="40" w:before="40" w:line="240" w:lineRule="auto"/>
              <w:jc w:val="left"/>
            </w:pPr>
            <w:r/>
            <w:r>
              <w:rPr>
                <w:rFonts w:ascii="Times New Roman" w:hAnsi="Times New Roman" w:cs="Times New Roman" w:eastAsia="Times New Roman"/>
                <w:b w:val="0"/>
                <w:i w:val="0"/>
                <w:sz w:val="18"/>
                <w:u w:val="none"/>
              </w:rPr>
              <w:t>$___________</w:t>
            </w:r>
          </w:p>
        </w:tc>
      </w:tr>
      <w:tr>
        <w:tc>
          <w:tcPr>
            <w:tcW w:type="dxa" w:w="3744"/>
          </w:tcPr>
          <w:p>
            <w:pPr>
              <w:spacing w:after="40" w:before="40" w:line="240" w:lineRule="auto"/>
              <w:jc w:val="left"/>
            </w:pPr>
            <w:r/>
            <w:r>
              <w:rPr>
                <w:rFonts w:ascii="Times New Roman" w:hAnsi="Times New Roman" w:cs="Times New Roman" w:eastAsia="Times New Roman"/>
                <w:b w:val="0"/>
                <w:i w:val="0"/>
                <w:sz w:val="18"/>
                <w:u w:val="none"/>
              </w:rPr>
              <w:t>Percentage of the Renovation Work complete (per Architect)</w:t>
            </w:r>
          </w:p>
        </w:tc>
        <w:tc>
          <w:tcPr>
            <w:tcW w:type="dxa" w:w="5616"/>
          </w:tcPr>
          <w:p>
            <w:pPr>
              <w:spacing w:after="40" w:before="40" w:line="240" w:lineRule="auto"/>
              <w:jc w:val="left"/>
            </w:pPr>
            <w:r/>
            <w:r>
              <w:rPr>
                <w:rFonts w:ascii="Times New Roman" w:hAnsi="Times New Roman" w:cs="Times New Roman" w:eastAsia="Times New Roman"/>
                <w:b w:val="0"/>
                <w:i w:val="0"/>
                <w:sz w:val="18"/>
                <w:u w:val="none"/>
              </w:rPr>
              <w:t>___________%</w:t>
            </w:r>
          </w:p>
        </w:tc>
      </w:tr>
      <w:tr>
        <w:tc>
          <w:tcPr>
            <w:tcW w:type="dxa" w:w="3744"/>
          </w:tcPr>
          <w:p>
            <w:pPr>
              <w:spacing w:after="40" w:before="40" w:line="240" w:lineRule="auto"/>
              <w:jc w:val="left"/>
            </w:pPr>
            <w:r/>
            <w:r>
              <w:rPr>
                <w:rFonts w:ascii="Times New Roman" w:hAnsi="Times New Roman" w:cs="Times New Roman" w:eastAsia="Times New Roman"/>
                <w:b w:val="0"/>
                <w:i w:val="0"/>
                <w:sz w:val="18"/>
                <w:u w:val="none"/>
              </w:rPr>
              <w:t>Retainage withheld to date (10%)</w:t>
            </w:r>
          </w:p>
        </w:tc>
        <w:tc>
          <w:tcPr>
            <w:tcW w:type="dxa" w:w="5616"/>
          </w:tcPr>
          <w:p>
            <w:pPr>
              <w:spacing w:after="40" w:before="40" w:line="240" w:lineRule="auto"/>
              <w:jc w:val="left"/>
            </w:pPr>
            <w:r/>
            <w:r>
              <w:rPr>
                <w:rFonts w:ascii="Times New Roman" w:hAnsi="Times New Roman" w:cs="Times New Roman" w:eastAsia="Times New Roman"/>
                <w:b w:val="0"/>
                <w:i w:val="0"/>
                <w:sz w:val="18"/>
                <w:u w:val="none"/>
              </w:rPr>
              <w:t>$___________</w:t>
            </w:r>
          </w:p>
        </w:tc>
      </w:tr>
      <w:tr>
        <w:tc>
          <w:tcPr>
            <w:tcW w:type="dxa" w:w="3744"/>
          </w:tcPr>
          <w:p>
            <w:pPr>
              <w:spacing w:after="40" w:before="40" w:line="240" w:lineRule="auto"/>
              <w:jc w:val="left"/>
            </w:pPr>
            <w:r/>
            <w:r>
              <w:rPr>
                <w:rFonts w:ascii="Times New Roman" w:hAnsi="Times New Roman" w:cs="Times New Roman" w:eastAsia="Times New Roman"/>
                <w:b w:val="0"/>
                <w:i w:val="0"/>
                <w:sz w:val="18"/>
                <w:u w:val="none"/>
              </w:rPr>
              <w:t>Attached: conditional lien waivers (current draw)</w:t>
            </w:r>
          </w:p>
        </w:tc>
        <w:tc>
          <w:tcPr>
            <w:tcW w:type="dxa" w:w="5616"/>
          </w:tcPr>
          <w:p>
            <w:pPr>
              <w:spacing w:after="40" w:before="40" w:line="240" w:lineRule="auto"/>
              <w:jc w:val="left"/>
            </w:pPr>
            <w:r/>
            <w:r>
              <w:rPr>
                <w:rFonts w:ascii="Times New Roman" w:hAnsi="Times New Roman" w:cs="Times New Roman" w:eastAsia="Times New Roman"/>
                <w:b w:val="0"/>
                <w:i w:val="0"/>
                <w:sz w:val="18"/>
                <w:u w:val="none"/>
              </w:rPr>
              <w:t>Yes / No</w:t>
            </w:r>
          </w:p>
        </w:tc>
      </w:tr>
      <w:tr>
        <w:tc>
          <w:tcPr>
            <w:tcW w:type="dxa" w:w="3744"/>
          </w:tcPr>
          <w:p>
            <w:pPr>
              <w:spacing w:after="40" w:before="40" w:line="240" w:lineRule="auto"/>
              <w:jc w:val="left"/>
            </w:pPr>
            <w:r/>
            <w:r>
              <w:rPr>
                <w:rFonts w:ascii="Times New Roman" w:hAnsi="Times New Roman" w:cs="Times New Roman" w:eastAsia="Times New Roman"/>
                <w:b w:val="0"/>
                <w:i w:val="0"/>
                <w:sz w:val="18"/>
                <w:u w:val="none"/>
              </w:rPr>
              <w:t>Attached: unconditional lien waivers (all prior draws)</w:t>
            </w:r>
          </w:p>
        </w:tc>
        <w:tc>
          <w:tcPr>
            <w:tcW w:type="dxa" w:w="5616"/>
          </w:tcPr>
          <w:p>
            <w:pPr>
              <w:spacing w:after="40" w:before="40" w:line="240" w:lineRule="auto"/>
              <w:jc w:val="left"/>
            </w:pPr>
            <w:r/>
            <w:r>
              <w:rPr>
                <w:rFonts w:ascii="Times New Roman" w:hAnsi="Times New Roman" w:cs="Times New Roman" w:eastAsia="Times New Roman"/>
                <w:b w:val="0"/>
                <w:i w:val="0"/>
                <w:sz w:val="18"/>
                <w:u w:val="none"/>
              </w:rPr>
              <w:t>Yes / No</w:t>
            </w:r>
          </w:p>
        </w:tc>
      </w:tr>
      <w:tr>
        <w:tc>
          <w:tcPr>
            <w:tcW w:type="dxa" w:w="3744"/>
          </w:tcPr>
          <w:p>
            <w:pPr>
              <w:spacing w:after="40" w:before="40" w:line="240" w:lineRule="auto"/>
              <w:jc w:val="left"/>
            </w:pPr>
            <w:r/>
            <w:r>
              <w:rPr>
                <w:rFonts w:ascii="Times New Roman" w:hAnsi="Times New Roman" w:cs="Times New Roman" w:eastAsia="Times New Roman"/>
                <w:b w:val="0"/>
                <w:i w:val="0"/>
                <w:sz w:val="18"/>
                <w:u w:val="none"/>
              </w:rPr>
              <w:t>Attached: Title Insurer date-down endorsement</w:t>
            </w:r>
          </w:p>
        </w:tc>
        <w:tc>
          <w:tcPr>
            <w:tcW w:type="dxa" w:w="5616"/>
          </w:tcPr>
          <w:p>
            <w:pPr>
              <w:spacing w:after="40" w:before="40" w:line="240" w:lineRule="auto"/>
              <w:jc w:val="left"/>
            </w:pPr>
            <w:r/>
            <w:r>
              <w:rPr>
                <w:rFonts w:ascii="Times New Roman" w:hAnsi="Times New Roman" w:cs="Times New Roman" w:eastAsia="Times New Roman"/>
                <w:b w:val="0"/>
                <w:i w:val="0"/>
                <w:sz w:val="18"/>
                <w:u w:val="none"/>
              </w:rPr>
              <w:t>Yes / No</w:t>
            </w:r>
          </w:p>
        </w:tc>
      </w:tr>
      <w:tr>
        <w:tc>
          <w:tcPr>
            <w:tcW w:type="dxa" w:w="3744"/>
          </w:tcPr>
          <w:p>
            <w:pPr>
              <w:spacing w:after="40" w:before="40" w:line="240" w:lineRule="auto"/>
              <w:jc w:val="left"/>
            </w:pPr>
            <w:r/>
            <w:r>
              <w:rPr>
                <w:rFonts w:ascii="Times New Roman" w:hAnsi="Times New Roman" w:cs="Times New Roman" w:eastAsia="Times New Roman"/>
                <w:b w:val="0"/>
                <w:i w:val="0"/>
                <w:sz w:val="18"/>
                <w:u w:val="none"/>
              </w:rPr>
              <w:t>Attached: evidence of Borrower equity contribution</w:t>
            </w:r>
          </w:p>
        </w:tc>
        <w:tc>
          <w:tcPr>
            <w:tcW w:type="dxa" w:w="5616"/>
          </w:tcPr>
          <w:p>
            <w:pPr>
              <w:spacing w:after="40" w:before="40" w:line="240" w:lineRule="auto"/>
              <w:jc w:val="left"/>
            </w:pPr>
            <w:r/>
            <w:r>
              <w:rPr>
                <w:rFonts w:ascii="Times New Roman" w:hAnsi="Times New Roman" w:cs="Times New Roman" w:eastAsia="Times New Roman"/>
                <w:b w:val="0"/>
                <w:i w:val="0"/>
                <w:sz w:val="18"/>
                <w:u w:val="none"/>
              </w:rPr>
              <w:t>Yes / No</w:t>
            </w:r>
          </w:p>
        </w:tc>
      </w:tr>
      <w:tr>
        <w:tc>
          <w:tcPr>
            <w:tcW w:type="dxa" w:w="3744"/>
          </w:tcPr>
          <w:p>
            <w:pPr>
              <w:spacing w:after="40" w:before="40" w:line="240" w:lineRule="auto"/>
              <w:jc w:val="left"/>
            </w:pPr>
            <w:r/>
            <w:r>
              <w:rPr>
                <w:rFonts w:ascii="Times New Roman" w:hAnsi="Times New Roman" w:cs="Times New Roman" w:eastAsia="Times New Roman"/>
                <w:b w:val="0"/>
                <w:i w:val="0"/>
                <w:sz w:val="18"/>
                <w:u w:val="none"/>
              </w:rPr>
              <w:t>Attached: copies of Permits and BAR approvals for the work</w:t>
            </w:r>
          </w:p>
        </w:tc>
        <w:tc>
          <w:tcPr>
            <w:tcW w:type="dxa" w:w="5616"/>
          </w:tcPr>
          <w:p>
            <w:pPr>
              <w:spacing w:after="40" w:before="40" w:line="240" w:lineRule="auto"/>
              <w:jc w:val="left"/>
            </w:pPr>
            <w:r/>
            <w:r>
              <w:rPr>
                <w:rFonts w:ascii="Times New Roman" w:hAnsi="Times New Roman" w:cs="Times New Roman" w:eastAsia="Times New Roman"/>
                <w:b w:val="0"/>
                <w:i w:val="0"/>
                <w:sz w:val="18"/>
                <w:u w:val="none"/>
              </w:rPr>
              <w:t>Yes / No</w:t>
            </w:r>
          </w:p>
        </w:tc>
      </w:tr>
      <w:tr>
        <w:tc>
          <w:tcPr>
            <w:tcW w:type="dxa" w:w="3744"/>
          </w:tcPr>
          <w:p>
            <w:pPr>
              <w:spacing w:after="40" w:before="40" w:line="240" w:lineRule="auto"/>
              <w:jc w:val="left"/>
            </w:pPr>
            <w:r/>
            <w:r>
              <w:rPr>
                <w:rFonts w:ascii="Times New Roman" w:hAnsi="Times New Roman" w:cs="Times New Roman" w:eastAsia="Times New Roman"/>
                <w:b w:val="0"/>
                <w:i w:val="0"/>
                <w:sz w:val="18"/>
                <w:u w:val="none"/>
              </w:rPr>
              <w:t>Work affecting Bay 1 floor slab? (if yes, attach vapor barrier inspection and SCDHEC notice)</w:t>
            </w:r>
          </w:p>
        </w:tc>
        <w:tc>
          <w:tcPr>
            <w:tcW w:type="dxa" w:w="5616"/>
          </w:tcPr>
          <w:p>
            <w:pPr>
              <w:spacing w:after="40" w:before="40" w:line="240" w:lineRule="auto"/>
              <w:jc w:val="left"/>
            </w:pPr>
            <w:r/>
            <w:r>
              <w:rPr>
                <w:rFonts w:ascii="Times New Roman" w:hAnsi="Times New Roman" w:cs="Times New Roman" w:eastAsia="Times New Roman"/>
                <w:b w:val="0"/>
                <w:i w:val="0"/>
                <w:sz w:val="18"/>
                <w:u w:val="none"/>
              </w:rPr>
              <w:t>Yes / No</w:t>
            </w:r>
          </w:p>
        </w:tc>
      </w:tr>
      <w:tr>
        <w:tc>
          <w:tcPr>
            <w:tcW w:type="dxa" w:w="3744"/>
          </w:tcPr>
          <w:p>
            <w:pPr>
              <w:spacing w:after="40" w:before="40" w:line="240" w:lineRule="auto"/>
              <w:jc w:val="left"/>
            </w:pPr>
            <w:r/>
            <w:r>
              <w:rPr>
                <w:rFonts w:ascii="Times New Roman" w:hAnsi="Times New Roman" w:cs="Times New Roman" w:eastAsia="Times New Roman"/>
                <w:b w:val="0"/>
                <w:i w:val="0"/>
                <w:sz w:val="18"/>
                <w:u w:val="none"/>
              </w:rPr>
              <w:t>Certified by Borrower (authorized signatory)</w:t>
            </w:r>
          </w:p>
        </w:tc>
        <w:tc>
          <w:tcPr>
            <w:tcW w:type="dxa" w:w="5616"/>
          </w:tcPr>
          <w:p>
            <w:pPr>
              <w:spacing w:after="40" w:before="40" w:line="240" w:lineRule="auto"/>
              <w:jc w:val="left"/>
            </w:pPr>
            <w:r/>
            <w:r>
              <w:rPr>
                <w:rFonts w:ascii="Times New Roman" w:hAnsi="Times New Roman" w:cs="Times New Roman" w:eastAsia="Times New Roman"/>
                <w:b w:val="0"/>
                <w:i/>
                <w:sz w:val="18"/>
                <w:u w:val="none"/>
              </w:rPr>
              <w:t>___________________</w:t>
            </w:r>
          </w:p>
        </w:tc>
      </w:tr>
    </w:tbl>
    <w:p>
      <w:pPr>
        <w:keepNext w:val="0"/>
        <w:spacing w:before="0" w:after="40" w:line="240" w:lineRule="auto"/>
        <w:ind w:left="0"/>
        <w:jc w:val="both"/>
      </w:pPr>
    </w:p>
    <w:p>
      <w:pPr>
        <w:keepNext w:val="0"/>
        <w:spacing w:before="0" w:after="160" w:line="240" w:lineRule="auto"/>
        <w:ind w:left="0"/>
        <w:jc w:val="both"/>
      </w:pPr>
      <w:r>
        <w:rPr>
          <w:rFonts w:ascii="Times New Roman" w:hAnsi="Times New Roman" w:cs="Times New Roman" w:eastAsia="Times New Roman"/>
          <w:b/>
          <w:i w:val="0"/>
          <w:sz w:val="24"/>
          <w:u w:val="none"/>
        </w:rPr>
        <w:t>Part 2 — Architect’s Certificate</w:t>
      </w:r>
    </w:p>
    <w:p>
      <w:pPr>
        <w:keepNext w:val="0"/>
        <w:spacing w:before="0" w:after="160" w:line="240" w:lineRule="auto"/>
        <w:ind w:left="0"/>
        <w:jc w:val="both"/>
      </w:pPr>
      <w:r>
        <w:rPr>
          <w:rFonts w:ascii="Times New Roman" w:hAnsi="Times New Roman" w:cs="Times New Roman" w:eastAsia="Times New Roman"/>
          <w:b w:val="0"/>
          <w:i w:val="0"/>
          <w:sz w:val="24"/>
          <w:u w:val="none"/>
        </w:rPr>
        <w:t>The undersigned, as Architect of record for the Renovation Work, hereby certifies that (a) the work for which payment is requested has been completed in accordance with the Plans and the Renovation Budget; (b) the percentage of completion set forth in the draw request is accurate; (c) all work previously paid for has been completed; (d) to the Architect’s knowledge, no mechanic’s or materialman’s lien has been filed against the Property; and (e) the remaining Renovation Work can be completed for the remaining funds available under the Renovation Budget.</w:t>
      </w:r>
    </w:p>
    <w:p>
      <w:pPr>
        <w:keepNext w:val="0"/>
        <w:spacing w:before="0" w:after="0" w:line="240" w:lineRule="auto"/>
        <w:ind w:left="0"/>
        <w:jc w:val="left"/>
      </w:pPr>
    </w:p>
    <w:p>
      <w:pPr>
        <w:keepNext w:val="0"/>
        <w:spacing w:before="0" w:after="0" w:line="240" w:lineRule="auto"/>
        <w:ind w:left="0"/>
        <w:jc w:val="left"/>
      </w:pPr>
      <w:r>
        <w:rPr>
          <w:rFonts w:ascii="Times New Roman" w:hAnsi="Times New Roman" w:cs="Times New Roman" w:eastAsia="Times New Roman"/>
          <w:b w:val="0"/>
          <w:i/>
          <w:sz w:val="24"/>
          <w:u w:val="none"/>
        </w:rPr>
        <w:t>_________________________</w:t>
      </w:r>
      <w:r>
        <w:rPr>
          <w:rFonts w:ascii="Times New Roman" w:hAnsi="Times New Roman" w:cs="Times New Roman" w:eastAsia="Times New Roman"/>
          <w:b w:val="0"/>
          <w:i/>
          <w:sz w:val="24"/>
          <w:u w:val="none"/>
        </w:rPr>
        <w:t xml:space="preserve">          Date: </w:t>
      </w:r>
      <w:r>
        <w:rPr>
          <w:rFonts w:ascii="Times New Roman" w:hAnsi="Times New Roman" w:cs="Times New Roman" w:eastAsia="Times New Roman"/>
          <w:b w:val="0"/>
          <w:i/>
          <w:sz w:val="24"/>
          <w:u w:val="none"/>
        </w:rPr>
        <w:t>_____________</w:t>
      </w:r>
    </w:p>
    <w:p>
      <w:pPr>
        <w:keepNext w:val="0"/>
        <w:spacing w:before="0" w:after="0" w:line="240" w:lineRule="auto"/>
        <w:ind w:left="0"/>
        <w:jc w:val="left"/>
      </w:pPr>
      <w:r>
        <w:rPr>
          <w:rFonts w:ascii="Times New Roman" w:hAnsi="Times New Roman" w:cs="Times New Roman" w:eastAsia="Times New Roman"/>
          <w:b w:val="0"/>
          <w:i w:val="0"/>
          <w:sz w:val="24"/>
          <w:u w:val="none"/>
        </w:rPr>
        <w:t>Architect (SC License No. 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cs="Times New Roman" w:eastAsia="Times New Roman"/>
        <w:b w:val="0"/>
        <w:i w:val="0"/>
        <w:sz w:val="17"/>
        <w:u w:val="none"/>
      </w:rPr>
      <w:t xml:space="preserve">Mortgage, Assignment of Leases and Rents, Security Agreement and Fixture Filing — CHB Loan No. 2025-CHS-0047 — Page </w:t>
    </w:r>
    <w:r>
      <w:rPr>
        <w:rFonts w:ascii="Times New Roman" w:hAnsi="Times New Roman"/>
        <w:sz w:val="17"/>
      </w:rPr>
      <w:fldChar w:fldCharType="begin"/>
      <w:instrText xml:space="preserve">PAGE</w:instrText>
      <w:fldChar w:fldCharType="end"/>
    </w:r>
    <w:r>
      <w:rPr>
        <w:rFonts w:ascii="Times New Roman" w:hAnsi="Times New Roman" w:cs="Times New Roman" w:eastAsia="Times New Roman"/>
        <w:b w:val="0"/>
        <w:i w:val="0"/>
        <w:sz w:val="17"/>
        <w:u w:val="none"/>
      </w:rPr>
      <w:t xml:space="preserve"> of </w:t>
    </w:r>
    <w:r>
      <w:rPr>
        <w:rFonts w:ascii="Times New Roman" w:hAnsi="Times New Roman"/>
        <w:sz w:val="17"/>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Mortgage, Assignment of Leases and Rents, Security Agreement and Fixture Filing — CHB Loan No. 2025-CHS-0047</dc:title>
  <dc:subject>Palmetto Gateway Partners LLC to Calverley Heritage Bank — 520-534 King Street, Charleston, South Carolina</dc:subject>
  <dc:creator>Fielding, Ashworth &amp; Cole LLP</dc:creator>
  <cp:keywords/>
  <dc:description>Prepared for Catherine Ashworth and the loan file.</dc:description>
  <cp:lastModifiedBy/>
  <cp:revision>1</cp:revision>
  <dcterms:created xsi:type="dcterms:W3CDTF">2013-12-23T23:15:00Z</dcterms:created>
  <dcterms:modified xsi:type="dcterms:W3CDTF">2013-12-23T23:15:00Z</dcterms:modified>
  <cp:category>Privileged and Confidential — Attorney Work Product</cp:category>
</cp:coreProperties>
</file>