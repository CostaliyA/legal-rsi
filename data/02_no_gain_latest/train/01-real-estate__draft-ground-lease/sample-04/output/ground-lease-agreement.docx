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sz w:val="32"/>
        </w:rPr>
        <w:t>GROUND LEASE AGREEMENT</w:t>
      </w:r>
    </w:p>
    <w:p>
      <w:pPr>
        <w:spacing w:after="160"/>
        <w:jc w:val="center"/>
      </w:pPr>
      <w:r>
        <w:rPr>
          <w:rFonts w:ascii="Times New Roman" w:hAnsi="Times New Roman"/>
          <w:b/>
          <w:i w:val="0"/>
          <w:sz w:val="23"/>
        </w:rPr>
        <w:t>CITY OF PORT CALLOWAY REDEVELOPMENT AUTHORITY, as Landlord</w:t>
      </w:r>
    </w:p>
    <w:p>
      <w:pPr>
        <w:spacing w:after="160"/>
        <w:jc w:val="center"/>
      </w:pPr>
      <w:r>
        <w:rPr>
          <w:rFonts w:ascii="Times New Roman" w:hAnsi="Times New Roman"/>
          <w:b/>
          <w:i w:val="0"/>
          <w:sz w:val="23"/>
        </w:rPr>
        <w:t>and</w:t>
      </w:r>
    </w:p>
    <w:p>
      <w:pPr>
        <w:spacing w:after="160"/>
        <w:jc w:val="center"/>
      </w:pPr>
      <w:r>
        <w:rPr>
          <w:rFonts w:ascii="Times New Roman" w:hAnsi="Times New Roman"/>
          <w:b/>
          <w:i w:val="0"/>
          <w:sz w:val="23"/>
        </w:rPr>
        <w:t>MERIDIAN GATEWAY HOLDINGS LLC, as Tenant</w:t>
      </w:r>
    </w:p>
    <w:p>
      <w:pPr>
        <w:jc w:val="center"/>
      </w:pPr>
      <w:r>
        <w:rPr>
          <w:rFonts w:ascii="Times New Roman" w:hAnsi="Times New Roman"/>
          <w:b w:val="0"/>
          <w:i w:val="0"/>
          <w:sz w:val="22"/>
        </w:rPr>
        <w:t>Dated as of [</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__], 2025</w:t>
      </w:r>
    </w:p>
    <w:p>
      <w:pPr>
        <w:jc w:val="center"/>
      </w:pPr>
      <w:r>
        <w:rPr>
          <w:rFonts w:ascii="Times New Roman" w:hAnsi="Times New Roman"/>
          <w:b w:val="0"/>
          <w:i w:val="0"/>
          <w:sz w:val="22"/>
        </w:rPr>
        <w:t>Premises: 10-30 Pier Street, Port Calloway, Connecticut 06801</w:t>
      </w:r>
    </w:p>
    <w:p>
      <w:pPr>
        <w:jc w:val="center"/>
      </w:pPr>
      <w:r>
        <w:rPr>
          <w:rFonts w:ascii="Times New Roman" w:hAnsi="Times New Roman"/>
          <w:b w:val="0"/>
          <w:i w:val="0"/>
          <w:sz w:val="22"/>
        </w:rPr>
        <w:t>Assessor's Parcel No. 127-003-0045</w:t>
      </w:r>
    </w:p>
    <w:p>
      <w:pPr>
        <w:jc w:val="center"/>
      </w:pPr>
    </w:p>
    <w:p>
      <w:pPr>
        <w:jc w:val="center"/>
      </w:pPr>
      <w:r>
        <w:rPr>
          <w:rFonts w:ascii="Times New Roman" w:hAnsi="Times New Roman"/>
          <w:b/>
          <w:i w:val="0"/>
          <w:sz w:val="22"/>
        </w:rPr>
        <w:t>TENANT'S FIRST DRAFT — FOR DISCUSSION PURPOSES ONLY</w:t>
      </w:r>
    </w:p>
    <w:p>
      <w:pPr>
        <w:jc w:val="center"/>
      </w:pPr>
      <w:r>
        <w:rPr>
          <w:rFonts w:ascii="Times New Roman" w:hAnsi="Times New Roman"/>
          <w:b w:val="0"/>
          <w:i w:val="0"/>
          <w:sz w:val="22"/>
        </w:rPr>
        <w:t>Prepared by Hargrove &amp; Linden LLP, counsel to Tenant</w:t>
      </w:r>
    </w:p>
    <w:p>
      <w:pPr>
        <w:jc w:val="center"/>
      </w:pPr>
      <w:r>
        <w:rPr>
          <w:rFonts w:ascii="Times New Roman" w:hAnsi="Times New Roman"/>
          <w:b w:val="0"/>
          <w:i w:val="0"/>
          <w:sz w:val="22"/>
        </w:rPr>
        <w:t>June 29, 2025</w:t>
      </w:r>
    </w:p>
    <w:p>
      <w:pPr>
        <w:spacing w:after="40"/>
        <w:pBdr>
          <w:bottom w:val="single" w:sz="6" w:space="1" w:color="000000"/>
        </w:pBdr>
      </w:pPr>
    </w:p>
    <w:p>
      <w:r>
        <w:br w:type="page"/>
      </w:r>
    </w:p>
    <w:p>
      <w:pPr>
        <w:jc w:val="center"/>
      </w:pPr>
      <w:r>
        <w:rPr>
          <w:rFonts w:ascii="Times New Roman" w:hAnsi="Times New Roman"/>
          <w:b/>
          <w:i w:val="0"/>
          <w:sz w:val="22"/>
        </w:rPr>
        <w:t>TABLE OF CONTENTS</w:t>
      </w:r>
    </w:p>
    <w:p>
      <w:pPr>
        <w:spacing w:after="20"/>
        <w:jc w:val="left"/>
      </w:pPr>
      <w:r>
        <w:rPr>
          <w:rFonts w:ascii="Times New Roman" w:hAnsi="Times New Roman"/>
          <w:b w:val="0"/>
          <w:i w:val="0"/>
          <w:sz w:val="21"/>
        </w:rPr>
        <w:t>ARTICLE 1 — DEFINITIONS AND INTERPRETATION</w:t>
      </w:r>
    </w:p>
    <w:p>
      <w:pPr>
        <w:spacing w:after="20"/>
        <w:jc w:val="left"/>
      </w:pPr>
      <w:r>
        <w:rPr>
          <w:rFonts w:ascii="Times New Roman" w:hAnsi="Times New Roman"/>
          <w:b w:val="0"/>
          <w:i w:val="0"/>
          <w:sz w:val="21"/>
        </w:rPr>
        <w:t>ARTICLE 2 — PREMISES; TERM; CONDITIONS PRECEDENT</w:t>
      </w:r>
    </w:p>
    <w:p>
      <w:pPr>
        <w:spacing w:after="20"/>
        <w:jc w:val="left"/>
      </w:pPr>
      <w:r>
        <w:rPr>
          <w:rFonts w:ascii="Times New Roman" w:hAnsi="Times New Roman"/>
          <w:b w:val="0"/>
          <w:i w:val="0"/>
          <w:sz w:val="21"/>
        </w:rPr>
        <w:t>ARTICLE 3 — PROJECT; PERMITTED USES; DEVELOPMENT OBLIGATIONS</w:t>
      </w:r>
    </w:p>
    <w:p>
      <w:pPr>
        <w:spacing w:after="20"/>
        <w:jc w:val="left"/>
      </w:pPr>
      <w:r>
        <w:rPr>
          <w:rFonts w:ascii="Times New Roman" w:hAnsi="Times New Roman"/>
          <w:b w:val="0"/>
          <w:i w:val="0"/>
          <w:sz w:val="21"/>
        </w:rPr>
        <w:t>ARTICLE 4 — BASE RENT</w:t>
      </w:r>
    </w:p>
    <w:p>
      <w:pPr>
        <w:spacing w:after="20"/>
        <w:jc w:val="left"/>
      </w:pPr>
      <w:r>
        <w:rPr>
          <w:rFonts w:ascii="Times New Roman" w:hAnsi="Times New Roman"/>
          <w:b w:val="0"/>
          <w:i w:val="0"/>
          <w:sz w:val="21"/>
        </w:rPr>
        <w:t>ARTICLE 5 — PERCENTAGE RENT</w:t>
      </w:r>
    </w:p>
    <w:p>
      <w:pPr>
        <w:spacing w:after="20"/>
        <w:jc w:val="left"/>
      </w:pPr>
      <w:r>
        <w:rPr>
          <w:rFonts w:ascii="Times New Roman" w:hAnsi="Times New Roman"/>
          <w:b w:val="0"/>
          <w:i w:val="0"/>
          <w:sz w:val="21"/>
        </w:rPr>
        <w:t>ARTICLE 6 — TAXES; ABATEMENT PROGRAM</w:t>
      </w:r>
    </w:p>
    <w:p>
      <w:pPr>
        <w:spacing w:after="20"/>
        <w:jc w:val="left"/>
      </w:pPr>
      <w:r>
        <w:rPr>
          <w:rFonts w:ascii="Times New Roman" w:hAnsi="Times New Roman"/>
          <w:b w:val="0"/>
          <w:i w:val="0"/>
          <w:sz w:val="21"/>
        </w:rPr>
        <w:t>ARTICLE 7 — SECURITY DEPOSIT</w:t>
      </w:r>
    </w:p>
    <w:p>
      <w:pPr>
        <w:spacing w:after="20"/>
        <w:jc w:val="left"/>
      </w:pPr>
      <w:r>
        <w:rPr>
          <w:rFonts w:ascii="Times New Roman" w:hAnsi="Times New Roman"/>
          <w:b w:val="0"/>
          <w:i w:val="0"/>
          <w:sz w:val="21"/>
        </w:rPr>
        <w:t>ARTICLE 8 — ENVIRONMENTAL MATTERS; REMEDIATION</w:t>
      </w:r>
    </w:p>
    <w:p>
      <w:pPr>
        <w:spacing w:after="20"/>
        <w:jc w:val="left"/>
      </w:pPr>
      <w:r>
        <w:rPr>
          <w:rFonts w:ascii="Times New Roman" w:hAnsi="Times New Roman"/>
          <w:b w:val="0"/>
          <w:i w:val="0"/>
          <w:sz w:val="21"/>
        </w:rPr>
        <w:t>ARTICLE 9 — DEVELOPMENT MILESTONES; REVERTER RIGHT</w:t>
      </w:r>
    </w:p>
    <w:p>
      <w:pPr>
        <w:spacing w:after="20"/>
        <w:jc w:val="left"/>
      </w:pPr>
      <w:r>
        <w:rPr>
          <w:rFonts w:ascii="Times New Roman" w:hAnsi="Times New Roman"/>
          <w:b w:val="0"/>
          <w:i w:val="0"/>
          <w:sz w:val="21"/>
        </w:rPr>
        <w:t>ARTICLE 10 — LEASEHOLD MORTGAGE; LENDER PROTECTIONS; NEW LEASE</w:t>
      </w:r>
    </w:p>
    <w:p>
      <w:pPr>
        <w:spacing w:after="20"/>
        <w:jc w:val="left"/>
      </w:pPr>
      <w:r>
        <w:rPr>
          <w:rFonts w:ascii="Times New Roman" w:hAnsi="Times New Roman"/>
          <w:b w:val="0"/>
          <w:i w:val="0"/>
          <w:sz w:val="21"/>
        </w:rPr>
        <w:t>ARTICLE 11 — ASSIGNMENT, SUBLETTING, AND RIGHT OF FIRST REFUSAL</w:t>
      </w:r>
    </w:p>
    <w:p>
      <w:pPr>
        <w:spacing w:after="20"/>
        <w:jc w:val="left"/>
      </w:pPr>
      <w:r>
        <w:rPr>
          <w:rFonts w:ascii="Times New Roman" w:hAnsi="Times New Roman"/>
          <w:b w:val="0"/>
          <w:i w:val="0"/>
          <w:sz w:val="21"/>
        </w:rPr>
        <w:t>ARTICLE 12 — INSURANCE</w:t>
      </w:r>
    </w:p>
    <w:p>
      <w:pPr>
        <w:spacing w:after="20"/>
        <w:jc w:val="left"/>
      </w:pPr>
      <w:r>
        <w:rPr>
          <w:rFonts w:ascii="Times New Roman" w:hAnsi="Times New Roman"/>
          <w:b w:val="0"/>
          <w:i w:val="0"/>
          <w:sz w:val="21"/>
        </w:rPr>
        <w:t>ARTICLE 13 — CASUALTY AND CONDEMNATION</w:t>
      </w:r>
    </w:p>
    <w:p>
      <w:pPr>
        <w:spacing w:after="20"/>
        <w:jc w:val="left"/>
      </w:pPr>
      <w:r>
        <w:rPr>
          <w:rFonts w:ascii="Times New Roman" w:hAnsi="Times New Roman"/>
          <w:b w:val="0"/>
          <w:i w:val="0"/>
          <w:sz w:val="21"/>
        </w:rPr>
        <w:t>ARTICLE 14 — MAINTENANCE, ALTERATIONS, AND SURRENDER</w:t>
      </w:r>
    </w:p>
    <w:p>
      <w:pPr>
        <w:spacing w:after="20"/>
        <w:jc w:val="left"/>
      </w:pPr>
      <w:r>
        <w:rPr>
          <w:rFonts w:ascii="Times New Roman" w:hAnsi="Times New Roman"/>
          <w:b w:val="0"/>
          <w:i w:val="0"/>
          <w:sz w:val="21"/>
        </w:rPr>
        <w:t>ARTICLE 15 — TITLE; PERMITTED EXCEPTIONS; REPRESENTATIONS</w:t>
      </w:r>
    </w:p>
    <w:p>
      <w:pPr>
        <w:spacing w:after="20"/>
        <w:jc w:val="left"/>
      </w:pPr>
      <w:r>
        <w:rPr>
          <w:rFonts w:ascii="Times New Roman" w:hAnsi="Times New Roman"/>
          <w:b w:val="0"/>
          <w:i w:val="0"/>
          <w:sz w:val="21"/>
        </w:rPr>
        <w:t>ARTICLE 16 — DEFAULT AND REMEDIES</w:t>
      </w:r>
    </w:p>
    <w:p>
      <w:pPr>
        <w:spacing w:after="20"/>
        <w:jc w:val="left"/>
      </w:pPr>
      <w:r>
        <w:rPr>
          <w:rFonts w:ascii="Times New Roman" w:hAnsi="Times New Roman"/>
          <w:b w:val="0"/>
          <w:i w:val="0"/>
          <w:sz w:val="21"/>
        </w:rPr>
        <w:t>ARTICLE 17 — DISPUTE RESOLUTION; CONFIDENTIALITY; FREEDOM OF INFORMATION</w:t>
      </w:r>
    </w:p>
    <w:p>
      <w:pPr>
        <w:spacing w:after="20"/>
        <w:jc w:val="left"/>
      </w:pPr>
      <w:r>
        <w:rPr>
          <w:rFonts w:ascii="Times New Roman" w:hAnsi="Times New Roman"/>
          <w:b w:val="0"/>
          <w:i w:val="0"/>
          <w:sz w:val="21"/>
        </w:rPr>
        <w:t>ARTICLE 18 — MISCELLANEOUS</w:t>
      </w:r>
    </w:p>
    <w:p>
      <w:r>
        <w:br w:type="page"/>
      </w:r>
    </w:p>
    <w:p>
      <w:pPr>
        <w:spacing w:before="0" w:after="200"/>
        <w:jc w:val="center"/>
      </w:pPr>
      <w:r>
        <w:rPr>
          <w:rFonts w:ascii="Times New Roman" w:hAnsi="Times New Roman"/>
          <w:b/>
          <w:i w:val="0"/>
          <w:sz w:val="32"/>
        </w:rPr>
        <w:t>GROUND LEASE AGREEMENT</w:t>
      </w:r>
    </w:p>
    <w:p>
      <w:pPr>
        <w:jc w:val="both"/>
      </w:pPr>
      <w:r>
        <w:rPr>
          <w:rFonts w:ascii="Times New Roman" w:hAnsi="Times New Roman"/>
          <w:b w:val="0"/>
          <w:i w:val="0"/>
          <w:sz w:val="22"/>
        </w:rPr>
        <w:t>This Ground Lease Agreement (this "</w:t>
      </w:r>
      <w:r>
        <w:rPr>
          <w:rFonts w:ascii="Times New Roman" w:hAnsi="Times New Roman"/>
          <w:b/>
          <w:i w:val="0"/>
          <w:sz w:val="22"/>
        </w:rPr>
        <w:t>Lease</w:t>
      </w:r>
      <w:r>
        <w:rPr>
          <w:rFonts w:ascii="Times New Roman" w:hAnsi="Times New Roman"/>
          <w:b w:val="0"/>
          <w:i w:val="0"/>
          <w:sz w:val="22"/>
        </w:rPr>
        <w:t xml:space="preserve">") is made and entered into as of the </w:t>
      </w:r>
      <w:r>
        <w:rPr>
          <w:rFonts w:ascii="Times New Roman" w:hAnsi="Times New Roman"/>
          <w:b w:val="0"/>
          <w:i/>
          <w:sz w:val="22"/>
        </w:rPr>
        <w:t>_</w:t>
      </w:r>
      <w:r>
        <w:rPr>
          <w:rFonts w:ascii="Times New Roman" w:hAnsi="Times New Roman"/>
          <w:b w:val="0"/>
          <w:i w:val="0"/>
          <w:sz w:val="22"/>
        </w:rPr>
        <w:t xml:space="preserve">_ day of </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____, 2025 (the "</w:t>
      </w:r>
      <w:r>
        <w:rPr>
          <w:rFonts w:ascii="Times New Roman" w:hAnsi="Times New Roman"/>
          <w:b/>
          <w:i w:val="0"/>
          <w:sz w:val="22"/>
        </w:rPr>
        <w:t>Effective Date</w:t>
      </w:r>
      <w:r>
        <w:rPr>
          <w:rFonts w:ascii="Times New Roman" w:hAnsi="Times New Roman"/>
          <w:b w:val="0"/>
          <w:i w:val="0"/>
          <w:sz w:val="22"/>
        </w:rPr>
        <w:t xml:space="preserve">"), by and between </w:t>
      </w:r>
      <w:r>
        <w:rPr>
          <w:rFonts w:ascii="Times New Roman" w:hAnsi="Times New Roman"/>
          <w:b/>
          <w:i w:val="0"/>
          <w:sz w:val="22"/>
        </w:rPr>
        <w:t>CITY OF PORT CALLOWAY REDEVELOPMENT AUTHORITY</w:t>
      </w:r>
      <w:r>
        <w:rPr>
          <w:rFonts w:ascii="Times New Roman" w:hAnsi="Times New Roman"/>
          <w:b w:val="0"/>
          <w:i w:val="0"/>
          <w:sz w:val="22"/>
        </w:rPr>
        <w:t xml:space="preserve">, a public body corporate and politic organized and existing under the provisions of the Connecticut General Statutes, Section 8-125 </w:t>
      </w:r>
      <w:r>
        <w:rPr>
          <w:rFonts w:ascii="Times New Roman" w:hAnsi="Times New Roman"/>
          <w:b w:val="0"/>
          <w:i/>
          <w:sz w:val="22"/>
        </w:rPr>
        <w:t>et seq.</w:t>
      </w:r>
      <w:r>
        <w:rPr>
          <w:rFonts w:ascii="Times New Roman" w:hAnsi="Times New Roman"/>
          <w:b w:val="0"/>
          <w:i w:val="0"/>
          <w:sz w:val="22"/>
        </w:rPr>
        <w:t>, having its principal offices at 75 Municipal Plaza, Port Calloway, Connecticut 06801 ("</w:t>
      </w:r>
      <w:r>
        <w:rPr>
          <w:rFonts w:ascii="Times New Roman" w:hAnsi="Times New Roman"/>
          <w:b/>
          <w:i w:val="0"/>
          <w:sz w:val="22"/>
        </w:rPr>
        <w:t>Landlord</w:t>
      </w:r>
      <w:r>
        <w:rPr>
          <w:rFonts w:ascii="Times New Roman" w:hAnsi="Times New Roman"/>
          <w:b w:val="0"/>
          <w:i w:val="0"/>
          <w:sz w:val="22"/>
        </w:rPr>
        <w:t>" or the "</w:t>
      </w:r>
      <w:r>
        <w:rPr>
          <w:rFonts w:ascii="Times New Roman" w:hAnsi="Times New Roman"/>
          <w:b/>
          <w:i w:val="0"/>
          <w:sz w:val="22"/>
        </w:rPr>
        <w:t>Authority</w:t>
      </w:r>
      <w:r>
        <w:rPr>
          <w:rFonts w:ascii="Times New Roman" w:hAnsi="Times New Roman"/>
          <w:b w:val="0"/>
          <w:i w:val="0"/>
          <w:sz w:val="22"/>
        </w:rPr>
        <w:t xml:space="preserve">"), and </w:t>
      </w:r>
      <w:r>
        <w:rPr>
          <w:rFonts w:ascii="Times New Roman" w:hAnsi="Times New Roman"/>
          <w:b/>
          <w:i w:val="0"/>
          <w:sz w:val="22"/>
        </w:rPr>
        <w:t>MERIDIAN GATEWAY HOLDINGS LLC</w:t>
      </w:r>
      <w:r>
        <w:rPr>
          <w:rFonts w:ascii="Times New Roman" w:hAnsi="Times New Roman"/>
          <w:b w:val="0"/>
          <w:i w:val="0"/>
          <w:sz w:val="22"/>
        </w:rPr>
        <w:t>, a Delaware limited liability company duly formed on August 14, 2019, registered to transact business in the State of Connecticut, Employer Identification Number 84-2917635, having its principal place of business at 400 Harborview Drive, Suite 1200, Port Calloway, Connecticut 06801 ("</w:t>
      </w:r>
      <w:r>
        <w:rPr>
          <w:rFonts w:ascii="Times New Roman" w:hAnsi="Times New Roman"/>
          <w:b/>
          <w:i w:val="0"/>
          <w:sz w:val="22"/>
        </w:rPr>
        <w:t>Tenant</w:t>
      </w:r>
      <w:r>
        <w:rPr>
          <w:rFonts w:ascii="Times New Roman" w:hAnsi="Times New Roman"/>
          <w:b w:val="0"/>
          <w:i w:val="0"/>
          <w:sz w:val="22"/>
        </w:rPr>
        <w:t>").</w:t>
      </w:r>
    </w:p>
    <w:p>
      <w:pPr>
        <w:keepNext/>
        <w:spacing w:before="200" w:after="80"/>
        <w:jc w:val="left"/>
      </w:pPr>
      <w:r>
        <w:rPr>
          <w:rFonts w:ascii="Times New Roman" w:hAnsi="Times New Roman"/>
          <w:b/>
          <w:i w:val="0"/>
          <w:sz w:val="22"/>
        </w:rPr>
        <w:t>RECITALS</w:t>
      </w:r>
    </w:p>
    <w:p>
      <w:pPr>
        <w:jc w:val="both"/>
      </w:pPr>
      <w:r>
        <w:rPr>
          <w:rFonts w:ascii="Times New Roman" w:hAnsi="Times New Roman"/>
          <w:b/>
          <w:i w:val="0"/>
          <w:sz w:val="22"/>
        </w:rPr>
        <w:t>A.</w:t>
      </w:r>
      <w:r>
        <w:rPr>
          <w:rFonts w:ascii="Times New Roman" w:hAnsi="Times New Roman"/>
          <w:b w:val="0"/>
          <w:i w:val="0"/>
          <w:sz w:val="22"/>
        </w:rPr>
        <w:t xml:space="preserve"> Landlord holds fee simple title to that certain parcel of land situated in the City of Port Calloway, County of New Haven, State of Connecticut, known as 10-30 Pier Street, Port Calloway, Connecticut 06801, identified as Assessor's Parcel No. 127-003-0045, containing approximately 3.2 acres (139,392 square feet), more particularly described on </w:t>
      </w:r>
      <w:r>
        <w:rPr>
          <w:rFonts w:ascii="Times New Roman" w:hAnsi="Times New Roman"/>
          <w:b/>
          <w:i w:val="0"/>
          <w:sz w:val="22"/>
        </w:rPr>
        <w:t>Exhibit A</w:t>
      </w:r>
      <w:r>
        <w:rPr>
          <w:rFonts w:ascii="Times New Roman" w:hAnsi="Times New Roman"/>
          <w:b w:val="0"/>
          <w:i w:val="0"/>
          <w:sz w:val="22"/>
        </w:rPr>
        <w:t xml:space="preserve"> attached hereto and made a part hereof (the "</w:t>
      </w:r>
      <w:r>
        <w:rPr>
          <w:rFonts w:ascii="Times New Roman" w:hAnsi="Times New Roman"/>
          <w:b/>
          <w:i w:val="0"/>
          <w:sz w:val="22"/>
        </w:rPr>
        <w:t>Premises</w:t>
      </w:r>
      <w:r>
        <w:rPr>
          <w:rFonts w:ascii="Times New Roman" w:hAnsi="Times New Roman"/>
          <w:b w:val="0"/>
          <w:i w:val="0"/>
          <w:sz w:val="22"/>
        </w:rPr>
        <w:t>"). Landlord acquired fee simple title to the Premises by final judgment of condemnation entered in 2012 in the Superior Court of the State of Connecticut.</w:t>
      </w:r>
    </w:p>
    <w:p>
      <w:pPr>
        <w:jc w:val="both"/>
      </w:pPr>
      <w:r>
        <w:rPr>
          <w:rFonts w:ascii="Times New Roman" w:hAnsi="Times New Roman"/>
          <w:b/>
          <w:i w:val="0"/>
          <w:sz w:val="22"/>
        </w:rPr>
        <w:t>B.</w:t>
      </w:r>
      <w:r>
        <w:rPr>
          <w:rFonts w:ascii="Times New Roman" w:hAnsi="Times New Roman"/>
          <w:b w:val="0"/>
          <w:i w:val="0"/>
          <w:sz w:val="22"/>
        </w:rPr>
        <w:t xml:space="preserve"> The Premises are situated within the Port Calloway Waterfront Revitalization District and are zoned WRD-3 (Mixed-Use High Density). The Premises are unimproved, are encumbered by that certain Environmental Land Use Restriction recorded March 22, 2018, at Volume 412, Page 88 of the Port Calloway Land Records (the "</w:t>
      </w:r>
      <w:r>
        <w:rPr>
          <w:rFonts w:ascii="Times New Roman" w:hAnsi="Times New Roman"/>
          <w:b/>
          <w:i w:val="0"/>
          <w:sz w:val="22"/>
        </w:rPr>
        <w:t>ELUR</w:t>
      </w:r>
      <w:r>
        <w:rPr>
          <w:rFonts w:ascii="Times New Roman" w:hAnsi="Times New Roman"/>
          <w:b w:val="0"/>
          <w:i w:val="0"/>
          <w:sz w:val="22"/>
        </w:rPr>
        <w:t>"), and contain residual petroleum hydrocarbon contamination attributable to their historical use as a ship repair and dry dock facility from approximately 1942 through 1987, as more particularly described in the Phase I Environmental Site Assessment dated March 15, 2025 and the Phase II Environmental Site Assessment dated May 2, 2025 prepared by Halcyon Environmental Consultants Inc.</w:t>
      </w:r>
    </w:p>
    <w:p>
      <w:pPr>
        <w:jc w:val="both"/>
      </w:pPr>
      <w:r>
        <w:rPr>
          <w:rFonts w:ascii="Times New Roman" w:hAnsi="Times New Roman"/>
          <w:b/>
          <w:i w:val="0"/>
          <w:sz w:val="22"/>
        </w:rPr>
        <w:t>C.</w:t>
      </w:r>
      <w:r>
        <w:rPr>
          <w:rFonts w:ascii="Times New Roman" w:hAnsi="Times New Roman"/>
          <w:b w:val="0"/>
          <w:i w:val="0"/>
          <w:sz w:val="22"/>
        </w:rPr>
        <w:t xml:space="preserve"> Tenant desires to lease the Premises from Landlord for a term of ninety-nine (99) years, and to design, finance, construct, and operate thereon a mixed-use waterfront development consisting of a residential rental tower, a Class A office building, ground-floor retail space, accessory parking, and public open space, and Landlord desires to lease the Premises to Tenant for such purpose, upon and subject to the terms and conditions of this Lease.</w:t>
      </w:r>
    </w:p>
    <w:p>
      <w:pPr>
        <w:jc w:val="both"/>
      </w:pPr>
      <w:r>
        <w:rPr>
          <w:rFonts w:ascii="Times New Roman" w:hAnsi="Times New Roman"/>
          <w:b/>
          <w:i w:val="0"/>
          <w:sz w:val="22"/>
        </w:rPr>
        <w:t>D.</w:t>
      </w:r>
      <w:r>
        <w:rPr>
          <w:rFonts w:ascii="Times New Roman" w:hAnsi="Times New Roman"/>
          <w:b w:val="0"/>
          <w:i w:val="0"/>
          <w:sz w:val="22"/>
        </w:rPr>
        <w:t xml:space="preserve"> The Authority's Board of Commissioners, by Resolution No. 2025-047 duly adopted at a properly noticed special meeting held on June 5, 2025, has authorized the Executive Director of the Authority to negotiate, execute, and deliver this Lease on behalf of Landlord, and has found that the lease of the Premises to Tenant serves a valid public purpose and is consistent with Landlord's adopted waterfront revitalization plan.</w:t>
      </w:r>
    </w:p>
    <w:p>
      <w:pPr>
        <w:jc w:val="both"/>
      </w:pPr>
      <w:r>
        <w:rPr>
          <w:rFonts w:ascii="Times New Roman" w:hAnsi="Times New Roman"/>
          <w:b/>
          <w:i w:val="0"/>
          <w:sz w:val="22"/>
        </w:rPr>
        <w:t>E.</w:t>
      </w:r>
      <w:r>
        <w:rPr>
          <w:rFonts w:ascii="Times New Roman" w:hAnsi="Times New Roman"/>
          <w:b w:val="0"/>
          <w:i w:val="0"/>
          <w:sz w:val="22"/>
        </w:rPr>
        <w:t xml:space="preserve"> The parties entered into that certain binding Term Sheet dated June 10, 2025 (the "</w:t>
      </w:r>
      <w:r>
        <w:rPr>
          <w:rFonts w:ascii="Times New Roman" w:hAnsi="Times New Roman"/>
          <w:b/>
          <w:i w:val="0"/>
          <w:sz w:val="22"/>
        </w:rPr>
        <w:t>Term Sheet</w:t>
      </w:r>
      <w:r>
        <w:rPr>
          <w:rFonts w:ascii="Times New Roman" w:hAnsi="Times New Roman"/>
          <w:b w:val="0"/>
          <w:i w:val="0"/>
          <w:sz w:val="22"/>
        </w:rPr>
        <w:t>") setting forth the principal business terms of this Lease. This Lease supersedes the Term Sheet in its entirety and, except as expressly provided in the Term Sheet with respect to exclusivity, the Term Sheet shall be of no further force or effect upon execution of this Lease.</w:t>
      </w:r>
    </w:p>
    <w:p>
      <w:pPr>
        <w:jc w:val="both"/>
      </w:pPr>
      <w:r>
        <w:rPr>
          <w:rFonts w:ascii="Times New Roman" w:hAnsi="Times New Roman"/>
          <w:b/>
          <w:i w:val="0"/>
          <w:sz w:val="22"/>
        </w:rPr>
        <w:t>NOW, THEREFORE</w:t>
      </w:r>
      <w:r>
        <w:rPr>
          <w:rFonts w:ascii="Times New Roman" w:hAnsi="Times New Roman"/>
          <w:b w:val="0"/>
          <w:i w:val="0"/>
          <w:sz w:val="22"/>
        </w:rPr>
        <w:t>, in consideration of the mutual covenants contained herein and other good and valuable consideration, the receipt and sufficiency of which are hereby acknowledged, Landlord and Tenant agree as follows:</w:t>
      </w:r>
    </w:p>
    <w:p>
      <w:pPr>
        <w:keepNext/>
        <w:spacing w:before="320" w:after="200"/>
        <w:jc w:val="center"/>
      </w:pPr>
      <w:r>
        <w:rPr>
          <w:rFonts w:ascii="Times New Roman" w:hAnsi="Times New Roman"/>
          <w:b/>
          <w:i w:val="0"/>
          <w:sz w:val="22"/>
        </w:rPr>
        <w:t>ARTICLE 1 — DEFINITIONS AND INTERPRETATION</w:t>
      </w:r>
    </w:p>
    <w:p>
      <w:pPr>
        <w:keepNext/>
        <w:spacing w:before="200" w:after="80"/>
        <w:jc w:val="left"/>
      </w:pPr>
      <w:r>
        <w:rPr>
          <w:rFonts w:ascii="Times New Roman" w:hAnsi="Times New Roman"/>
          <w:b/>
          <w:i w:val="0"/>
          <w:sz w:val="22"/>
        </w:rPr>
        <w:t>1.1 Defined Terms</w:t>
      </w:r>
    </w:p>
    <w:p>
      <w:pPr>
        <w:jc w:val="both"/>
      </w:pPr>
      <w:r>
        <w:rPr>
          <w:rFonts w:ascii="Times New Roman" w:hAnsi="Times New Roman"/>
          <w:b w:val="0"/>
          <w:i w:val="0"/>
          <w:sz w:val="22"/>
        </w:rPr>
        <w:t>When used in this Lease, the following terms have the meanings set forth below. Terms defined elsewhere in this Lease have the meanings there ascribed to them.</w:t>
      </w:r>
    </w:p>
    <w:p>
      <w:pPr>
        <w:spacing w:after="80"/>
        <w:ind w:left="504"/>
        <w:jc w:val="both"/>
      </w:pPr>
      <w:r>
        <w:rPr>
          <w:rFonts w:ascii="Times New Roman" w:hAnsi="Times New Roman"/>
          <w:b w:val="0"/>
          <w:i w:val="0"/>
          <w:sz w:val="22"/>
        </w:rPr>
        <w:t>"</w:t>
      </w:r>
      <w:r>
        <w:rPr>
          <w:rFonts w:ascii="Times New Roman" w:hAnsi="Times New Roman"/>
          <w:b/>
          <w:i w:val="0"/>
          <w:sz w:val="22"/>
        </w:rPr>
        <w:t>Abatement Program</w:t>
      </w:r>
      <w:r>
        <w:rPr>
          <w:rFonts w:ascii="Times New Roman" w:hAnsi="Times New Roman"/>
          <w:b w:val="0"/>
          <w:i w:val="0"/>
          <w:sz w:val="22"/>
        </w:rPr>
        <w:t>" has the meaning given in Section 6.2.</w:t>
      </w:r>
    </w:p>
    <w:p>
      <w:pPr>
        <w:spacing w:after="80"/>
        <w:ind w:left="504"/>
        <w:jc w:val="both"/>
      </w:pPr>
      <w:r>
        <w:rPr>
          <w:rFonts w:ascii="Times New Roman" w:hAnsi="Times New Roman"/>
          <w:b w:val="0"/>
          <w:i w:val="0"/>
          <w:sz w:val="22"/>
        </w:rPr>
        <w:t>"</w:t>
      </w:r>
      <w:r>
        <w:rPr>
          <w:rFonts w:ascii="Times New Roman" w:hAnsi="Times New Roman"/>
          <w:b/>
          <w:i w:val="0"/>
          <w:sz w:val="22"/>
        </w:rPr>
        <w:t>Abatement Year</w:t>
      </w:r>
      <w:r>
        <w:rPr>
          <w:rFonts w:ascii="Times New Roman" w:hAnsi="Times New Roman"/>
          <w:b w:val="0"/>
          <w:i w:val="0"/>
          <w:sz w:val="22"/>
        </w:rPr>
        <w:t>" means each period of twelve (12) consecutive calendar months during the Abatement Period, the first of which commences on the Rent Commencement Date.</w:t>
      </w:r>
    </w:p>
    <w:p>
      <w:pPr>
        <w:spacing w:after="80"/>
        <w:ind w:left="504"/>
        <w:jc w:val="both"/>
      </w:pPr>
      <w:r>
        <w:rPr>
          <w:rFonts w:ascii="Times New Roman" w:hAnsi="Times New Roman"/>
          <w:b w:val="0"/>
          <w:i w:val="0"/>
          <w:sz w:val="22"/>
        </w:rPr>
        <w:t>"</w:t>
      </w:r>
      <w:r>
        <w:rPr>
          <w:rFonts w:ascii="Times New Roman" w:hAnsi="Times New Roman"/>
          <w:b/>
          <w:i w:val="0"/>
          <w:sz w:val="22"/>
        </w:rPr>
        <w:t>Affiliate</w:t>
      </w:r>
      <w:r>
        <w:rPr>
          <w:rFonts w:ascii="Times New Roman" w:hAnsi="Times New Roman"/>
          <w:b w:val="0"/>
          <w:i w:val="0"/>
          <w:sz w:val="22"/>
        </w:rPr>
        <w:t>" means, with respect to any Person: (a) any entity that directly or indirectly controls, is controlled by, or is under common control with such Person; (b) with respect to Tenant, any entity in which Marcus Ellison holds a direct or indirect controlling interest; (c) Coventry Capital Partners LP and any of its affiliates, subsidiaries, funds, and related investment vehicles, and any entity in which Coventry Capital Partners LP or its affiliates hold a direct or indirect interest; (d) any entity resulting from an internal reorganization or restructuring of Tenant, provided that Marcus Ellison, Coventry Capital Partners LP, or their respective Affiliates retain a controlling interest in the resulting entity; and (e) any entity that acquires the Premises or the Leasehold through a Permitted Transfer. "Control" means the possession, directly or indirectly, of the power to direct or cause the direction of the management and policies of an entity, whether through ownership of voting securities, by contract, or otherwise.</w:t>
      </w:r>
    </w:p>
    <w:p>
      <w:pPr>
        <w:spacing w:after="80"/>
        <w:ind w:left="504"/>
        <w:jc w:val="both"/>
      </w:pPr>
      <w:r>
        <w:rPr>
          <w:rFonts w:ascii="Times New Roman" w:hAnsi="Times New Roman"/>
          <w:b w:val="0"/>
          <w:i w:val="0"/>
          <w:sz w:val="22"/>
        </w:rPr>
        <w:t>"</w:t>
      </w:r>
      <w:r>
        <w:rPr>
          <w:rFonts w:ascii="Times New Roman" w:hAnsi="Times New Roman"/>
          <w:b/>
          <w:i w:val="0"/>
          <w:sz w:val="22"/>
        </w:rPr>
        <w:t>Applicable Law</w:t>
      </w:r>
      <w:r>
        <w:rPr>
          <w:rFonts w:ascii="Times New Roman" w:hAnsi="Times New Roman"/>
          <w:b w:val="0"/>
          <w:i w:val="0"/>
          <w:sz w:val="22"/>
        </w:rPr>
        <w:t xml:space="preserve">" means all present and future federal, state, and local statutes, ordinances, codes, regulations, orders, permits, judgments, and requirements applicable to the Premises, the Project, or the use or occupancy thereof, including the Remediation Standard Regulations, Conn. Agencies Regs. § 22a-133k-1 </w:t>
      </w:r>
      <w:r>
        <w:rPr>
          <w:rFonts w:ascii="Times New Roman" w:hAnsi="Times New Roman"/>
          <w:b w:val="0"/>
          <w:i/>
          <w:sz w:val="22"/>
        </w:rPr>
        <w:t>et seq.</w:t>
      </w:r>
      <w:r>
        <w:rPr>
          <w:rFonts w:ascii="Times New Roman" w:hAnsi="Times New Roman"/>
          <w:b w:val="0"/>
          <w:i w:val="0"/>
          <w:sz w:val="22"/>
        </w:rPr>
        <w:t xml:space="preserve"> (the "</w:t>
      </w:r>
      <w:r>
        <w:rPr>
          <w:rFonts w:ascii="Times New Roman" w:hAnsi="Times New Roman"/>
          <w:b/>
          <w:i w:val="0"/>
          <w:sz w:val="22"/>
        </w:rPr>
        <w:t>RSRs</w:t>
      </w:r>
      <w:r>
        <w:rPr>
          <w:rFonts w:ascii="Times New Roman" w:hAnsi="Times New Roman"/>
          <w:b w:val="0"/>
          <w:i w:val="0"/>
          <w:sz w:val="22"/>
        </w:rPr>
        <w:t xml:space="preserve">"), the ELUR, the Connecticut Freedom of Information Act, Conn. Gen. Stat. § 1-200 </w:t>
      </w:r>
      <w:r>
        <w:rPr>
          <w:rFonts w:ascii="Times New Roman" w:hAnsi="Times New Roman"/>
          <w:b w:val="0"/>
          <w:i/>
          <w:sz w:val="22"/>
        </w:rPr>
        <w:t>et seq.</w:t>
      </w:r>
      <w:r>
        <w:rPr>
          <w:rFonts w:ascii="Times New Roman" w:hAnsi="Times New Roman"/>
          <w:b w:val="0"/>
          <w:i w:val="0"/>
          <w:sz w:val="22"/>
        </w:rPr>
        <w:t>, and the Port Calloway Zoning Regulations.</w:t>
      </w:r>
    </w:p>
    <w:p>
      <w:pPr>
        <w:spacing w:after="80"/>
        <w:ind w:left="504"/>
        <w:jc w:val="both"/>
      </w:pPr>
      <w:r>
        <w:rPr>
          <w:rFonts w:ascii="Times New Roman" w:hAnsi="Times New Roman"/>
          <w:b w:val="0"/>
          <w:i w:val="0"/>
          <w:sz w:val="22"/>
        </w:rPr>
        <w:t>"</w:t>
      </w:r>
      <w:r>
        <w:rPr>
          <w:rFonts w:ascii="Times New Roman" w:hAnsi="Times New Roman"/>
          <w:b/>
          <w:i w:val="0"/>
          <w:sz w:val="22"/>
        </w:rPr>
        <w:t>Base Rent</w:t>
      </w:r>
      <w:r>
        <w:rPr>
          <w:rFonts w:ascii="Times New Roman" w:hAnsi="Times New Roman"/>
          <w:b w:val="0"/>
          <w:i w:val="0"/>
          <w:sz w:val="22"/>
        </w:rPr>
        <w:t>" has the meaning given in Section 4.1.</w:t>
      </w:r>
    </w:p>
    <w:p>
      <w:pPr>
        <w:spacing w:after="80"/>
        <w:ind w:left="504"/>
        <w:jc w:val="both"/>
      </w:pPr>
      <w:r>
        <w:rPr>
          <w:rFonts w:ascii="Times New Roman" w:hAnsi="Times New Roman"/>
          <w:b w:val="0"/>
          <w:i w:val="0"/>
          <w:sz w:val="22"/>
        </w:rPr>
        <w:t>"</w:t>
      </w:r>
      <w:r>
        <w:rPr>
          <w:rFonts w:ascii="Times New Roman" w:hAnsi="Times New Roman"/>
          <w:b/>
          <w:i w:val="0"/>
          <w:sz w:val="22"/>
        </w:rPr>
        <w:t>Breakpoint</w:t>
      </w:r>
      <w:r>
        <w:rPr>
          <w:rFonts w:ascii="Times New Roman" w:hAnsi="Times New Roman"/>
          <w:b w:val="0"/>
          <w:i w:val="0"/>
          <w:sz w:val="22"/>
        </w:rPr>
        <w:t>" has the meaning given in Section 5.3.</w:t>
      </w:r>
    </w:p>
    <w:p>
      <w:pPr>
        <w:spacing w:after="80"/>
        <w:ind w:left="504"/>
        <w:jc w:val="both"/>
      </w:pPr>
      <w:r>
        <w:rPr>
          <w:rFonts w:ascii="Times New Roman" w:hAnsi="Times New Roman"/>
          <w:b w:val="0"/>
          <w:i w:val="0"/>
          <w:sz w:val="22"/>
        </w:rPr>
        <w:t>"</w:t>
      </w:r>
      <w:r>
        <w:rPr>
          <w:rFonts w:ascii="Times New Roman" w:hAnsi="Times New Roman"/>
          <w:b/>
          <w:i w:val="0"/>
          <w:sz w:val="22"/>
        </w:rPr>
        <w:t>Business Day</w:t>
      </w:r>
      <w:r>
        <w:rPr>
          <w:rFonts w:ascii="Times New Roman" w:hAnsi="Times New Roman"/>
          <w:b w:val="0"/>
          <w:i w:val="0"/>
          <w:sz w:val="22"/>
        </w:rPr>
        <w:t>" means any day other than a Saturday, Sunday, or day on which commercial banks in Connecticut are authorized or required by law to be closed.</w:t>
      </w:r>
    </w:p>
    <w:p>
      <w:pPr>
        <w:spacing w:after="80"/>
        <w:ind w:left="504"/>
        <w:jc w:val="both"/>
      </w:pPr>
      <w:r>
        <w:rPr>
          <w:rFonts w:ascii="Times New Roman" w:hAnsi="Times New Roman"/>
          <w:b w:val="0"/>
          <w:i w:val="0"/>
          <w:sz w:val="22"/>
        </w:rPr>
        <w:t>"</w:t>
      </w:r>
      <w:r>
        <w:rPr>
          <w:rFonts w:ascii="Times New Roman" w:hAnsi="Times New Roman"/>
          <w:b/>
          <w:i w:val="0"/>
          <w:sz w:val="22"/>
        </w:rPr>
        <w:t>Casualty</w:t>
      </w:r>
      <w:r>
        <w:rPr>
          <w:rFonts w:ascii="Times New Roman" w:hAnsi="Times New Roman"/>
          <w:b w:val="0"/>
          <w:i w:val="0"/>
          <w:sz w:val="22"/>
        </w:rPr>
        <w:t>" means any damage to or destruction of all or any part of the Improvements by fire or other casualty.</w:t>
      </w:r>
    </w:p>
    <w:p>
      <w:pPr>
        <w:spacing w:after="80"/>
        <w:ind w:left="504"/>
        <w:jc w:val="both"/>
      </w:pPr>
      <w:r>
        <w:rPr>
          <w:rFonts w:ascii="Times New Roman" w:hAnsi="Times New Roman"/>
          <w:b w:val="0"/>
          <w:i w:val="0"/>
          <w:sz w:val="22"/>
        </w:rPr>
        <w:t>"</w:t>
      </w:r>
      <w:r>
        <w:rPr>
          <w:rFonts w:ascii="Times New Roman" w:hAnsi="Times New Roman"/>
          <w:b/>
          <w:i w:val="0"/>
          <w:sz w:val="22"/>
        </w:rPr>
        <w:t>City</w:t>
      </w:r>
      <w:r>
        <w:rPr>
          <w:rFonts w:ascii="Times New Roman" w:hAnsi="Times New Roman"/>
          <w:b w:val="0"/>
          <w:i w:val="0"/>
          <w:sz w:val="22"/>
        </w:rPr>
        <w:t>" means the City of Port Calloway, Connecticut, a municipal corporation, acting in its capacity as the taxing authority and as the governmental entity responsible for administering the Abatement Program, and not in its capacity as Landlord.</w:t>
      </w:r>
    </w:p>
    <w:p>
      <w:pPr>
        <w:spacing w:after="80"/>
        <w:ind w:left="504"/>
        <w:jc w:val="both"/>
      </w:pPr>
      <w:r>
        <w:rPr>
          <w:rFonts w:ascii="Times New Roman" w:hAnsi="Times New Roman"/>
          <w:b w:val="0"/>
          <w:i w:val="0"/>
          <w:sz w:val="22"/>
        </w:rPr>
        <w:t>"</w:t>
      </w:r>
      <w:r>
        <w:rPr>
          <w:rFonts w:ascii="Times New Roman" w:hAnsi="Times New Roman"/>
          <w:b/>
          <w:i w:val="0"/>
          <w:sz w:val="22"/>
        </w:rPr>
        <w:t>Commencement Date</w:t>
      </w:r>
      <w:r>
        <w:rPr>
          <w:rFonts w:ascii="Times New Roman" w:hAnsi="Times New Roman"/>
          <w:b w:val="0"/>
          <w:i w:val="0"/>
          <w:sz w:val="22"/>
        </w:rPr>
        <w:t>" means the date on which this Lease takes effect in accordance with Section 2.2, which the parties intend to be October 1, 2025.</w:t>
      </w:r>
    </w:p>
    <w:p>
      <w:pPr>
        <w:spacing w:after="80"/>
        <w:ind w:left="504"/>
        <w:jc w:val="both"/>
      </w:pPr>
      <w:r>
        <w:rPr>
          <w:rFonts w:ascii="Times New Roman" w:hAnsi="Times New Roman"/>
          <w:b w:val="0"/>
          <w:i w:val="0"/>
          <w:sz w:val="22"/>
        </w:rPr>
        <w:t>"</w:t>
      </w:r>
      <w:r>
        <w:rPr>
          <w:rFonts w:ascii="Times New Roman" w:hAnsi="Times New Roman"/>
          <w:b/>
          <w:i w:val="0"/>
          <w:sz w:val="22"/>
        </w:rPr>
        <w:t>Condemnation</w:t>
      </w:r>
      <w:r>
        <w:rPr>
          <w:rFonts w:ascii="Times New Roman" w:hAnsi="Times New Roman"/>
          <w:b w:val="0"/>
          <w:i w:val="0"/>
          <w:sz w:val="22"/>
        </w:rPr>
        <w:t>" means any taking of all or any part of the Premises or the Improvements, or of any interest therein or right thereto, by any authority having the power of eminent domain, whether by exercise of such power or by agreement in lieu thereof.</w:t>
      </w:r>
    </w:p>
    <w:p>
      <w:pPr>
        <w:spacing w:after="80"/>
        <w:ind w:left="504"/>
        <w:jc w:val="both"/>
      </w:pPr>
      <w:r>
        <w:rPr>
          <w:rFonts w:ascii="Times New Roman" w:hAnsi="Times New Roman"/>
          <w:b w:val="0"/>
          <w:i w:val="0"/>
          <w:sz w:val="22"/>
        </w:rPr>
        <w:t>"</w:t>
      </w:r>
      <w:r>
        <w:rPr>
          <w:rFonts w:ascii="Times New Roman" w:hAnsi="Times New Roman"/>
          <w:b/>
          <w:i w:val="0"/>
          <w:sz w:val="22"/>
        </w:rPr>
        <w:t>Construction Loan</w:t>
      </w:r>
      <w:r>
        <w:rPr>
          <w:rFonts w:ascii="Times New Roman" w:hAnsi="Times New Roman"/>
          <w:b w:val="0"/>
          <w:i w:val="0"/>
          <w:sz w:val="22"/>
        </w:rPr>
        <w:t>" means the construction loan to be made by Bayside Federal Lending Corp. to Tenant in the original principal amount of $285,000,000, on the terms set forth in the construction loan term sheet dated May 28, 2025, and the definitive loan documents to be executed in connection therewith.</w:t>
      </w:r>
    </w:p>
    <w:p>
      <w:pPr>
        <w:spacing w:after="80"/>
        <w:ind w:left="504"/>
        <w:jc w:val="both"/>
      </w:pPr>
      <w:r>
        <w:rPr>
          <w:rFonts w:ascii="Times New Roman" w:hAnsi="Times New Roman"/>
          <w:b w:val="0"/>
          <w:i w:val="0"/>
          <w:sz w:val="22"/>
        </w:rPr>
        <w:t>"</w:t>
      </w:r>
      <w:r>
        <w:rPr>
          <w:rFonts w:ascii="Times New Roman" w:hAnsi="Times New Roman"/>
          <w:b/>
          <w:i w:val="0"/>
          <w:sz w:val="22"/>
        </w:rPr>
        <w:t>CPI</w:t>
      </w:r>
      <w:r>
        <w:rPr>
          <w:rFonts w:ascii="Times New Roman" w:hAnsi="Times New Roman"/>
          <w:b w:val="0"/>
          <w:i w:val="0"/>
          <w:sz w:val="22"/>
        </w:rPr>
        <w:t>" means the Consumer Price Index for All Urban Consumers, Northeast Region, as published by the United States Bureau of Labor Statistics (Series ID CUUR0100SA0), or, if such index ceases to be published, a comparable successor index selected in accordance with Section 4.4.</w:t>
      </w:r>
    </w:p>
    <w:p>
      <w:pPr>
        <w:spacing w:after="80"/>
        <w:ind w:left="504"/>
        <w:jc w:val="both"/>
      </w:pPr>
      <w:r>
        <w:rPr>
          <w:rFonts w:ascii="Times New Roman" w:hAnsi="Times New Roman"/>
          <w:b w:val="0"/>
          <w:i w:val="0"/>
          <w:sz w:val="22"/>
        </w:rPr>
        <w:t>"</w:t>
      </w:r>
      <w:r>
        <w:rPr>
          <w:rFonts w:ascii="Times New Roman" w:hAnsi="Times New Roman"/>
          <w:b/>
          <w:i w:val="0"/>
          <w:sz w:val="22"/>
        </w:rPr>
        <w:t>DEEP</w:t>
      </w:r>
      <w:r>
        <w:rPr>
          <w:rFonts w:ascii="Times New Roman" w:hAnsi="Times New Roman"/>
          <w:b w:val="0"/>
          <w:i w:val="0"/>
          <w:sz w:val="22"/>
        </w:rPr>
        <w:t>" means the Connecticut Department of Energy and Environmental Protection, or any successor agency.</w:t>
      </w:r>
    </w:p>
    <w:p>
      <w:pPr>
        <w:spacing w:after="80"/>
        <w:ind w:left="504"/>
        <w:jc w:val="both"/>
      </w:pPr>
      <w:r>
        <w:rPr>
          <w:rFonts w:ascii="Times New Roman" w:hAnsi="Times New Roman"/>
          <w:b w:val="0"/>
          <w:i w:val="0"/>
          <w:sz w:val="22"/>
        </w:rPr>
        <w:t>"</w:t>
      </w:r>
      <w:r>
        <w:rPr>
          <w:rFonts w:ascii="Times New Roman" w:hAnsi="Times New Roman"/>
          <w:b/>
          <w:i w:val="0"/>
          <w:sz w:val="22"/>
        </w:rPr>
        <w:t>Environmental Laws</w:t>
      </w:r>
      <w:r>
        <w:rPr>
          <w:rFonts w:ascii="Times New Roman" w:hAnsi="Times New Roman"/>
          <w:b w:val="0"/>
          <w:i w:val="0"/>
          <w:sz w:val="22"/>
        </w:rPr>
        <w:t xml:space="preserve">" means all Applicable Laws relating to pollution, contamination, protection of the environment, human health, or hazardous materials, including the RSRs, the Connecticut Transfer Act (Conn. Gen. Stat. § 22a-134 </w:t>
      </w:r>
      <w:r>
        <w:rPr>
          <w:rFonts w:ascii="Times New Roman" w:hAnsi="Times New Roman"/>
          <w:b w:val="0"/>
          <w:i/>
          <w:sz w:val="22"/>
        </w:rPr>
        <w:t>et seq.</w:t>
      </w:r>
      <w:r>
        <w:rPr>
          <w:rFonts w:ascii="Times New Roman" w:hAnsi="Times New Roman"/>
          <w:b w:val="0"/>
          <w:i w:val="0"/>
          <w:sz w:val="22"/>
        </w:rPr>
        <w:t>) to the extent applicable, Conn. Gen. Stat. § 22a-133o, and the ELUR.</w:t>
      </w:r>
    </w:p>
    <w:p>
      <w:pPr>
        <w:spacing w:after="80"/>
        <w:ind w:left="504"/>
        <w:jc w:val="both"/>
      </w:pPr>
      <w:r>
        <w:rPr>
          <w:rFonts w:ascii="Times New Roman" w:hAnsi="Times New Roman"/>
          <w:b w:val="0"/>
          <w:i w:val="0"/>
          <w:sz w:val="22"/>
        </w:rPr>
        <w:t>"</w:t>
      </w:r>
      <w:r>
        <w:rPr>
          <w:rFonts w:ascii="Times New Roman" w:hAnsi="Times New Roman"/>
          <w:b/>
          <w:i w:val="0"/>
          <w:sz w:val="22"/>
        </w:rPr>
        <w:t>Event of Default</w:t>
      </w:r>
      <w:r>
        <w:rPr>
          <w:rFonts w:ascii="Times New Roman" w:hAnsi="Times New Roman"/>
          <w:b w:val="0"/>
          <w:i w:val="0"/>
          <w:sz w:val="22"/>
        </w:rPr>
        <w:t>" has the meanings given in Sections 16.1 and 16.3.</w:t>
      </w:r>
    </w:p>
    <w:p>
      <w:pPr>
        <w:spacing w:after="80"/>
        <w:ind w:left="504"/>
        <w:jc w:val="both"/>
      </w:pPr>
      <w:r>
        <w:rPr>
          <w:rFonts w:ascii="Times New Roman" w:hAnsi="Times New Roman"/>
          <w:b w:val="0"/>
          <w:i w:val="0"/>
          <w:sz w:val="22"/>
        </w:rPr>
        <w:t>"</w:t>
      </w:r>
      <w:r>
        <w:rPr>
          <w:rFonts w:ascii="Times New Roman" w:hAnsi="Times New Roman"/>
          <w:b/>
          <w:i w:val="0"/>
          <w:sz w:val="22"/>
        </w:rPr>
        <w:t>Fair Market Value</w:t>
      </w:r>
      <w:r>
        <w:rPr>
          <w:rFonts w:ascii="Times New Roman" w:hAnsi="Times New Roman"/>
          <w:b w:val="0"/>
          <w:i w:val="0"/>
          <w:sz w:val="22"/>
        </w:rPr>
        <w:t>" means the fair market value, determined in accordance with Section 9.6, of the Improvements, considered as a whole and taking into account the condition, quality, remaining useful life, and income-producing capacity of the Improvements as of the applicable date of determination, but excluding (a) the value attributable to the land or to Landlord's fee interest therein, and (b) the value of any Tenant Personal Property.</w:t>
      </w:r>
    </w:p>
    <w:p>
      <w:pPr>
        <w:spacing w:after="80"/>
        <w:ind w:left="504"/>
        <w:jc w:val="both"/>
      </w:pPr>
      <w:r>
        <w:rPr>
          <w:rFonts w:ascii="Times New Roman" w:hAnsi="Times New Roman"/>
          <w:b w:val="0"/>
          <w:i w:val="0"/>
          <w:sz w:val="22"/>
        </w:rPr>
        <w:t>"</w:t>
      </w:r>
      <w:r>
        <w:rPr>
          <w:rFonts w:ascii="Times New Roman" w:hAnsi="Times New Roman"/>
          <w:b/>
          <w:i w:val="0"/>
          <w:sz w:val="22"/>
        </w:rPr>
        <w:t>Force Majeure Event</w:t>
      </w:r>
      <w:r>
        <w:rPr>
          <w:rFonts w:ascii="Times New Roman" w:hAnsi="Times New Roman"/>
          <w:b w:val="0"/>
          <w:i w:val="0"/>
          <w:sz w:val="22"/>
        </w:rPr>
        <w:t>" has the meaning given in Section 9.3.</w:t>
      </w:r>
    </w:p>
    <w:p>
      <w:pPr>
        <w:spacing w:after="80"/>
        <w:ind w:left="504"/>
        <w:jc w:val="both"/>
      </w:pPr>
      <w:r>
        <w:rPr>
          <w:rFonts w:ascii="Times New Roman" w:hAnsi="Times New Roman"/>
          <w:b w:val="0"/>
          <w:i w:val="0"/>
          <w:sz w:val="22"/>
        </w:rPr>
        <w:t>"</w:t>
      </w:r>
      <w:r>
        <w:rPr>
          <w:rFonts w:ascii="Times New Roman" w:hAnsi="Times New Roman"/>
          <w:b/>
          <w:i w:val="0"/>
          <w:sz w:val="22"/>
        </w:rPr>
        <w:t>Gross Revenues</w:t>
      </w:r>
      <w:r>
        <w:rPr>
          <w:rFonts w:ascii="Times New Roman" w:hAnsi="Times New Roman"/>
          <w:b w:val="0"/>
          <w:i w:val="0"/>
          <w:sz w:val="22"/>
        </w:rPr>
        <w:t>" has the meaning given in Section 5.2.</w:t>
      </w:r>
    </w:p>
    <w:p>
      <w:pPr>
        <w:spacing w:after="80"/>
        <w:ind w:left="504"/>
        <w:jc w:val="both"/>
      </w:pPr>
      <w:r>
        <w:rPr>
          <w:rFonts w:ascii="Times New Roman" w:hAnsi="Times New Roman"/>
          <w:b w:val="0"/>
          <w:i w:val="0"/>
          <w:sz w:val="22"/>
        </w:rPr>
        <w:t>"</w:t>
      </w:r>
      <w:r>
        <w:rPr>
          <w:rFonts w:ascii="Times New Roman" w:hAnsi="Times New Roman"/>
          <w:b/>
          <w:i w:val="0"/>
          <w:sz w:val="22"/>
        </w:rPr>
        <w:t>Improvements</w:t>
      </w:r>
      <w:r>
        <w:rPr>
          <w:rFonts w:ascii="Times New Roman" w:hAnsi="Times New Roman"/>
          <w:b w:val="0"/>
          <w:i w:val="0"/>
          <w:sz w:val="22"/>
        </w:rPr>
        <w:t>" means all buildings, structures, fixtures, and other improvements of every kind now or hereafter constructed, installed, or placed on or under the Premises by or on behalf of Tenant or any subtenant, together with all building systems, parking structures, hardscape, landscaping, engineered environmental barriers and caps, and utilities owned by Tenant, but excluding Tenant Personal Property.</w:t>
      </w:r>
    </w:p>
    <w:p>
      <w:pPr>
        <w:spacing w:after="80"/>
        <w:ind w:left="504"/>
        <w:jc w:val="both"/>
      </w:pPr>
      <w:r>
        <w:rPr>
          <w:rFonts w:ascii="Times New Roman" w:hAnsi="Times New Roman"/>
          <w:b w:val="0"/>
          <w:i w:val="0"/>
          <w:sz w:val="22"/>
        </w:rPr>
        <w:t>"</w:t>
      </w:r>
      <w:r>
        <w:rPr>
          <w:rFonts w:ascii="Times New Roman" w:hAnsi="Times New Roman"/>
          <w:b/>
          <w:i w:val="0"/>
          <w:sz w:val="22"/>
        </w:rPr>
        <w:t>Landlord Consent Standards</w:t>
      </w:r>
      <w:r>
        <w:rPr>
          <w:rFonts w:ascii="Times New Roman" w:hAnsi="Times New Roman"/>
          <w:b w:val="0"/>
          <w:i w:val="0"/>
          <w:sz w:val="22"/>
        </w:rPr>
        <w:t>" means that any consent, approval, or waiver required of Landlord under this Lease shall be granted or withheld in writing, in good faith, and shall not be unreasonably withheld, conditioned, or delayed, except where this Lease expressly provides otherwise.</w:t>
      </w:r>
    </w:p>
    <w:p>
      <w:pPr>
        <w:spacing w:after="80"/>
        <w:ind w:left="504"/>
        <w:jc w:val="both"/>
      </w:pPr>
      <w:r>
        <w:rPr>
          <w:rFonts w:ascii="Times New Roman" w:hAnsi="Times New Roman"/>
          <w:b w:val="0"/>
          <w:i w:val="0"/>
          <w:sz w:val="22"/>
        </w:rPr>
        <w:t>"</w:t>
      </w:r>
      <w:r>
        <w:rPr>
          <w:rFonts w:ascii="Times New Roman" w:hAnsi="Times New Roman"/>
          <w:b/>
          <w:i w:val="0"/>
          <w:sz w:val="22"/>
        </w:rPr>
        <w:t>Lease Year</w:t>
      </w:r>
      <w:r>
        <w:rPr>
          <w:rFonts w:ascii="Times New Roman" w:hAnsi="Times New Roman"/>
          <w:b w:val="0"/>
          <w:i w:val="0"/>
          <w:sz w:val="22"/>
        </w:rPr>
        <w:t xml:space="preserve">" means each period of twelve (12) consecutive calendar months during the Term, the first of which commences on the Commencement Date and ends on September 30, 2026. "Lease Year" is used in this Lease solely for purposes of measuring the Term and the Milestones. Rental periods are measured in </w:t>
      </w:r>
      <w:r>
        <w:rPr>
          <w:rFonts w:ascii="Times New Roman" w:hAnsi="Times New Roman"/>
          <w:b/>
          <w:i w:val="0"/>
          <w:sz w:val="22"/>
        </w:rPr>
        <w:t>Rent Years</w:t>
      </w:r>
      <w:r>
        <w:rPr>
          <w:rFonts w:ascii="Times New Roman" w:hAnsi="Times New Roman"/>
          <w:b w:val="0"/>
          <w:i w:val="0"/>
          <w:sz w:val="22"/>
        </w:rPr>
        <w:t>.</w:t>
      </w:r>
    </w:p>
    <w:p>
      <w:pPr>
        <w:spacing w:after="80"/>
        <w:ind w:left="504"/>
        <w:jc w:val="both"/>
      </w:pPr>
      <w:r>
        <w:rPr>
          <w:rFonts w:ascii="Times New Roman" w:hAnsi="Times New Roman"/>
          <w:b w:val="0"/>
          <w:i w:val="0"/>
          <w:sz w:val="22"/>
        </w:rPr>
        <w:t>"</w:t>
      </w:r>
      <w:r>
        <w:rPr>
          <w:rFonts w:ascii="Times New Roman" w:hAnsi="Times New Roman"/>
          <w:b/>
          <w:i w:val="0"/>
          <w:sz w:val="22"/>
        </w:rPr>
        <w:t>Leasehold Mortgage</w:t>
      </w:r>
      <w:r>
        <w:rPr>
          <w:rFonts w:ascii="Times New Roman" w:hAnsi="Times New Roman"/>
          <w:b w:val="0"/>
          <w:i w:val="0"/>
          <w:sz w:val="22"/>
        </w:rPr>
        <w:t>" means any mortgage, deed of trust, or other security instrument (including any assignment of leases and rents given as collateral security), and any amendments, supplements, replacements, refinancings, extensions, or renewals thereof, granted by Tenant or any successor tenant in favor of a Leasehold Mortgagee encumbering Tenant's leasehold interest in the Premises and the Improvements.</w:t>
      </w:r>
    </w:p>
    <w:p>
      <w:pPr>
        <w:spacing w:after="80"/>
        <w:ind w:left="504"/>
        <w:jc w:val="both"/>
      </w:pPr>
      <w:r>
        <w:rPr>
          <w:rFonts w:ascii="Times New Roman" w:hAnsi="Times New Roman"/>
          <w:b w:val="0"/>
          <w:i w:val="0"/>
          <w:sz w:val="22"/>
        </w:rPr>
        <w:t>"</w:t>
      </w:r>
      <w:r>
        <w:rPr>
          <w:rFonts w:ascii="Times New Roman" w:hAnsi="Times New Roman"/>
          <w:b/>
          <w:i w:val="0"/>
          <w:sz w:val="22"/>
        </w:rPr>
        <w:t>Leasehold Mortgagee</w:t>
      </w:r>
      <w:r>
        <w:rPr>
          <w:rFonts w:ascii="Times New Roman" w:hAnsi="Times New Roman"/>
          <w:b w:val="0"/>
          <w:i w:val="0"/>
          <w:sz w:val="22"/>
        </w:rPr>
        <w:t>" means each Person holding a Leasehold Mortgage, together with its successors and assigns, nominees, designees, and any purchaser at foreclosure or grantee under a deed in lieu of foreclosure.</w:t>
      </w:r>
    </w:p>
    <w:p>
      <w:pPr>
        <w:spacing w:after="80"/>
        <w:ind w:left="504"/>
        <w:jc w:val="both"/>
      </w:pPr>
      <w:r>
        <w:rPr>
          <w:rFonts w:ascii="Times New Roman" w:hAnsi="Times New Roman"/>
          <w:b w:val="0"/>
          <w:i w:val="0"/>
          <w:sz w:val="22"/>
        </w:rPr>
        <w:t>"</w:t>
      </w:r>
      <w:r>
        <w:rPr>
          <w:rFonts w:ascii="Times New Roman" w:hAnsi="Times New Roman"/>
          <w:b/>
          <w:i w:val="0"/>
          <w:sz w:val="22"/>
        </w:rPr>
        <w:t>LEP</w:t>
      </w:r>
      <w:r>
        <w:rPr>
          <w:rFonts w:ascii="Times New Roman" w:hAnsi="Times New Roman"/>
          <w:b w:val="0"/>
          <w:i w:val="0"/>
          <w:sz w:val="22"/>
        </w:rPr>
        <w:t>" means a Licensed Environmental Professional licensed pursuant to Conn. Gen. Stat. § 22a-133v.</w:t>
      </w:r>
    </w:p>
    <w:p>
      <w:pPr>
        <w:spacing w:after="80"/>
        <w:ind w:left="504"/>
        <w:jc w:val="both"/>
      </w:pPr>
      <w:r>
        <w:rPr>
          <w:rFonts w:ascii="Times New Roman" w:hAnsi="Times New Roman"/>
          <w:b w:val="0"/>
          <w:i w:val="0"/>
          <w:sz w:val="22"/>
        </w:rPr>
        <w:t>"</w:t>
      </w:r>
      <w:r>
        <w:rPr>
          <w:rFonts w:ascii="Times New Roman" w:hAnsi="Times New Roman"/>
          <w:b/>
          <w:i w:val="0"/>
          <w:sz w:val="22"/>
        </w:rPr>
        <w:t>Milestone</w:t>
      </w:r>
      <w:r>
        <w:rPr>
          <w:rFonts w:ascii="Times New Roman" w:hAnsi="Times New Roman"/>
          <w:b w:val="0"/>
          <w:i w:val="0"/>
          <w:sz w:val="22"/>
        </w:rPr>
        <w:t>" has the meaning given in Section 9.1, and "</w:t>
      </w:r>
      <w:r>
        <w:rPr>
          <w:rFonts w:ascii="Times New Roman" w:hAnsi="Times New Roman"/>
          <w:b/>
          <w:i w:val="0"/>
          <w:sz w:val="22"/>
        </w:rPr>
        <w:t>Milestone Date</w:t>
      </w:r>
      <w:r>
        <w:rPr>
          <w:rFonts w:ascii="Times New Roman" w:hAnsi="Times New Roman"/>
          <w:b w:val="0"/>
          <w:i w:val="0"/>
          <w:sz w:val="22"/>
        </w:rPr>
        <w:t>" means the applicable date by which a Milestone must be achieved, as extended pursuant to Section 9.3.</w:t>
      </w:r>
    </w:p>
    <w:p>
      <w:pPr>
        <w:spacing w:after="80"/>
        <w:ind w:left="504"/>
        <w:jc w:val="both"/>
      </w:pPr>
      <w:r>
        <w:rPr>
          <w:rFonts w:ascii="Times New Roman" w:hAnsi="Times New Roman"/>
          <w:b w:val="0"/>
          <w:i w:val="0"/>
          <w:sz w:val="22"/>
        </w:rPr>
        <w:t>"</w:t>
      </w:r>
      <w:r>
        <w:rPr>
          <w:rFonts w:ascii="Times New Roman" w:hAnsi="Times New Roman"/>
          <w:b/>
          <w:i w:val="0"/>
          <w:sz w:val="22"/>
        </w:rPr>
        <w:t>New Lease</w:t>
      </w:r>
      <w:r>
        <w:rPr>
          <w:rFonts w:ascii="Times New Roman" w:hAnsi="Times New Roman"/>
          <w:b w:val="0"/>
          <w:i w:val="0"/>
          <w:sz w:val="22"/>
        </w:rPr>
        <w:t>" has the meaning given in Section 10.5.</w:t>
      </w:r>
    </w:p>
    <w:p>
      <w:pPr>
        <w:spacing w:after="80"/>
        <w:ind w:left="504"/>
        <w:jc w:val="both"/>
      </w:pPr>
      <w:r>
        <w:rPr>
          <w:rFonts w:ascii="Times New Roman" w:hAnsi="Times New Roman"/>
          <w:b w:val="0"/>
          <w:i w:val="0"/>
          <w:sz w:val="22"/>
        </w:rPr>
        <w:t>"</w:t>
      </w:r>
      <w:r>
        <w:rPr>
          <w:rFonts w:ascii="Times New Roman" w:hAnsi="Times New Roman"/>
          <w:b/>
          <w:i w:val="0"/>
          <w:sz w:val="22"/>
        </w:rPr>
        <w:t>Percentage Rent</w:t>
      </w:r>
      <w:r>
        <w:rPr>
          <w:rFonts w:ascii="Times New Roman" w:hAnsi="Times New Roman"/>
          <w:b w:val="0"/>
          <w:i w:val="0"/>
          <w:sz w:val="22"/>
        </w:rPr>
        <w:t>" has the meaning given in Section 5.1.</w:t>
      </w:r>
    </w:p>
    <w:p>
      <w:pPr>
        <w:spacing w:after="80"/>
        <w:ind w:left="504"/>
        <w:jc w:val="both"/>
      </w:pPr>
      <w:r>
        <w:rPr>
          <w:rFonts w:ascii="Times New Roman" w:hAnsi="Times New Roman"/>
          <w:b w:val="0"/>
          <w:i w:val="0"/>
          <w:sz w:val="22"/>
        </w:rPr>
        <w:t>"</w:t>
      </w:r>
      <w:r>
        <w:rPr>
          <w:rFonts w:ascii="Times New Roman" w:hAnsi="Times New Roman"/>
          <w:b/>
          <w:i w:val="0"/>
          <w:sz w:val="22"/>
        </w:rPr>
        <w:t>Permitted Exceptions</w:t>
      </w:r>
      <w:r>
        <w:rPr>
          <w:rFonts w:ascii="Times New Roman" w:hAnsi="Times New Roman"/>
          <w:b w:val="0"/>
          <w:i w:val="0"/>
          <w:sz w:val="22"/>
        </w:rPr>
        <w:t xml:space="preserve">" means the matters described on </w:t>
      </w:r>
      <w:r>
        <w:rPr>
          <w:rFonts w:ascii="Times New Roman" w:hAnsi="Times New Roman"/>
          <w:b/>
          <w:i w:val="0"/>
          <w:sz w:val="22"/>
        </w:rPr>
        <w:t>Exhibit B</w:t>
      </w:r>
      <w:r>
        <w:rPr>
          <w:rFonts w:ascii="Times New Roman" w:hAnsi="Times New Roman"/>
          <w:b w:val="0"/>
          <w:i w:val="0"/>
          <w:sz w:val="22"/>
        </w:rPr>
        <w:t xml:space="preserve"> attached hereto, and such other matters as Tenant may approve in writing in its sole discretion.</w:t>
      </w:r>
    </w:p>
    <w:p>
      <w:pPr>
        <w:spacing w:after="80"/>
        <w:ind w:left="504"/>
        <w:jc w:val="both"/>
      </w:pPr>
      <w:r>
        <w:rPr>
          <w:rFonts w:ascii="Times New Roman" w:hAnsi="Times New Roman"/>
          <w:b w:val="0"/>
          <w:i w:val="0"/>
          <w:sz w:val="22"/>
        </w:rPr>
        <w:t>"</w:t>
      </w:r>
      <w:r>
        <w:rPr>
          <w:rFonts w:ascii="Times New Roman" w:hAnsi="Times New Roman"/>
          <w:b/>
          <w:i w:val="0"/>
          <w:sz w:val="22"/>
        </w:rPr>
        <w:t>Person</w:t>
      </w:r>
      <w:r>
        <w:rPr>
          <w:rFonts w:ascii="Times New Roman" w:hAnsi="Times New Roman"/>
          <w:b w:val="0"/>
          <w:i w:val="0"/>
          <w:sz w:val="22"/>
        </w:rPr>
        <w:t>" means any individual, corporation, limited liability company, partnership, trust, association, governmental authority, or other entity.</w:t>
      </w:r>
    </w:p>
    <w:p>
      <w:pPr>
        <w:spacing w:after="80"/>
        <w:ind w:left="504"/>
        <w:jc w:val="both"/>
      </w:pPr>
      <w:r>
        <w:rPr>
          <w:rFonts w:ascii="Times New Roman" w:hAnsi="Times New Roman"/>
          <w:b w:val="0"/>
          <w:i w:val="0"/>
          <w:sz w:val="22"/>
        </w:rPr>
        <w:t>"</w:t>
      </w:r>
      <w:r>
        <w:rPr>
          <w:rFonts w:ascii="Times New Roman" w:hAnsi="Times New Roman"/>
          <w:b/>
          <w:i w:val="0"/>
          <w:sz w:val="22"/>
        </w:rPr>
        <w:t>Project</w:t>
      </w:r>
      <w:r>
        <w:rPr>
          <w:rFonts w:ascii="Times New Roman" w:hAnsi="Times New Roman"/>
          <w:b w:val="0"/>
          <w:i w:val="0"/>
          <w:sz w:val="22"/>
        </w:rPr>
        <w:t xml:space="preserve">" means the mixed-use development to be constructed on the Premises substantially in accordance with the Project Program attached as </w:t>
      </w:r>
      <w:r>
        <w:rPr>
          <w:rFonts w:ascii="Times New Roman" w:hAnsi="Times New Roman"/>
          <w:b/>
          <w:i w:val="0"/>
          <w:sz w:val="22"/>
        </w:rPr>
        <w:t>Exhibit E</w:t>
      </w:r>
      <w:r>
        <w:rPr>
          <w:rFonts w:ascii="Times New Roman" w:hAnsi="Times New Roman"/>
          <w:b w:val="0"/>
          <w:i w:val="0"/>
          <w:sz w:val="22"/>
        </w:rPr>
        <w:t>, including the Residential Tower, the Office Building, ground-floor retail space, accessory parking, and the Public Open Space.</w:t>
      </w:r>
    </w:p>
    <w:p>
      <w:pPr>
        <w:spacing w:after="80"/>
        <w:ind w:left="504"/>
        <w:jc w:val="both"/>
      </w:pPr>
      <w:r>
        <w:rPr>
          <w:rFonts w:ascii="Times New Roman" w:hAnsi="Times New Roman"/>
          <w:b w:val="0"/>
          <w:i w:val="0"/>
          <w:sz w:val="22"/>
        </w:rPr>
        <w:t>"</w:t>
      </w:r>
      <w:r>
        <w:rPr>
          <w:rFonts w:ascii="Times New Roman" w:hAnsi="Times New Roman"/>
          <w:b/>
          <w:i w:val="0"/>
          <w:sz w:val="22"/>
        </w:rPr>
        <w:t>Project Program</w:t>
      </w:r>
      <w:r>
        <w:rPr>
          <w:rFonts w:ascii="Times New Roman" w:hAnsi="Times New Roman"/>
          <w:b w:val="0"/>
          <w:i w:val="0"/>
          <w:sz w:val="22"/>
        </w:rPr>
        <w:t xml:space="preserve">" means the development program attached as </w:t>
      </w:r>
      <w:r>
        <w:rPr>
          <w:rFonts w:ascii="Times New Roman" w:hAnsi="Times New Roman"/>
          <w:b/>
          <w:i w:val="0"/>
          <w:sz w:val="22"/>
        </w:rPr>
        <w:t>Exhibit E</w:t>
      </w:r>
      <w:r>
        <w:rPr>
          <w:rFonts w:ascii="Times New Roman" w:hAnsi="Times New Roman"/>
          <w:b w:val="0"/>
          <w:i w:val="0"/>
          <w:sz w:val="22"/>
        </w:rPr>
        <w:t>, as the same may be amended with Landlord's consent in accordance with Section 3.2.</w:t>
      </w:r>
    </w:p>
    <w:p>
      <w:pPr>
        <w:spacing w:after="80"/>
        <w:ind w:left="504"/>
        <w:jc w:val="both"/>
      </w:pPr>
      <w:r>
        <w:rPr>
          <w:rFonts w:ascii="Times New Roman" w:hAnsi="Times New Roman"/>
          <w:b w:val="0"/>
          <w:i w:val="0"/>
          <w:sz w:val="22"/>
        </w:rPr>
        <w:t>"</w:t>
      </w:r>
      <w:r>
        <w:rPr>
          <w:rFonts w:ascii="Times New Roman" w:hAnsi="Times New Roman"/>
          <w:b/>
          <w:i w:val="0"/>
          <w:sz w:val="22"/>
        </w:rPr>
        <w:t>Public Open Space</w:t>
      </w:r>
      <w:r>
        <w:rPr>
          <w:rFonts w:ascii="Times New Roman" w:hAnsi="Times New Roman"/>
          <w:b w:val="0"/>
          <w:i w:val="0"/>
          <w:sz w:val="22"/>
        </w:rPr>
        <w:t>" has the meaning given in Section 3.7.</w:t>
      </w:r>
    </w:p>
    <w:p>
      <w:pPr>
        <w:spacing w:after="80"/>
        <w:ind w:left="504"/>
        <w:jc w:val="both"/>
      </w:pPr>
      <w:r>
        <w:rPr>
          <w:rFonts w:ascii="Times New Roman" w:hAnsi="Times New Roman"/>
          <w:b w:val="0"/>
          <w:i w:val="0"/>
          <w:sz w:val="22"/>
        </w:rPr>
        <w:t>"</w:t>
      </w:r>
      <w:r>
        <w:rPr>
          <w:rFonts w:ascii="Times New Roman" w:hAnsi="Times New Roman"/>
          <w:b/>
          <w:i w:val="0"/>
          <w:sz w:val="22"/>
        </w:rPr>
        <w:t>Remediation Credit</w:t>
      </w:r>
      <w:r>
        <w:rPr>
          <w:rFonts w:ascii="Times New Roman" w:hAnsi="Times New Roman"/>
          <w:b w:val="0"/>
          <w:i w:val="0"/>
          <w:sz w:val="22"/>
        </w:rPr>
        <w:t>" has the meaning given in Section 8.4.</w:t>
      </w:r>
    </w:p>
    <w:p>
      <w:pPr>
        <w:spacing w:after="80"/>
        <w:ind w:left="504"/>
        <w:jc w:val="both"/>
      </w:pPr>
      <w:r>
        <w:rPr>
          <w:rFonts w:ascii="Times New Roman" w:hAnsi="Times New Roman"/>
          <w:b w:val="0"/>
          <w:i w:val="0"/>
          <w:sz w:val="22"/>
        </w:rPr>
        <w:t>"</w:t>
      </w:r>
      <w:r>
        <w:rPr>
          <w:rFonts w:ascii="Times New Roman" w:hAnsi="Times New Roman"/>
          <w:b/>
          <w:i w:val="0"/>
          <w:sz w:val="22"/>
        </w:rPr>
        <w:t>Rent Commencement Date</w:t>
      </w:r>
      <w:r>
        <w:rPr>
          <w:rFonts w:ascii="Times New Roman" w:hAnsi="Times New Roman"/>
          <w:b w:val="0"/>
          <w:i w:val="0"/>
          <w:sz w:val="22"/>
        </w:rPr>
        <w:t>" has the meaning given in Section 2.4.</w:t>
      </w:r>
    </w:p>
    <w:p>
      <w:pPr>
        <w:spacing w:after="80"/>
        <w:ind w:left="504"/>
        <w:jc w:val="both"/>
      </w:pPr>
      <w:r>
        <w:rPr>
          <w:rFonts w:ascii="Times New Roman" w:hAnsi="Times New Roman"/>
          <w:b w:val="0"/>
          <w:i w:val="0"/>
          <w:sz w:val="22"/>
        </w:rPr>
        <w:t>"</w:t>
      </w:r>
      <w:r>
        <w:rPr>
          <w:rFonts w:ascii="Times New Roman" w:hAnsi="Times New Roman"/>
          <w:b/>
          <w:i w:val="0"/>
          <w:sz w:val="22"/>
        </w:rPr>
        <w:t>Rent Year</w:t>
      </w:r>
      <w:r>
        <w:rPr>
          <w:rFonts w:ascii="Times New Roman" w:hAnsi="Times New Roman"/>
          <w:b w:val="0"/>
          <w:i w:val="0"/>
          <w:sz w:val="22"/>
        </w:rPr>
        <w:t>" means each period of twelve (12) consecutive calendar months, the first of which commences on the Rent Commencement Date. All references in this Lease to a "Rent Year" (including the rent schedules and the CPI reset provisions) are references to Rent Years and not to Lease Years.</w:t>
      </w:r>
    </w:p>
    <w:p>
      <w:pPr>
        <w:spacing w:after="80"/>
        <w:ind w:left="504"/>
        <w:jc w:val="both"/>
      </w:pPr>
      <w:r>
        <w:rPr>
          <w:rFonts w:ascii="Times New Roman" w:hAnsi="Times New Roman"/>
          <w:b w:val="0"/>
          <w:i w:val="0"/>
          <w:sz w:val="22"/>
        </w:rPr>
        <w:t>"</w:t>
      </w:r>
      <w:r>
        <w:rPr>
          <w:rFonts w:ascii="Times New Roman" w:hAnsi="Times New Roman"/>
          <w:b/>
          <w:i w:val="0"/>
          <w:sz w:val="22"/>
        </w:rPr>
        <w:t>Rentable Area</w:t>
      </w:r>
      <w:r>
        <w:rPr>
          <w:rFonts w:ascii="Times New Roman" w:hAnsi="Times New Roman"/>
          <w:b w:val="0"/>
          <w:i w:val="0"/>
          <w:sz w:val="22"/>
        </w:rPr>
        <w:t>" means, with respect to any portion of the Improvements, the rentable floor area thereof determined in accordance with the American National Standard for measuring floor area in commercial buildings (ANSI/BOMA Z65.1) most recently published as of the date of determination, as certified by the Project architect.</w:t>
      </w:r>
    </w:p>
    <w:p>
      <w:pPr>
        <w:spacing w:after="80"/>
        <w:ind w:left="504"/>
        <w:jc w:val="both"/>
      </w:pPr>
      <w:r>
        <w:rPr>
          <w:rFonts w:ascii="Times New Roman" w:hAnsi="Times New Roman"/>
          <w:b w:val="0"/>
          <w:i w:val="0"/>
          <w:sz w:val="22"/>
        </w:rPr>
        <w:t>"</w:t>
      </w:r>
      <w:r>
        <w:rPr>
          <w:rFonts w:ascii="Times New Roman" w:hAnsi="Times New Roman"/>
          <w:b/>
          <w:i w:val="0"/>
          <w:sz w:val="22"/>
        </w:rPr>
        <w:t>SNDA</w:t>
      </w:r>
      <w:r>
        <w:rPr>
          <w:rFonts w:ascii="Times New Roman" w:hAnsi="Times New Roman"/>
          <w:b w:val="0"/>
          <w:i w:val="0"/>
          <w:sz w:val="22"/>
        </w:rPr>
        <w:t xml:space="preserve">" means a Subordination, Non-Disturbance, and Attornment Agreement (or, in the case of a Leasehold Mortgage, a Recognition, Non-Disturbance, and Attornment Agreement) in the form attached as </w:t>
      </w:r>
      <w:r>
        <w:rPr>
          <w:rFonts w:ascii="Times New Roman" w:hAnsi="Times New Roman"/>
          <w:b/>
          <w:i w:val="0"/>
          <w:sz w:val="22"/>
        </w:rPr>
        <w:t>Exhibit D</w:t>
      </w:r>
      <w:r>
        <w:rPr>
          <w:rFonts w:ascii="Times New Roman" w:hAnsi="Times New Roman"/>
          <w:b w:val="0"/>
          <w:i w:val="0"/>
          <w:sz w:val="22"/>
        </w:rPr>
        <w:t>.</w:t>
      </w:r>
    </w:p>
    <w:p>
      <w:pPr>
        <w:spacing w:after="80"/>
        <w:ind w:left="504"/>
        <w:jc w:val="both"/>
      </w:pPr>
      <w:r>
        <w:rPr>
          <w:rFonts w:ascii="Times New Roman" w:hAnsi="Times New Roman"/>
          <w:b w:val="0"/>
          <w:i w:val="0"/>
          <w:sz w:val="22"/>
        </w:rPr>
        <w:t>"</w:t>
      </w:r>
      <w:r>
        <w:rPr>
          <w:rFonts w:ascii="Times New Roman" w:hAnsi="Times New Roman"/>
          <w:b/>
          <w:i w:val="0"/>
          <w:sz w:val="22"/>
        </w:rPr>
        <w:t>Substantial Completion</w:t>
      </w:r>
      <w:r>
        <w:rPr>
          <w:rFonts w:ascii="Times New Roman" w:hAnsi="Times New Roman"/>
          <w:b w:val="0"/>
          <w:i w:val="0"/>
          <w:sz w:val="22"/>
        </w:rPr>
        <w:t>" means, with respect to any portion of the Improvements, the issuance by the Port Calloway Building Official of a temporary or permanent certificate of occupancy permitting the occupancy and use of such portion for its intended Permitted Use, and the completion of such portion such that it is ready for tenant improvement work and occupancy, subject only to punch-list items that do not materially interfere with such occupancy. A certificate of occupancy or temporary certificate of occupancy issued for a leasing office, sales center, model unit, temporary structure, parking area, or any structure of a temporary nature shall not constitute Substantial Completion for any purpose of this Lease.</w:t>
      </w:r>
    </w:p>
    <w:p>
      <w:pPr>
        <w:spacing w:after="80"/>
        <w:ind w:left="504"/>
        <w:jc w:val="both"/>
      </w:pPr>
      <w:r>
        <w:rPr>
          <w:rFonts w:ascii="Times New Roman" w:hAnsi="Times New Roman"/>
          <w:b w:val="0"/>
          <w:i w:val="0"/>
          <w:sz w:val="22"/>
        </w:rPr>
        <w:t>"</w:t>
      </w:r>
      <w:r>
        <w:rPr>
          <w:rFonts w:ascii="Times New Roman" w:hAnsi="Times New Roman"/>
          <w:b/>
          <w:i w:val="0"/>
          <w:sz w:val="22"/>
        </w:rPr>
        <w:t>Taxes</w:t>
      </w:r>
      <w:r>
        <w:rPr>
          <w:rFonts w:ascii="Times New Roman" w:hAnsi="Times New Roman"/>
          <w:b w:val="0"/>
          <w:i w:val="0"/>
          <w:sz w:val="22"/>
        </w:rPr>
        <w:t>" has the meaning given in Section 6.1.</w:t>
      </w:r>
    </w:p>
    <w:p>
      <w:pPr>
        <w:spacing w:after="80"/>
        <w:ind w:left="504"/>
        <w:jc w:val="both"/>
      </w:pPr>
      <w:r>
        <w:rPr>
          <w:rFonts w:ascii="Times New Roman" w:hAnsi="Times New Roman"/>
          <w:b w:val="0"/>
          <w:i w:val="0"/>
          <w:sz w:val="22"/>
        </w:rPr>
        <w:t>"</w:t>
      </w:r>
      <w:r>
        <w:rPr>
          <w:rFonts w:ascii="Times New Roman" w:hAnsi="Times New Roman"/>
          <w:b/>
          <w:i w:val="0"/>
          <w:sz w:val="22"/>
        </w:rPr>
        <w:t>Title Company</w:t>
      </w:r>
      <w:r>
        <w:rPr>
          <w:rFonts w:ascii="Times New Roman" w:hAnsi="Times New Roman"/>
          <w:b w:val="0"/>
          <w:i w:val="0"/>
          <w:sz w:val="22"/>
        </w:rPr>
        <w:t>" means Ridgepoint Title &amp; Escrow Co., or such other title insurance company as Tenant may designate.</w:t>
      </w:r>
    </w:p>
    <w:p>
      <w:pPr>
        <w:spacing w:after="80"/>
        <w:ind w:left="504"/>
        <w:jc w:val="both"/>
      </w:pPr>
      <w:r>
        <w:rPr>
          <w:rFonts w:ascii="Times New Roman" w:hAnsi="Times New Roman"/>
          <w:b w:val="0"/>
          <w:i w:val="0"/>
          <w:sz w:val="22"/>
        </w:rPr>
        <w:t>"</w:t>
      </w:r>
      <w:r>
        <w:rPr>
          <w:rFonts w:ascii="Times New Roman" w:hAnsi="Times New Roman"/>
          <w:b/>
          <w:i w:val="0"/>
          <w:sz w:val="22"/>
        </w:rPr>
        <w:t>Tenant Personal Property</w:t>
      </w:r>
      <w:r>
        <w:rPr>
          <w:rFonts w:ascii="Times New Roman" w:hAnsi="Times New Roman"/>
          <w:b w:val="0"/>
          <w:i w:val="0"/>
          <w:sz w:val="22"/>
        </w:rPr>
        <w:t>" means Tenant's trade fixtures, furniture, equipment, inventory, signage, and other personal property, and the personal property of Tenant's subtenants, in each case removable without material damage to the Improvements.</w:t>
      </w:r>
    </w:p>
    <w:p>
      <w:pPr>
        <w:spacing w:after="80"/>
        <w:ind w:left="504"/>
        <w:jc w:val="both"/>
      </w:pPr>
      <w:r>
        <w:rPr>
          <w:rFonts w:ascii="Times New Roman" w:hAnsi="Times New Roman"/>
          <w:b w:val="0"/>
          <w:i w:val="0"/>
          <w:sz w:val="22"/>
        </w:rPr>
        <w:t>"</w:t>
      </w:r>
      <w:r>
        <w:rPr>
          <w:rFonts w:ascii="Times New Roman" w:hAnsi="Times New Roman"/>
          <w:b/>
          <w:i w:val="0"/>
          <w:sz w:val="22"/>
        </w:rPr>
        <w:t>Term</w:t>
      </w:r>
      <w:r>
        <w:rPr>
          <w:rFonts w:ascii="Times New Roman" w:hAnsi="Times New Roman"/>
          <w:b w:val="0"/>
          <w:i w:val="0"/>
          <w:sz w:val="22"/>
        </w:rPr>
        <w:t>" has the meaning given in Section 2.2.</w:t>
      </w:r>
    </w:p>
    <w:p>
      <w:pPr>
        <w:spacing w:after="80"/>
        <w:ind w:left="504"/>
        <w:jc w:val="both"/>
      </w:pPr>
      <w:r>
        <w:rPr>
          <w:rFonts w:ascii="Times New Roman" w:hAnsi="Times New Roman"/>
          <w:b w:val="0"/>
          <w:i w:val="0"/>
          <w:sz w:val="22"/>
        </w:rPr>
        <w:t>"</w:t>
      </w:r>
      <w:r>
        <w:rPr>
          <w:rFonts w:ascii="Times New Roman" w:hAnsi="Times New Roman"/>
          <w:b/>
          <w:i w:val="0"/>
          <w:sz w:val="22"/>
        </w:rPr>
        <w:t>Unreimbursed Hard Costs</w:t>
      </w:r>
      <w:r>
        <w:rPr>
          <w:rFonts w:ascii="Times New Roman" w:hAnsi="Times New Roman"/>
          <w:b w:val="0"/>
          <w:i w:val="0"/>
          <w:sz w:val="22"/>
        </w:rPr>
        <w:t>" means Tenant's actual, out-of-pocket hard construction costs paid for labor, materials, and equipment incorporated into the Improvements, as documented by invoices, sworn statements, and lien waivers and certified by an independent third-party construction consultant reasonably acceptable to both parties, less (a) any insurance proceeds received or receivable on account of the Improvements, (b) any amounts previously paid or credited to Tenant on account of such costs, and (c) any amounts recovered or recoverable from contractors, subcontractors, sureties, or other third parties.</w:t>
      </w:r>
    </w:p>
    <w:p>
      <w:pPr>
        <w:keepNext/>
        <w:spacing w:before="200" w:after="80"/>
        <w:jc w:val="left"/>
      </w:pPr>
      <w:r>
        <w:rPr>
          <w:rFonts w:ascii="Times New Roman" w:hAnsi="Times New Roman"/>
          <w:b/>
          <w:i w:val="0"/>
          <w:sz w:val="22"/>
        </w:rPr>
        <w:t>1.2 Interpretation</w:t>
      </w:r>
    </w:p>
    <w:p>
      <w:pPr>
        <w:jc w:val="both"/>
      </w:pPr>
      <w:r>
        <w:rPr>
          <w:rFonts w:ascii="Times New Roman" w:hAnsi="Times New Roman"/>
          <w:b w:val="0"/>
          <w:i w:val="0"/>
          <w:sz w:val="22"/>
        </w:rPr>
        <w:t>In this Lease, unless the context otherwise requires: (a) the singular includes the plural and vice versa; (b) references to Articles, Sections, and Exhibits are to Articles and Sections of, and Exhibits to, this Lease; (c) "including" means "including without limitation"; (d) "days" means calendar days unless Business Days are specified; (e) headings are for convenience only and do not affect interpretation; (f) references to any statute, regulation, or recorded instrument include amendments, supplements, and replacements thereto; (g) this Lease is the product of negotiation between sophisticated parties represented by counsel and shall not be construed more strictly against either party as the drafter; and (h) whenever any period of time is measured from an event, the day of such event is excluded and the last day of the period is included.</w:t>
      </w:r>
    </w:p>
    <w:p>
      <w:pPr>
        <w:keepNext/>
        <w:spacing w:before="320" w:after="200"/>
        <w:jc w:val="center"/>
      </w:pPr>
      <w:r>
        <w:rPr>
          <w:rFonts w:ascii="Times New Roman" w:hAnsi="Times New Roman"/>
          <w:b/>
          <w:i w:val="0"/>
          <w:sz w:val="22"/>
        </w:rPr>
        <w:t>ARTICLE 2 — PREMISES; TERM; CONDITIONS PRECEDENT</w:t>
      </w:r>
    </w:p>
    <w:p>
      <w:pPr>
        <w:keepNext/>
        <w:spacing w:before="200" w:after="80"/>
        <w:jc w:val="left"/>
      </w:pPr>
      <w:r>
        <w:rPr>
          <w:rFonts w:ascii="Times New Roman" w:hAnsi="Times New Roman"/>
          <w:b/>
          <w:i w:val="0"/>
          <w:sz w:val="22"/>
        </w:rPr>
        <w:t>2.1 Lease of the Premises</w:t>
      </w:r>
    </w:p>
    <w:p>
      <w:pPr>
        <w:jc w:val="both"/>
      </w:pPr>
      <w:r>
        <w:rPr>
          <w:rFonts w:ascii="Times New Roman" w:hAnsi="Times New Roman"/>
          <w:b w:val="0"/>
          <w:i w:val="0"/>
          <w:sz w:val="22"/>
        </w:rPr>
        <w:t xml:space="preserve">Landlord hereby leases the Premises to Tenant, and Tenant hereby leases the Premises from Landlord, for the Term and upon the terms and conditions set forth in this Lease, together with the appurtenant rights described in Section 2.6. The Premises are leased subject to the Permitted Exceptions and to Applicable Law. The legal description of the Premises set forth on </w:t>
      </w:r>
      <w:r>
        <w:rPr>
          <w:rFonts w:ascii="Times New Roman" w:hAnsi="Times New Roman"/>
          <w:b/>
          <w:i w:val="0"/>
          <w:sz w:val="22"/>
        </w:rPr>
        <w:t>Exhibit A</w:t>
      </w:r>
      <w:r>
        <w:rPr>
          <w:rFonts w:ascii="Times New Roman" w:hAnsi="Times New Roman"/>
          <w:b w:val="0"/>
          <w:i w:val="0"/>
          <w:sz w:val="22"/>
        </w:rPr>
        <w:t xml:space="preserve"> has been derived from the ALTA/NSPS Land Title Survey prepared by Calloway Land Surveyors LLC dated April 20, 2025 (plat dated April 28, 2025), Survey Job No. CLS-2025-0417, and supersedes the metes and bounds description appearing in Exhibit A to Title Commitment No. TC-2025-07821. Landlord shall deliver exclusive possession of the Premises to Tenant on the Commencement Date, free of all tenants, occupants, and parties in possession other than the holders of the Permitted Exceptions.</w:t>
      </w:r>
    </w:p>
    <w:p>
      <w:pPr>
        <w:spacing w:before="80" w:after="160"/>
        <w:ind w:left="504" w:right="504"/>
        <w:jc w:val="both"/>
      </w:pPr>
      <w:r>
        <w:rPr>
          <w:rFonts w:ascii="Times New Roman" w:hAnsi="Times New Roman"/>
          <w:b w:val="0"/>
          <w:i/>
          <w:sz w:val="20"/>
        </w:rPr>
        <w:t>Drafting Note: the description in Exhibit A to Title Commitment No. TC-2025-07821 does not agree with the parcel as surveyed. It recites an area of 139,392 square feet (3.2 acres), but its courses and distances compute to approximately 279,535 square feet (6.417 acres), and it describes a different parcel with different bearings and distances. It also cites a different surveyor and drawing number from the survey of record. The surveyed description has therefore been used, and Section 2.1 states expressly that it supersedes the Title Commitment description. Base Rent is a fixed dollar amount so that no correction of area can affect rent.</w:t>
      </w:r>
    </w:p>
    <w:p>
      <w:pPr>
        <w:keepNext/>
        <w:spacing w:before="200" w:after="80"/>
        <w:jc w:val="left"/>
      </w:pPr>
      <w:r>
        <w:rPr>
          <w:rFonts w:ascii="Times New Roman" w:hAnsi="Times New Roman"/>
          <w:b/>
          <w:i w:val="0"/>
          <w:sz w:val="22"/>
        </w:rPr>
        <w:t>2.2 Term</w:t>
      </w:r>
    </w:p>
    <w:p>
      <w:pPr>
        <w:jc w:val="both"/>
      </w:pPr>
      <w:r>
        <w:rPr>
          <w:rFonts w:ascii="Times New Roman" w:hAnsi="Times New Roman"/>
          <w:b w:val="0"/>
          <w:i w:val="0"/>
          <w:sz w:val="22"/>
        </w:rPr>
        <w:t>The term of this Lease (the "</w:t>
      </w:r>
      <w:r>
        <w:rPr>
          <w:rFonts w:ascii="Times New Roman" w:hAnsi="Times New Roman"/>
          <w:b/>
          <w:i w:val="0"/>
          <w:sz w:val="22"/>
        </w:rPr>
        <w:t>Term</w:t>
      </w:r>
      <w:r>
        <w:rPr>
          <w:rFonts w:ascii="Times New Roman" w:hAnsi="Times New Roman"/>
          <w:b w:val="0"/>
          <w:i w:val="0"/>
          <w:sz w:val="22"/>
        </w:rPr>
        <w:t>") shall commence on the Commencement Date, which shall be the later of (a) October 1, 2025 and (b) the date on which all conditions precedent set forth in Section 2.7 have been satisfied or waived in writing by both parties, and shall expire at 11:59 p.m. Eastern Time on the date that is ninety-nine (99) years after the Commencement Date, which the parties intend to be September 30, 2124 (the "</w:t>
      </w:r>
      <w:r>
        <w:rPr>
          <w:rFonts w:ascii="Times New Roman" w:hAnsi="Times New Roman"/>
          <w:b/>
          <w:i w:val="0"/>
          <w:sz w:val="22"/>
        </w:rPr>
        <w:t>Expiration Date</w:t>
      </w:r>
      <w:r>
        <w:rPr>
          <w:rFonts w:ascii="Times New Roman" w:hAnsi="Times New Roman"/>
          <w:b w:val="0"/>
          <w:i w:val="0"/>
          <w:sz w:val="22"/>
        </w:rPr>
        <w:t>"), unless sooner terminated in accordance with this Lease. The Term is ninety-nine (99) years. Tenant has no option or right to extend or renew the Term, and the Term constitutes the full and complete duration of this Lease.</w:t>
      </w:r>
    </w:p>
    <w:p>
      <w:pPr>
        <w:keepNext/>
        <w:spacing w:before="200" w:after="80"/>
        <w:jc w:val="left"/>
      </w:pPr>
      <w:r>
        <w:rPr>
          <w:rFonts w:ascii="Times New Roman" w:hAnsi="Times New Roman"/>
          <w:b/>
          <w:i w:val="0"/>
          <w:sz w:val="22"/>
        </w:rPr>
        <w:t>2.3 Construction Period; No Base Rent</w:t>
      </w:r>
    </w:p>
    <w:p>
      <w:pPr>
        <w:jc w:val="both"/>
      </w:pPr>
      <w:r>
        <w:rPr>
          <w:rFonts w:ascii="Times New Roman" w:hAnsi="Times New Roman"/>
          <w:b w:val="0"/>
          <w:i w:val="0"/>
          <w:sz w:val="22"/>
        </w:rPr>
        <w:t>From the Commencement Date through the day immediately preceding the Rent Commencement Date (the "</w:t>
      </w:r>
      <w:r>
        <w:rPr>
          <w:rFonts w:ascii="Times New Roman" w:hAnsi="Times New Roman"/>
          <w:b/>
          <w:i w:val="0"/>
          <w:sz w:val="22"/>
        </w:rPr>
        <w:t>Construction Period</w:t>
      </w:r>
      <w:r>
        <w:rPr>
          <w:rFonts w:ascii="Times New Roman" w:hAnsi="Times New Roman"/>
          <w:b w:val="0"/>
          <w:i w:val="0"/>
          <w:sz w:val="22"/>
        </w:rPr>
        <w:t>"), Tenant shall have no obligation to pay Base Rent or Percentage Rent. During the Construction Period, Tenant shall be responsible for Taxes (subject to Section 6.2), insurance premiums, utilities, and other operating costs of the Premises as provided in this Lease.</w:t>
      </w:r>
    </w:p>
    <w:p>
      <w:pPr>
        <w:keepNext/>
        <w:spacing w:before="200" w:after="80"/>
        <w:jc w:val="left"/>
      </w:pPr>
      <w:r>
        <w:rPr>
          <w:rFonts w:ascii="Times New Roman" w:hAnsi="Times New Roman"/>
          <w:b/>
          <w:i w:val="0"/>
          <w:sz w:val="22"/>
        </w:rPr>
        <w:t>2.4 Rent Commencement Date</w:t>
      </w:r>
    </w:p>
    <w:p>
      <w:pPr>
        <w:jc w:val="both"/>
      </w:pPr>
      <w:r>
        <w:rPr>
          <w:rFonts w:ascii="Times New Roman" w:hAnsi="Times New Roman"/>
          <w:b w:val="0"/>
          <w:i w:val="0"/>
          <w:sz w:val="22"/>
        </w:rPr>
        <w:t>The "</w:t>
      </w:r>
      <w:r>
        <w:rPr>
          <w:rFonts w:ascii="Times New Roman" w:hAnsi="Times New Roman"/>
          <w:b/>
          <w:i w:val="0"/>
          <w:sz w:val="22"/>
        </w:rPr>
        <w:t>Rent Commencement Date</w:t>
      </w:r>
      <w:r>
        <w:rPr>
          <w:rFonts w:ascii="Times New Roman" w:hAnsi="Times New Roman"/>
          <w:b w:val="0"/>
          <w:i w:val="0"/>
          <w:sz w:val="22"/>
        </w:rPr>
        <w:t>" shall be the earlier to occur of:</w:t>
      </w:r>
    </w:p>
    <w:p>
      <w:pPr>
        <w:spacing w:after="80"/>
        <w:ind w:left="504"/>
        <w:jc w:val="both"/>
      </w:pPr>
      <w:r>
        <w:rPr>
          <w:rFonts w:ascii="Times New Roman" w:hAnsi="Times New Roman"/>
          <w:b w:val="0"/>
          <w:i w:val="0"/>
          <w:sz w:val="22"/>
        </w:rPr>
        <w:t>(a) the date that is thirty-six (36) months after the Commencement Date; and</w:t>
      </w:r>
    </w:p>
    <w:p>
      <w:pPr>
        <w:spacing w:after="80"/>
        <w:ind w:left="504"/>
        <w:jc w:val="both"/>
      </w:pPr>
      <w:r>
        <w:rPr>
          <w:rFonts w:ascii="Times New Roman" w:hAnsi="Times New Roman"/>
          <w:b w:val="0"/>
          <w:i w:val="0"/>
          <w:sz w:val="22"/>
        </w:rPr>
        <w:t>(b) the first date on which certificates of occupancy (temporary or permanent) have been issued for both (i) not less than sixty percent (60%) of the Rentable Area of the Residential Tower and (ii) not less than fifty percent (50%) of the aggregate Rentable Area of the Project.</w:t>
      </w:r>
    </w:p>
    <w:p>
      <w:pPr>
        <w:jc w:val="both"/>
      </w:pPr>
      <w:r>
        <w:rPr>
          <w:rFonts w:ascii="Times New Roman" w:hAnsi="Times New Roman"/>
          <w:b w:val="0"/>
          <w:i w:val="0"/>
          <w:sz w:val="22"/>
        </w:rPr>
        <w:t>A certificate of occupancy or temporary certificate of occupancy issued for a leasing office, sales center, model unit, temporary structure, stand-alone parking facility, or any portion of the Improvements that is not part of the Residential Tower or the ground-floor retail space shall not cause the Rent Commencement Date to occur. If the Rent Commencement Date occurs pursuant to clause (b) above, Base Rent for the Rent Year in which the Rent Commencement Date occurs shall be prorated on a per diem basis from the Rent Commencement Date.</w:t>
      </w:r>
    </w:p>
    <w:p>
      <w:pPr>
        <w:spacing w:before="80" w:after="160"/>
        <w:ind w:left="504" w:right="504"/>
        <w:jc w:val="both"/>
      </w:pPr>
      <w:r>
        <w:rPr>
          <w:rFonts w:ascii="Times New Roman" w:hAnsi="Times New Roman"/>
          <w:b w:val="0"/>
          <w:i/>
          <w:sz w:val="20"/>
        </w:rPr>
        <w:t>Drafting Note: Section 3 of the Term Sheet would set the Rent Commencement Date at the issuance of a certificate of occupancy "for any portion of the Project," which would accelerate the full $2,850,000 of annual Base Rent on the issuance of a certificate of occupancy for a single retail suite, a parking structure, or a temporary leasing office. Section 2.4 substitutes a substantial-completion threshold and expressly excludes temporary and ancillary certificates.</w:t>
      </w:r>
    </w:p>
    <w:p>
      <w:pPr>
        <w:keepNext/>
        <w:spacing w:before="200" w:after="80"/>
        <w:jc w:val="left"/>
      </w:pPr>
      <w:r>
        <w:rPr>
          <w:rFonts w:ascii="Times New Roman" w:hAnsi="Times New Roman"/>
          <w:b/>
          <w:i w:val="0"/>
          <w:sz w:val="22"/>
        </w:rPr>
        <w:t>2.5 Use of the Premises Before Rent Commencement</w:t>
      </w:r>
    </w:p>
    <w:p>
      <w:pPr>
        <w:jc w:val="both"/>
      </w:pPr>
      <w:r>
        <w:rPr>
          <w:rFonts w:ascii="Times New Roman" w:hAnsi="Times New Roman"/>
          <w:b w:val="0"/>
          <w:i w:val="0"/>
          <w:sz w:val="22"/>
        </w:rPr>
        <w:t>During the Construction Period, Tenant may occupy and use the Premises for pre-construction, construction, marketing, and leasing activities and for any Permitted Use, without payment of Base Rent or Percentage Rent.</w:t>
      </w:r>
    </w:p>
    <w:p>
      <w:pPr>
        <w:keepNext/>
        <w:spacing w:before="200" w:after="80"/>
        <w:jc w:val="left"/>
      </w:pPr>
      <w:r>
        <w:rPr>
          <w:rFonts w:ascii="Times New Roman" w:hAnsi="Times New Roman"/>
          <w:b/>
          <w:i w:val="0"/>
          <w:sz w:val="22"/>
        </w:rPr>
        <w:t>2.6 Appurtenant Rights</w:t>
      </w:r>
    </w:p>
    <w:p>
      <w:pPr>
        <w:jc w:val="both"/>
      </w:pPr>
      <w:r>
        <w:rPr>
          <w:rFonts w:ascii="Times New Roman" w:hAnsi="Times New Roman"/>
          <w:b w:val="0"/>
          <w:i w:val="0"/>
          <w:sz w:val="22"/>
        </w:rPr>
        <w:t>Tenant's leasehold interest includes, without limitation: (a) the right to use all easements, rights-of-way, and appurtenances benefiting the Premises, including the public utility easement recorded at Volume 388, Page 201 and the public pedestrian access easement recorded at Volume 395, Page 112, of the Port Calloway Land Records; (b) the right to construct, maintain, repair, and replace the bulkhead and all shorefront improvements along the eastern boundary of the Premises, subject to all required permits; (c) the right of ingress and egress to and from Pier Street and Harbor Avenue; (d) the right to install, use, and maintain all utilities serving the Premises; and (e) all rights to air space above, and to the reasonable use of subsurface space below, the Premises, subject to the ELUR and to Section 3.9.</w:t>
      </w:r>
    </w:p>
    <w:p>
      <w:pPr>
        <w:keepNext/>
        <w:spacing w:before="200" w:after="80"/>
        <w:jc w:val="left"/>
      </w:pPr>
      <w:r>
        <w:rPr>
          <w:rFonts w:ascii="Times New Roman" w:hAnsi="Times New Roman"/>
          <w:b/>
          <w:i w:val="0"/>
          <w:sz w:val="22"/>
        </w:rPr>
        <w:t>2.7 Conditions Precedent to Commencement</w:t>
      </w:r>
    </w:p>
    <w:p>
      <w:pPr>
        <w:jc w:val="both"/>
      </w:pPr>
      <w:r>
        <w:rPr>
          <w:rFonts w:ascii="Times New Roman" w:hAnsi="Times New Roman"/>
          <w:b w:val="0"/>
          <w:i w:val="0"/>
          <w:sz w:val="22"/>
        </w:rPr>
        <w:t>The obligation of each party to proceed to the Commencement Date is conditioned upon satisfaction (or written waiver by both parties) of each of the following on or before the Commencement Date:</w:t>
      </w:r>
    </w:p>
    <w:p>
      <w:pPr>
        <w:spacing w:after="80"/>
        <w:ind w:left="504"/>
        <w:jc w:val="both"/>
      </w:pPr>
      <w:r>
        <w:rPr>
          <w:rFonts w:ascii="Times New Roman" w:hAnsi="Times New Roman"/>
          <w:b w:val="0"/>
          <w:i w:val="0"/>
          <w:sz w:val="22"/>
        </w:rPr>
        <w:t>(a) execution and delivery of this Lease by both parties;</w:t>
      </w:r>
    </w:p>
    <w:p>
      <w:pPr>
        <w:spacing w:after="80"/>
        <w:ind w:left="504"/>
        <w:jc w:val="both"/>
      </w:pPr>
      <w:r>
        <w:rPr>
          <w:rFonts w:ascii="Times New Roman" w:hAnsi="Times New Roman"/>
          <w:b w:val="0"/>
          <w:i w:val="0"/>
          <w:sz w:val="22"/>
        </w:rPr>
        <w:t>(b) delivery by Landlord of a certified copy of Resolution No. 2025-047 of the Authority's Board of Commissioners, together with a certificate of the Executive Director and Secretary of the Authority certifying that such resolution has not been amended, modified, or rescinded and that the officer executing this Lease is duly authorized to do so;</w:t>
      </w:r>
    </w:p>
    <w:p>
      <w:pPr>
        <w:spacing w:after="80"/>
        <w:ind w:left="504"/>
        <w:jc w:val="both"/>
      </w:pPr>
      <w:r>
        <w:rPr>
          <w:rFonts w:ascii="Times New Roman" w:hAnsi="Times New Roman"/>
          <w:b w:val="0"/>
          <w:i w:val="0"/>
          <w:sz w:val="22"/>
        </w:rPr>
        <w:t>(c) delivery by Landlord of evidence reasonably satisfactory to Tenant that the Mechanics' Lien described in Section 15.4 has been discharged of record or bonded off in accordance with Conn. Gen. Stat. § 49-37;</w:t>
      </w:r>
    </w:p>
    <w:p>
      <w:pPr>
        <w:spacing w:after="80"/>
        <w:ind w:left="504"/>
        <w:jc w:val="both"/>
      </w:pPr>
      <w:r>
        <w:rPr>
          <w:rFonts w:ascii="Times New Roman" w:hAnsi="Times New Roman"/>
          <w:b w:val="0"/>
          <w:i w:val="0"/>
          <w:sz w:val="22"/>
        </w:rPr>
        <w:t>(d) delivery by Landlord of a recorded instrument, in form and substance reasonably satisfactory to Tenant and to the Leasehold Mortgagee, subordinating and amending the Declaration of Right of First Refusal recorded September 8, 2019, at Volume 405, Page 55 of the Port Calloway Land Records so as expressly to exclude from its operation any Leasehold Mortgage, any foreclosure, deed in lieu of foreclosure, or other exercise of remedies by a Leasehold Mortgagee, and any transfer by a Leasehold Mortgagee or its designee (Section 11.5);</w:t>
      </w:r>
    </w:p>
    <w:p>
      <w:pPr>
        <w:spacing w:after="80"/>
        <w:ind w:left="504"/>
        <w:jc w:val="both"/>
      </w:pPr>
      <w:r>
        <w:rPr>
          <w:rFonts w:ascii="Times New Roman" w:hAnsi="Times New Roman"/>
          <w:b w:val="0"/>
          <w:i w:val="0"/>
          <w:sz w:val="22"/>
        </w:rPr>
        <w:t>(e) delivery by the City of an executed tax abatement agreement (or such other binding instrument as the City may lawfully adopt) implementing the Abatement Program in accordance with Section 6.2, together with evidence of all approvals required by the City Charter and the Connecticut Office of Policy and Management;</w:t>
      </w:r>
    </w:p>
    <w:p>
      <w:pPr>
        <w:spacing w:after="80"/>
        <w:ind w:left="504"/>
        <w:jc w:val="both"/>
      </w:pPr>
      <w:r>
        <w:rPr>
          <w:rFonts w:ascii="Times New Roman" w:hAnsi="Times New Roman"/>
          <w:b w:val="0"/>
          <w:i w:val="0"/>
          <w:sz w:val="22"/>
        </w:rPr>
        <w:t>(f) delivery by Tenant of the letter of credit required by Article 7;</w:t>
      </w:r>
    </w:p>
    <w:p>
      <w:pPr>
        <w:spacing w:after="80"/>
        <w:ind w:left="504"/>
        <w:jc w:val="both"/>
      </w:pPr>
      <w:r>
        <w:rPr>
          <w:rFonts w:ascii="Times New Roman" w:hAnsi="Times New Roman"/>
          <w:b w:val="0"/>
          <w:i w:val="0"/>
          <w:sz w:val="22"/>
        </w:rPr>
        <w:t>(g) delivery by the Title Company of a pro forma leasehold owner's title policy (or a title commitment marked to issue) insuring Tenant's leasehold estate, together with the ALTA 13-06 leasehold owner's endorsement, subject only to the Permitted Exceptions;</w:t>
      </w:r>
    </w:p>
    <w:p>
      <w:pPr>
        <w:spacing w:after="80"/>
        <w:ind w:left="504"/>
        <w:jc w:val="both"/>
      </w:pPr>
      <w:r>
        <w:rPr>
          <w:rFonts w:ascii="Times New Roman" w:hAnsi="Times New Roman"/>
          <w:b w:val="0"/>
          <w:i w:val="0"/>
          <w:sz w:val="22"/>
        </w:rPr>
        <w:t>(h) delivery by Landlord and the Leasehold Mortgagee of the executed SNDA;</w:t>
      </w:r>
    </w:p>
    <w:p>
      <w:pPr>
        <w:spacing w:after="80"/>
        <w:ind w:left="504"/>
        <w:jc w:val="both"/>
      </w:pPr>
      <w:r>
        <w:rPr>
          <w:rFonts w:ascii="Times New Roman" w:hAnsi="Times New Roman"/>
          <w:b w:val="0"/>
          <w:i w:val="0"/>
          <w:sz w:val="22"/>
        </w:rPr>
        <w:t>(i) delivery of an updated ALTA/NSPS Land Title Survey dated not more than ninety (90) days prior to the Commencement Date, certified to Tenant, Landlord, the Title Company, and the Leasehold Mortgagee;</w:t>
      </w:r>
    </w:p>
    <w:p>
      <w:pPr>
        <w:spacing w:after="80"/>
        <w:ind w:left="504"/>
        <w:jc w:val="both"/>
      </w:pPr>
      <w:r>
        <w:rPr>
          <w:rFonts w:ascii="Times New Roman" w:hAnsi="Times New Roman"/>
          <w:b w:val="0"/>
          <w:i w:val="0"/>
          <w:sz w:val="22"/>
        </w:rPr>
        <w:t>(j) delivery of the written interpretation, no-action letter, or modification of the ELUR contemplated by Section 3.9, or, in the absence thereof, written confirmation from DEEP reasonably satisfactory to Tenant that the proposed ground-floor uses of the Residential Tower do not violate the ELUR;</w:t>
      </w:r>
    </w:p>
    <w:p>
      <w:pPr>
        <w:spacing w:after="80"/>
        <w:ind w:left="504"/>
        <w:jc w:val="both"/>
      </w:pPr>
      <w:r>
        <w:rPr>
          <w:rFonts w:ascii="Times New Roman" w:hAnsi="Times New Roman"/>
          <w:b w:val="0"/>
          <w:i w:val="0"/>
          <w:sz w:val="22"/>
        </w:rPr>
        <w:t>(k) delivery by Landlord of the structural engineering assessment of the bulkhead contemplated by Section 8.9 and completion of the bulkhead work described in Section 8.9(c); and</w:t>
      </w:r>
    </w:p>
    <w:p>
      <w:pPr>
        <w:spacing w:after="80"/>
        <w:ind w:left="504"/>
        <w:jc w:val="both"/>
      </w:pPr>
      <w:r>
        <w:rPr>
          <w:rFonts w:ascii="Times New Roman" w:hAnsi="Times New Roman"/>
          <w:b w:val="0"/>
          <w:i w:val="0"/>
          <w:sz w:val="22"/>
        </w:rPr>
        <w:t>(l) delivery by Tenant of the equity funding and loan proceeds required to be deposited at or before the closing of the Construction Loan, or evidence reasonably satisfactory to Landlord that such deposits will be made concurrently with the Commencement Date.</w:t>
      </w:r>
    </w:p>
    <w:p>
      <w:pPr>
        <w:jc w:val="both"/>
      </w:pPr>
      <w:r>
        <w:rPr>
          <w:rFonts w:ascii="Times New Roman" w:hAnsi="Times New Roman"/>
          <w:b w:val="0"/>
          <w:i w:val="0"/>
          <w:sz w:val="22"/>
        </w:rPr>
        <w:t>If any condition precedent in this Section 2.7 has not been satisfied (or waived) on or before December 31, 2025, then either party may, by written notice to the other, terminate this Lease, whereupon neither party shall have any further obligation hereunder except for obligations that expressly survive termination. During any period of delay in satisfying the conditions in clauses (c), (d), (e), (i), (j), or (k), the Commencement Date, the Milestone Dates, and the Rent Commencement Date shall each be extended day for day, and no such delay shall constitute a Tenant default or a basis for the Reverter Right.</w:t>
      </w:r>
    </w:p>
    <w:p>
      <w:pPr>
        <w:keepNext/>
        <w:spacing w:before="200" w:after="80"/>
        <w:jc w:val="left"/>
      </w:pPr>
      <w:r>
        <w:rPr>
          <w:rFonts w:ascii="Times New Roman" w:hAnsi="Times New Roman"/>
          <w:b/>
          <w:i w:val="0"/>
          <w:sz w:val="22"/>
        </w:rPr>
        <w:t>2.8 Memorandum of Lease; Recording</w:t>
      </w:r>
    </w:p>
    <w:p>
      <w:pPr>
        <w:jc w:val="both"/>
      </w:pPr>
      <w:r>
        <w:rPr>
          <w:rFonts w:ascii="Times New Roman" w:hAnsi="Times New Roman"/>
          <w:b w:val="0"/>
          <w:i w:val="0"/>
          <w:sz w:val="22"/>
        </w:rPr>
        <w:t xml:space="preserve">Concurrently with the execution of this Lease, the parties shall execute, acknowledge, and record a Memorandum of Lease in the form attached as </w:t>
      </w:r>
      <w:r>
        <w:rPr>
          <w:rFonts w:ascii="Times New Roman" w:hAnsi="Times New Roman"/>
          <w:b/>
          <w:i w:val="0"/>
          <w:sz w:val="22"/>
        </w:rPr>
        <w:t>Exhibit F</w:t>
      </w:r>
      <w:r>
        <w:rPr>
          <w:rFonts w:ascii="Times New Roman" w:hAnsi="Times New Roman"/>
          <w:b w:val="0"/>
          <w:i w:val="0"/>
          <w:sz w:val="22"/>
        </w:rPr>
        <w:t xml:space="preserve"> in the Port Calloway Land Records. Tenant shall pay all recording fees and charges. Neither party shall record this Lease itself without the written consent of the other, provided that either party may record this Lease if the Memorandum of Lease is not of record. Upon the Expiration Date or earlier termination of this Lease, Tenant shall execute and deliver a recordable instrument terminating the Memorandum of Lease, provided that no such instrument shall be effective to terminate any New Lease or to impair the rights of any Leasehold Mortgagee.</w:t>
      </w:r>
    </w:p>
    <w:p>
      <w:pPr>
        <w:keepNext/>
        <w:spacing w:before="200" w:after="80"/>
        <w:jc w:val="left"/>
      </w:pPr>
      <w:r>
        <w:rPr>
          <w:rFonts w:ascii="Times New Roman" w:hAnsi="Times New Roman"/>
          <w:b/>
          <w:i w:val="0"/>
          <w:sz w:val="22"/>
        </w:rPr>
        <w:t>2.9 No Merger</w:t>
      </w:r>
    </w:p>
    <w:p>
      <w:pPr>
        <w:jc w:val="both"/>
      </w:pPr>
      <w:r>
        <w:rPr>
          <w:rFonts w:ascii="Times New Roman" w:hAnsi="Times New Roman"/>
          <w:b w:val="0"/>
          <w:i w:val="0"/>
          <w:sz w:val="22"/>
        </w:rPr>
        <w:t>No merger of the leasehold estate created by this Lease with the fee estate in the Premises shall occur by reason of Landlord acquiring any interest of Tenant, or Tenant acquiring any interest of Landlord, unless and until the parties expressly so agree in a writing recorded in the Port Calloway Land Records. A Leasehold Mortgagee's acquisition of the leasehold estate, whether by foreclosure, deed in lieu of foreclosure, or otherwise, shall not effect a merger with any fee interest of Landlord.</w:t>
      </w:r>
    </w:p>
    <w:p>
      <w:pPr>
        <w:keepNext/>
        <w:spacing w:before="320" w:after="200"/>
        <w:jc w:val="center"/>
      </w:pPr>
      <w:r>
        <w:rPr>
          <w:rFonts w:ascii="Times New Roman" w:hAnsi="Times New Roman"/>
          <w:b/>
          <w:i w:val="0"/>
          <w:sz w:val="22"/>
        </w:rPr>
        <w:t>ARTICLE 3 — PROJECT; PERMITTED USES; DEVELOPMENT OBLIGATIONS</w:t>
      </w:r>
    </w:p>
    <w:p>
      <w:pPr>
        <w:keepNext/>
        <w:spacing w:before="200" w:after="80"/>
        <w:jc w:val="left"/>
      </w:pPr>
      <w:r>
        <w:rPr>
          <w:rFonts w:ascii="Times New Roman" w:hAnsi="Times New Roman"/>
          <w:b/>
          <w:i w:val="0"/>
          <w:sz w:val="22"/>
        </w:rPr>
        <w:t>3.1 Development of the Project</w:t>
      </w:r>
    </w:p>
    <w:p>
      <w:pPr>
        <w:jc w:val="both"/>
      </w:pPr>
      <w:r>
        <w:rPr>
          <w:rFonts w:ascii="Times New Roman" w:hAnsi="Times New Roman"/>
          <w:b w:val="0"/>
          <w:i w:val="0"/>
          <w:sz w:val="22"/>
        </w:rPr>
        <w:t>Tenant shall design, finance, construct, and operate the Project on the Premises substantially in accordance with the Project Program and in compliance with Applicable Law. Subject to Force Majeure Events, Tenant shall proceed with the development of the Project with reasonable diligence and shall achieve each Milestone by the applicable Milestone Date, subject to Article 9.</w:t>
      </w:r>
    </w:p>
    <w:p>
      <w:pPr>
        <w:keepNext/>
        <w:spacing w:before="200" w:after="80"/>
        <w:jc w:val="left"/>
      </w:pPr>
      <w:r>
        <w:rPr>
          <w:rFonts w:ascii="Times New Roman" w:hAnsi="Times New Roman"/>
          <w:b/>
          <w:i w:val="0"/>
          <w:sz w:val="22"/>
        </w:rPr>
        <w:t>3.2 Project Program and Changes</w:t>
      </w:r>
    </w:p>
    <w:p>
      <w:pPr>
        <w:jc w:val="both"/>
      </w:pPr>
      <w:r>
        <w:rPr>
          <w:rFonts w:ascii="Times New Roman" w:hAnsi="Times New Roman"/>
          <w:b w:val="0"/>
          <w:i w:val="0"/>
          <w:sz w:val="22"/>
        </w:rPr>
        <w:t xml:space="preserve">The Project Program attached as </w:t>
      </w:r>
      <w:r>
        <w:rPr>
          <w:rFonts w:ascii="Times New Roman" w:hAnsi="Times New Roman"/>
          <w:b/>
          <w:i w:val="0"/>
          <w:sz w:val="22"/>
        </w:rPr>
        <w:t>Exhibit E</w:t>
      </w:r>
      <w:r>
        <w:rPr>
          <w:rFonts w:ascii="Times New Roman" w:hAnsi="Times New Roman"/>
          <w:b w:val="0"/>
          <w:i w:val="0"/>
          <w:sz w:val="22"/>
        </w:rPr>
        <w:t xml:space="preserve"> describes the minimum development program for the Project, including the minimum residential unit count, the minimum Rentable Area of the Office Building, the minimum retail square footage, the minimum parking ratios, the Public Open Space, and the schedule of affordable dwelling units. Tenant may from time to time modify the design, phasing, unit mix, and specifications of the Project in the ordinary course, and no such modification shall require Landlord's consent, provided that no such modification shall (a) reduce the residential unit count below the minimum set forth in the Project Program, (b) reduce the Affordable Housing Units below the number required by Section 3.6, (c) reduce the Public Open Space below 8,000 square feet, or (d) expand the Permitted Uses. Any modification that would do any of the foregoing shall require Landlord's prior written consent in accordance with the Landlord Consent Standards.</w:t>
      </w:r>
    </w:p>
    <w:p>
      <w:pPr>
        <w:keepNext/>
        <w:spacing w:before="200" w:after="80"/>
        <w:jc w:val="left"/>
      </w:pPr>
      <w:r>
        <w:rPr>
          <w:rFonts w:ascii="Times New Roman" w:hAnsi="Times New Roman"/>
          <w:b/>
          <w:i w:val="0"/>
          <w:sz w:val="22"/>
        </w:rPr>
        <w:t>3.3 Permitted Uses</w:t>
      </w:r>
    </w:p>
    <w:p>
      <w:pPr>
        <w:jc w:val="both"/>
      </w:pPr>
      <w:r>
        <w:rPr>
          <w:rFonts w:ascii="Times New Roman" w:hAnsi="Times New Roman"/>
          <w:b w:val="0"/>
          <w:i w:val="0"/>
          <w:sz w:val="22"/>
        </w:rPr>
        <w:t>The Premises and the Improvements may be used for the following purposes and for no other purpose: (a) residential apartments, for rent only, together with customary ancillary residential amenities and services; (b) Class A office; (c) ground-floor retail; (d) restaurants, including restaurants with liquor service licensed by the Connecticut Department of Consumer Protection; (e) accessory structured, surface, and below-grade parking; and (f) any other lawful use that is accessory and incidental to the foregoing, all subject to Applicable Law and the ELUR.</w:t>
      </w:r>
    </w:p>
    <w:p>
      <w:pPr>
        <w:keepNext/>
        <w:spacing w:before="200" w:after="80"/>
        <w:jc w:val="left"/>
      </w:pPr>
      <w:r>
        <w:rPr>
          <w:rFonts w:ascii="Times New Roman" w:hAnsi="Times New Roman"/>
          <w:b/>
          <w:i w:val="0"/>
          <w:sz w:val="22"/>
        </w:rPr>
        <w:t>3.4 Prohibited Uses</w:t>
      </w:r>
    </w:p>
    <w:p>
      <w:pPr>
        <w:jc w:val="both"/>
      </w:pPr>
      <w:r>
        <w:rPr>
          <w:rFonts w:ascii="Times New Roman" w:hAnsi="Times New Roman"/>
          <w:b w:val="0"/>
          <w:i w:val="0"/>
          <w:sz w:val="22"/>
        </w:rPr>
        <w:t>Notwithstanding Section 3.3, the Premises shall not be used for: adult entertainment establishments; the sale of firearms; pawnshops; gasoline service stations or other motor fuel dispensing; industrial, manufacturing, warehousing, or distribution uses; any use that would violate the ELUR or any recorded instrument of record against the Premises; or any use that is unlawful. Tenant shall not create a nuisance or commit waste, and shall not use the Premises in any manner that materially and unreasonably interferes with the use and enjoyment of adjoining property, taking into account the urban, mixed-use, waterfront character of the Project.</w:t>
      </w:r>
    </w:p>
    <w:p>
      <w:pPr>
        <w:keepNext/>
        <w:spacing w:before="200" w:after="80"/>
        <w:jc w:val="left"/>
      </w:pPr>
      <w:r>
        <w:rPr>
          <w:rFonts w:ascii="Times New Roman" w:hAnsi="Times New Roman"/>
          <w:b/>
          <w:i w:val="0"/>
          <w:sz w:val="22"/>
        </w:rPr>
        <w:t>3.5 Restrictions on Condominium and Cooperative Conversion</w:t>
      </w:r>
    </w:p>
    <w:p>
      <w:pPr>
        <w:jc w:val="both"/>
      </w:pPr>
      <w:r>
        <w:rPr>
          <w:rFonts w:ascii="Times New Roman" w:hAnsi="Times New Roman"/>
          <w:b w:val="0"/>
          <w:i w:val="0"/>
          <w:sz w:val="22"/>
        </w:rPr>
        <w:t xml:space="preserve">Tenant shall not submit the Premises or the Improvements to the provisions of the Connecticut Common Interest Ownership Act (Conn. Gen. Stat. § 47-200 </w:t>
      </w:r>
      <w:r>
        <w:rPr>
          <w:rFonts w:ascii="Times New Roman" w:hAnsi="Times New Roman"/>
          <w:b w:val="0"/>
          <w:i/>
          <w:sz w:val="22"/>
        </w:rPr>
        <w:t>et seq.</w:t>
      </w:r>
      <w:r>
        <w:rPr>
          <w:rFonts w:ascii="Times New Roman" w:hAnsi="Times New Roman"/>
          <w:b w:val="0"/>
          <w:i w:val="0"/>
          <w:sz w:val="22"/>
        </w:rPr>
        <w:t>) or create any condominium or cooperative form of ownership of the Improvements, or sell, convey, or transfer any dwelling unit or portion of the Improvements separately from the leasehold estate created by this Lease, without Landlord's prior written consent, which consent shall not be unreasonably withheld if (a) the affordable housing obligations under Section 3.6 are preserved for the balance of the Term in form reasonably satisfactory to Landlord, (b) each Leasehold Mortgagee consents, and (c) Landlord's fee interest and reversionary interest are not impaired. Nothing in this Section shall restrict Tenant from transferring direct or indirect interests in Tenant or in a subtenant in accordance with Article 11.</w:t>
      </w:r>
    </w:p>
    <w:p>
      <w:pPr>
        <w:keepNext/>
        <w:spacing w:before="200" w:after="80"/>
        <w:jc w:val="left"/>
      </w:pPr>
      <w:r>
        <w:rPr>
          <w:rFonts w:ascii="Times New Roman" w:hAnsi="Times New Roman"/>
          <w:b/>
          <w:i w:val="0"/>
          <w:sz w:val="22"/>
        </w:rPr>
        <w:t>3.6 Affordable Housing Covenant</w:t>
      </w:r>
    </w:p>
    <w:p>
      <w:pPr>
        <w:spacing w:after="80"/>
        <w:ind w:left="504"/>
        <w:jc w:val="both"/>
      </w:pPr>
      <w:r>
        <w:rPr>
          <w:rFonts w:ascii="Times New Roman" w:hAnsi="Times New Roman"/>
          <w:b w:val="0"/>
          <w:i w:val="0"/>
          <w:sz w:val="22"/>
        </w:rPr>
        <w:t xml:space="preserve">(a) </w:t>
      </w:r>
      <w:r>
        <w:rPr>
          <w:rFonts w:ascii="Times New Roman" w:hAnsi="Times New Roman"/>
          <w:b/>
          <w:i w:val="0"/>
          <w:sz w:val="22"/>
        </w:rPr>
        <w:t>Covenant.</w:t>
      </w:r>
      <w:r>
        <w:rPr>
          <w:rFonts w:ascii="Times New Roman" w:hAnsi="Times New Roman"/>
          <w:b w:val="0"/>
          <w:i w:val="0"/>
          <w:sz w:val="22"/>
        </w:rPr>
        <w:t xml:space="preserve"> Not less than fifteen percent (15%) of the residential dwelling units in the Project (the "</w:t>
      </w:r>
      <w:r>
        <w:rPr>
          <w:rFonts w:ascii="Times New Roman" w:hAnsi="Times New Roman"/>
          <w:b/>
          <w:i w:val="0"/>
          <w:sz w:val="22"/>
        </w:rPr>
        <w:t>Affordable Housing Units</w:t>
      </w:r>
      <w:r>
        <w:rPr>
          <w:rFonts w:ascii="Times New Roman" w:hAnsi="Times New Roman"/>
          <w:b w:val="0"/>
          <w:i w:val="0"/>
          <w:sz w:val="22"/>
        </w:rPr>
        <w:t>") shall be designated as affordable housing units available to households earning at or below eighty percent (80%) of Area Median Income ("</w:t>
      </w:r>
      <w:r>
        <w:rPr>
          <w:rFonts w:ascii="Times New Roman" w:hAnsi="Times New Roman"/>
          <w:b/>
          <w:i w:val="0"/>
          <w:sz w:val="22"/>
        </w:rPr>
        <w:t>AMI</w:t>
      </w:r>
      <w:r>
        <w:rPr>
          <w:rFonts w:ascii="Times New Roman" w:hAnsi="Times New Roman"/>
          <w:b w:val="0"/>
          <w:i w:val="0"/>
          <w:sz w:val="22"/>
        </w:rPr>
        <w:t>"), at rents (including utilities) not exceeding the applicable HUD maximum rent, for the duration of the Term. The Affordable Housing Units shall be distributed proportionately among unit types and shall be comparably finished to market-rate units. The number of Affordable Housing Units shall be calculated as fifteen percent (15%) of the total number of residential dwelling units in the Project as set forth in the Project Program and, upon any change in the number of residential dwelling units in the Improvements (whether by renovation, conversion, partial demolition, alteration, or otherwise), shall be recalculated so that not less than fifteen percent (15%) of the then-existing residential dwelling units are Affordable Housing Units.</w:t>
      </w:r>
    </w:p>
    <w:p>
      <w:pPr>
        <w:spacing w:after="80"/>
        <w:ind w:left="504"/>
        <w:jc w:val="both"/>
      </w:pPr>
      <w:r>
        <w:rPr>
          <w:rFonts w:ascii="Times New Roman" w:hAnsi="Times New Roman"/>
          <w:b w:val="0"/>
          <w:i w:val="0"/>
          <w:sz w:val="22"/>
        </w:rPr>
        <w:t xml:space="preserve">(b) </w:t>
      </w:r>
      <w:r>
        <w:rPr>
          <w:rFonts w:ascii="Times New Roman" w:hAnsi="Times New Roman"/>
          <w:b/>
          <w:i w:val="0"/>
          <w:sz w:val="22"/>
        </w:rPr>
        <w:t>AMI Standard.</w:t>
      </w:r>
      <w:r>
        <w:rPr>
          <w:rFonts w:ascii="Times New Roman" w:hAnsi="Times New Roman"/>
          <w:b w:val="0"/>
          <w:i w:val="0"/>
          <w:sz w:val="22"/>
        </w:rPr>
        <w:t xml:space="preserve"> References in this Lease to AMI shall mean the median income for the New Haven-Milford, Connecticut Metropolitan Statistical Area as published annually by the United States Department of Housing and Urban Development for the Section 8 program, or such other HUD-defined area as may then be applicable to the City of Port Calloway.</w:t>
      </w:r>
    </w:p>
    <w:p>
      <w:pPr>
        <w:spacing w:after="80"/>
        <w:ind w:left="504"/>
        <w:jc w:val="both"/>
      </w:pPr>
      <w:r>
        <w:rPr>
          <w:rFonts w:ascii="Times New Roman" w:hAnsi="Times New Roman"/>
          <w:b w:val="0"/>
          <w:i w:val="0"/>
          <w:sz w:val="22"/>
        </w:rPr>
        <w:t xml:space="preserve">(c) </w:t>
      </w:r>
      <w:r>
        <w:rPr>
          <w:rFonts w:ascii="Times New Roman" w:hAnsi="Times New Roman"/>
          <w:b/>
          <w:i w:val="0"/>
          <w:sz w:val="22"/>
        </w:rPr>
        <w:t>Location; ELUR.</w:t>
      </w:r>
      <w:r>
        <w:rPr>
          <w:rFonts w:ascii="Times New Roman" w:hAnsi="Times New Roman"/>
          <w:b w:val="0"/>
          <w:i w:val="0"/>
          <w:sz w:val="22"/>
        </w:rPr>
        <w:t xml:space="preserve"> The parties acknowledge that the ELUR restricts residential use on the ground floor of any structure on the Premises. Accordingly, all Affordable Housing Units (and all other dwelling units) shall be located on floors above the ground floor of the Residential Tower. Tenant shall not be in default of this Section 3.6 by reason of the placement of Affordable Housing Units if such placement complies with Section 3.9.</w:t>
      </w:r>
    </w:p>
    <w:p>
      <w:pPr>
        <w:spacing w:after="80"/>
        <w:ind w:left="504"/>
        <w:jc w:val="both"/>
      </w:pPr>
      <w:r>
        <w:rPr>
          <w:rFonts w:ascii="Times New Roman" w:hAnsi="Times New Roman"/>
          <w:b w:val="0"/>
          <w:i w:val="0"/>
          <w:sz w:val="22"/>
        </w:rPr>
        <w:t xml:space="preserve">(d) </w:t>
      </w:r>
      <w:r>
        <w:rPr>
          <w:rFonts w:ascii="Times New Roman" w:hAnsi="Times New Roman"/>
          <w:b/>
          <w:i w:val="0"/>
          <w:sz w:val="22"/>
        </w:rPr>
        <w:t>Compliance and Monitoring.</w:t>
      </w:r>
      <w:r>
        <w:rPr>
          <w:rFonts w:ascii="Times New Roman" w:hAnsi="Times New Roman"/>
          <w:b w:val="0"/>
          <w:i w:val="0"/>
          <w:sz w:val="22"/>
        </w:rPr>
        <w:t xml:space="preserve"> Within ninety (90) days after the Rent Commencement Date and annually thereafter, Tenant shall deliver to Landlord a rent roll identifying the Affordable Housing Units, the income qualifications of the occupying households, and the rents charged. Tenant shall implement and maintain reasonable income verification procedures consistent with HUD guidance. Landlord may inspect Tenant's books and records relating to the Affordable Housing Units upon reasonable prior notice, not more than once in any twelve (12) month period, and may require Tenant to engage an independent monitor reasonably acceptable to both parties if Landlord reasonably determines that a material non-compliance has occurred.</w:t>
      </w:r>
    </w:p>
    <w:p>
      <w:pPr>
        <w:spacing w:after="80"/>
        <w:ind w:left="504"/>
        <w:jc w:val="both"/>
      </w:pPr>
      <w:r>
        <w:rPr>
          <w:rFonts w:ascii="Times New Roman" w:hAnsi="Times New Roman"/>
          <w:b w:val="0"/>
          <w:i w:val="0"/>
          <w:sz w:val="22"/>
        </w:rPr>
        <w:t xml:space="preserve">(e) </w:t>
      </w:r>
      <w:r>
        <w:rPr>
          <w:rFonts w:ascii="Times New Roman" w:hAnsi="Times New Roman"/>
          <w:b/>
          <w:i w:val="0"/>
          <w:sz w:val="22"/>
        </w:rPr>
        <w:t>Enforcement and Cure.</w:t>
      </w:r>
      <w:r>
        <w:rPr>
          <w:rFonts w:ascii="Times New Roman" w:hAnsi="Times New Roman"/>
          <w:b w:val="0"/>
          <w:i w:val="0"/>
          <w:sz w:val="22"/>
        </w:rPr>
        <w:t xml:space="preserve"> If Tenant fails to comply with this Section 3.6 in any material respect, Landlord shall give written notice specifying the failure, and Tenant shall have ninety (90) days to cure (or, if cure cannot reasonably be completed within ninety (90) days, such longer period as is reasonably necessary, not to exceed one hundred eighty (180) days, provided Tenant commences cure within such ninety (90) day period and diligently prosecutes it to completion). Landlord's sole remedies for a breach of this Section 3.6 after the expiration of such cure period shall be specific performance and actual damages; a breach of this Section 3.6 shall not constitute a basis for exercising the Reverter Right, for terminating this Lease, or for drawing on the Security Deposit, except to the extent of damages actually incurred.</w:t>
      </w:r>
    </w:p>
    <w:p>
      <w:pPr>
        <w:spacing w:after="80"/>
        <w:ind w:left="504"/>
        <w:jc w:val="both"/>
      </w:pPr>
      <w:r>
        <w:rPr>
          <w:rFonts w:ascii="Times New Roman" w:hAnsi="Times New Roman"/>
          <w:b w:val="0"/>
          <w:i w:val="0"/>
          <w:sz w:val="22"/>
        </w:rPr>
        <w:t xml:space="preserve">(f) </w:t>
      </w:r>
      <w:r>
        <w:rPr>
          <w:rFonts w:ascii="Times New Roman" w:hAnsi="Times New Roman"/>
          <w:b/>
          <w:i w:val="0"/>
          <w:sz w:val="22"/>
        </w:rPr>
        <w:t>Prior Recorded Declaration.</w:t>
      </w:r>
      <w:r>
        <w:rPr>
          <w:rFonts w:ascii="Times New Roman" w:hAnsi="Times New Roman"/>
          <w:b w:val="0"/>
          <w:i w:val="0"/>
          <w:sz w:val="22"/>
        </w:rPr>
        <w:t xml:space="preserve"> The parties acknowledge the Declaration of Restrictive Covenants dated November 15, 2019 and recorded at Volume 408, Page 230 of the Port Calloway Land Records. Landlord represents that (i) such declaration is the only recorded instrument imposing affordability requirements on the Premises, and (ii) the covenant set forth in this Section 3.6 satisfies such declaration. Tenant's obligations under this Section 3.6 are undertaken in satisfaction of both this Lease and such declaration, and Landlord shall not enforce such declaration separately in a manner inconsistent with this Section 3.6.</w:t>
      </w:r>
    </w:p>
    <w:p>
      <w:pPr>
        <w:spacing w:before="80" w:after="160"/>
        <w:ind w:left="504" w:right="504"/>
        <w:jc w:val="both"/>
      </w:pPr>
      <w:r>
        <w:rPr>
          <w:rFonts w:ascii="Times New Roman" w:hAnsi="Times New Roman"/>
          <w:b w:val="0"/>
          <w:i/>
          <w:sz w:val="20"/>
        </w:rPr>
        <w:t>Drafting Note: neither Section 4 of the Term Sheet nor the recorded Declaration of Restrictive Covenants (Vol. 408, Pg. 230) addresses recalculation of the 15% requirement if the unit count changes, income verification, the monitoring or enforcement entity, the consequences of non-compliance, or the distribution and floor location of the Affordable Housing Units. Three different AMI areas are referred to in the record — "Port Calloway Metropolitan Statistical Area" (Term Sheet), "New Haven-Milford" (recorded covenant) and "Bridgeport-Stamford-Norwalk" (survey). Section 3.6 supplies the missing terms and adopts New Haven-Milford, consistent with the location of the Premises in New Haven County.</w:t>
      </w:r>
    </w:p>
    <w:p>
      <w:pPr>
        <w:keepNext/>
        <w:spacing w:before="200" w:after="80"/>
        <w:jc w:val="left"/>
      </w:pPr>
      <w:r>
        <w:rPr>
          <w:rFonts w:ascii="Times New Roman" w:hAnsi="Times New Roman"/>
          <w:b/>
          <w:i w:val="0"/>
          <w:sz w:val="22"/>
        </w:rPr>
        <w:t>3.7 Public Open Space</w:t>
      </w:r>
    </w:p>
    <w:p>
      <w:pPr>
        <w:jc w:val="both"/>
      </w:pPr>
      <w:r>
        <w:rPr>
          <w:rFonts w:ascii="Times New Roman" w:hAnsi="Times New Roman"/>
          <w:b w:val="0"/>
          <w:i w:val="0"/>
          <w:sz w:val="22"/>
        </w:rPr>
        <w:t>Tenant shall design and construct, at its sole cost and expense, not less than eight thousand (8,000) square feet of publicly accessible open space on or adjacent to the waterfront (eastern) side of the Premises (the "</w:t>
      </w:r>
      <w:r>
        <w:rPr>
          <w:rFonts w:ascii="Times New Roman" w:hAnsi="Times New Roman"/>
          <w:b/>
          <w:i w:val="0"/>
          <w:sz w:val="22"/>
        </w:rPr>
        <w:t>Public Open Space</w:t>
      </w:r>
      <w:r>
        <w:rPr>
          <w:rFonts w:ascii="Times New Roman" w:hAnsi="Times New Roman"/>
          <w:b w:val="0"/>
          <w:i w:val="0"/>
          <w:sz w:val="22"/>
        </w:rPr>
        <w:t>"), designed for public use and connected to the existing public pedestrian promenade along Long Island Sound. The Public Open Space shall be located outside the fifteen (15) foot public pedestrian access easement to the extent of the area of such easement, and shall not be located within the easement area in an amount exceeding the area of such easement. The design, materials, and programming of the Public Open Space shall be subject to Landlord's approval in accordance with the Landlord Consent Standards, provided that no such approval shall unreasonably reduce the developable area of the Premises or the economic return of the Project.</w:t>
      </w:r>
    </w:p>
    <w:p>
      <w:pPr>
        <w:spacing w:after="80"/>
        <w:ind w:left="504"/>
        <w:jc w:val="both"/>
      </w:pPr>
      <w:r>
        <w:rPr>
          <w:rFonts w:ascii="Times New Roman" w:hAnsi="Times New Roman"/>
          <w:b w:val="0"/>
          <w:i w:val="0"/>
          <w:sz w:val="22"/>
        </w:rPr>
        <w:t xml:space="preserve">(a) </w:t>
      </w:r>
      <w:r>
        <w:rPr>
          <w:rFonts w:ascii="Times New Roman" w:hAnsi="Times New Roman"/>
          <w:b/>
          <w:i w:val="0"/>
          <w:sz w:val="22"/>
        </w:rPr>
        <w:t>Maintenance.</w:t>
      </w:r>
      <w:r>
        <w:rPr>
          <w:rFonts w:ascii="Times New Roman" w:hAnsi="Times New Roman"/>
          <w:b w:val="0"/>
          <w:i w:val="0"/>
          <w:sz w:val="22"/>
        </w:rPr>
        <w:t xml:space="preserve"> Tenant shall maintain the Public Open Space in good condition and repair and in a clean and safe condition for public use throughout the Term, subject to Section 3.7(b).</w:t>
      </w:r>
    </w:p>
    <w:p>
      <w:pPr>
        <w:spacing w:after="80"/>
        <w:ind w:left="504"/>
        <w:jc w:val="both"/>
      </w:pPr>
      <w:r>
        <w:rPr>
          <w:rFonts w:ascii="Times New Roman" w:hAnsi="Times New Roman"/>
          <w:b w:val="0"/>
          <w:i w:val="0"/>
          <w:sz w:val="22"/>
        </w:rPr>
        <w:t xml:space="preserve">(b) </w:t>
      </w:r>
      <w:r>
        <w:rPr>
          <w:rFonts w:ascii="Times New Roman" w:hAnsi="Times New Roman"/>
          <w:b/>
          <w:i w:val="0"/>
          <w:sz w:val="22"/>
        </w:rPr>
        <w:t>Cost Sharing After Year 30.</w:t>
      </w:r>
      <w:r>
        <w:rPr>
          <w:rFonts w:ascii="Times New Roman" w:hAnsi="Times New Roman"/>
          <w:b w:val="0"/>
          <w:i w:val="0"/>
          <w:sz w:val="22"/>
        </w:rPr>
        <w:t xml:space="preserve"> From and after the thirtieth (30th) Rent Year, the cost of maintaining the Public Open Space shall be shared equally by Landlord and Tenant, and Landlord shall reimburse Tenant for Landlord's share within thirty (30) days after receipt of a reasonably detailed invoice.</w:t>
      </w:r>
    </w:p>
    <w:p>
      <w:pPr>
        <w:spacing w:after="80"/>
        <w:ind w:left="504"/>
        <w:jc w:val="both"/>
      </w:pPr>
      <w:r>
        <w:rPr>
          <w:rFonts w:ascii="Times New Roman" w:hAnsi="Times New Roman"/>
          <w:b w:val="0"/>
          <w:i w:val="0"/>
          <w:sz w:val="22"/>
        </w:rPr>
        <w:t xml:space="preserve">(c) </w:t>
      </w:r>
      <w:r>
        <w:rPr>
          <w:rFonts w:ascii="Times New Roman" w:hAnsi="Times New Roman"/>
          <w:b/>
          <w:i w:val="0"/>
          <w:sz w:val="22"/>
        </w:rPr>
        <w:t>Indemnity and Risk Allocation.</w:t>
      </w:r>
      <w:r>
        <w:rPr>
          <w:rFonts w:ascii="Times New Roman" w:hAnsi="Times New Roman"/>
          <w:b w:val="0"/>
          <w:i w:val="0"/>
          <w:sz w:val="22"/>
        </w:rPr>
        <w:t xml:space="preserve"> Landlord acknowledges that the public pedestrian access easement and the Public Open Space are for the benefit of the public and that Landlord, as the fee owner, retains the reversionary interest therein. Landlord shall indemnify, defend, and hold Tenant harmless from and against all claims arising out of the condition of the Premises existing as of the Commencement Date, or out of the acts or omissions of Landlord, the City, or their contractors, agents, or employees, in the Public Open Space or the pedestrian easement area. Tenant shall maintain the insurance required by Article 12 and shall name Landlord as an additional insured with respect to the Public Open Space.</w:t>
      </w:r>
    </w:p>
    <w:p>
      <w:pPr>
        <w:keepNext/>
        <w:spacing w:before="200" w:after="80"/>
        <w:jc w:val="left"/>
      </w:pPr>
      <w:r>
        <w:rPr>
          <w:rFonts w:ascii="Times New Roman" w:hAnsi="Times New Roman"/>
          <w:b/>
          <w:i w:val="0"/>
          <w:sz w:val="22"/>
        </w:rPr>
        <w:t>3.8 Zoning, Permits, and Approvals</w:t>
      </w:r>
    </w:p>
    <w:p>
      <w:pPr>
        <w:jc w:val="both"/>
      </w:pPr>
      <w:r>
        <w:rPr>
          <w:rFonts w:ascii="Times New Roman" w:hAnsi="Times New Roman"/>
          <w:b w:val="0"/>
          <w:i w:val="0"/>
          <w:sz w:val="22"/>
        </w:rPr>
        <w:t>Tenant shall obtain, at its sole cost, all permits, approvals, and entitlements required for the development and operation of the Project, and Landlord shall reasonably cooperate (at no material cost to Landlord) in obtaining the same, including by executing consents, applications, and waivers reasonably requested by Tenant, and by supporting Tenant's applications before the Port Calloway Planning and Zoning Commission, the Inland Wetlands Commission, and DEEP. Landlord shall not take any action, and shall not support any third-party action, that would frustrate Tenant's ability to obtain any such approval.</w:t>
      </w:r>
    </w:p>
    <w:p>
      <w:pPr>
        <w:keepNext/>
        <w:spacing w:before="200" w:after="80"/>
        <w:jc w:val="left"/>
      </w:pPr>
      <w:r>
        <w:rPr>
          <w:rFonts w:ascii="Times New Roman" w:hAnsi="Times New Roman"/>
          <w:b/>
          <w:i w:val="0"/>
          <w:sz w:val="22"/>
        </w:rPr>
        <w:t>3.9 ELUR Compliance; Ground-Floor Uses</w:t>
      </w:r>
    </w:p>
    <w:p>
      <w:pPr>
        <w:spacing w:after="80"/>
        <w:ind w:left="504"/>
        <w:jc w:val="both"/>
      </w:pPr>
      <w:r>
        <w:rPr>
          <w:rFonts w:ascii="Times New Roman" w:hAnsi="Times New Roman"/>
          <w:b w:val="0"/>
          <w:i w:val="0"/>
          <w:sz w:val="22"/>
        </w:rPr>
        <w:t xml:space="preserve">(a) </w:t>
      </w:r>
      <w:r>
        <w:rPr>
          <w:rFonts w:ascii="Times New Roman" w:hAnsi="Times New Roman"/>
          <w:b/>
          <w:i w:val="0"/>
          <w:sz w:val="22"/>
        </w:rPr>
        <w:t>Compliance.</w:t>
      </w:r>
      <w:r>
        <w:rPr>
          <w:rFonts w:ascii="Times New Roman" w:hAnsi="Times New Roman"/>
          <w:b w:val="0"/>
          <w:i w:val="0"/>
          <w:sz w:val="22"/>
        </w:rPr>
        <w:t xml:space="preserve"> Tenant shall comply, and shall cause the Project to comply, with the ELUR and with all Environmental Laws. Tenant acknowledges that the ELUR prohibits residential use on the ground floor of any structure erected on the Premises and requires an engineered barrier over areas of ground disturbance.</w:t>
      </w:r>
    </w:p>
    <w:p>
      <w:pPr>
        <w:spacing w:after="80"/>
        <w:ind w:left="504"/>
        <w:jc w:val="both"/>
      </w:pPr>
      <w:r>
        <w:rPr>
          <w:rFonts w:ascii="Times New Roman" w:hAnsi="Times New Roman"/>
          <w:b w:val="0"/>
          <w:i w:val="0"/>
          <w:sz w:val="22"/>
        </w:rPr>
        <w:t xml:space="preserve">(b) </w:t>
      </w:r>
      <w:r>
        <w:rPr>
          <w:rFonts w:ascii="Times New Roman" w:hAnsi="Times New Roman"/>
          <w:b/>
          <w:i w:val="0"/>
          <w:sz w:val="22"/>
        </w:rPr>
        <w:t>Ground-Floor Program.</w:t>
      </w:r>
      <w:r>
        <w:rPr>
          <w:rFonts w:ascii="Times New Roman" w:hAnsi="Times New Roman"/>
          <w:b w:val="0"/>
          <w:i w:val="0"/>
          <w:sz w:val="22"/>
        </w:rPr>
        <w:t xml:space="preserve"> The ground floor of the Residential Tower shall contain only Permitted Uses that are not "residential use" within the meaning of the ELUR, such as retail space, building lobbies, mechanical and utility rooms, parking, and non-habitable amenity space, unless and to the extent DEEP has confirmed in writing that additional ground-floor uses are permitted.</w:t>
      </w:r>
    </w:p>
    <w:p>
      <w:pPr>
        <w:spacing w:after="80"/>
        <w:ind w:left="504"/>
        <w:jc w:val="both"/>
      </w:pPr>
      <w:r>
        <w:rPr>
          <w:rFonts w:ascii="Times New Roman" w:hAnsi="Times New Roman"/>
          <w:b w:val="0"/>
          <w:i w:val="0"/>
          <w:sz w:val="22"/>
        </w:rPr>
        <w:t xml:space="preserve">(c) </w:t>
      </w:r>
      <w:r>
        <w:rPr>
          <w:rFonts w:ascii="Times New Roman" w:hAnsi="Times New Roman"/>
          <w:b/>
          <w:i w:val="0"/>
          <w:sz w:val="22"/>
        </w:rPr>
        <w:t>DEEP Interpretation; Modification.</w:t>
      </w:r>
      <w:r>
        <w:rPr>
          <w:rFonts w:ascii="Times New Roman" w:hAnsi="Times New Roman"/>
          <w:b w:val="0"/>
          <w:i w:val="0"/>
          <w:sz w:val="22"/>
        </w:rPr>
        <w:t xml:space="preserve"> Landlord and Tenant shall jointly seek a written interpretation from DEEP, prior to the Commencement Date, confirming whether residential lobbies, leasing offices, fitness centers, package rooms, resident lounges, and similar non-habitable ancillary spaces may be located on the ground floor of the Residential Tower without violating the ELUR. If DEEP determines that a modification of the ELUR is required, or if DEEP objects to any element of the Project, then Landlord shall, at its sole cost and expense, promptly apply for and diligently pursue such modification of the ELUR, and the parties shall cooperate in such application. The Milestone Dates and the Rent Commencement Date shall be extended day for day for any delay caused by any DEEP review, interpretation, or modification, and no such delay shall constitute a Tenant default or a basis for the Reverter Right.</w:t>
      </w:r>
    </w:p>
    <w:p>
      <w:pPr>
        <w:spacing w:after="80"/>
        <w:ind w:left="504"/>
        <w:jc w:val="both"/>
      </w:pPr>
      <w:r>
        <w:rPr>
          <w:rFonts w:ascii="Times New Roman" w:hAnsi="Times New Roman"/>
          <w:b w:val="0"/>
          <w:i w:val="0"/>
          <w:sz w:val="22"/>
        </w:rPr>
        <w:t xml:space="preserve">(d) </w:t>
      </w:r>
      <w:r>
        <w:rPr>
          <w:rFonts w:ascii="Times New Roman" w:hAnsi="Times New Roman"/>
          <w:b/>
          <w:i w:val="0"/>
          <w:sz w:val="22"/>
        </w:rPr>
        <w:t>Cost Recovery.</w:t>
      </w:r>
      <w:r>
        <w:rPr>
          <w:rFonts w:ascii="Times New Roman" w:hAnsi="Times New Roman"/>
          <w:b w:val="0"/>
          <w:i w:val="0"/>
          <w:sz w:val="22"/>
        </w:rPr>
        <w:t xml:space="preserve"> If Tenant incurs costs to obtain any ELUR modification, any permit condition, or any DEEP approval relating to pre-existing contamination or to the pre-existing terms of the ELUR, such costs shall be added to the Remediation Costs and allocated in accordance with Section 8.4.</w:t>
      </w:r>
    </w:p>
    <w:p>
      <w:pPr>
        <w:keepNext/>
        <w:spacing w:before="200" w:after="80"/>
        <w:jc w:val="left"/>
      </w:pPr>
      <w:r>
        <w:rPr>
          <w:rFonts w:ascii="Times New Roman" w:hAnsi="Times New Roman"/>
          <w:b/>
          <w:i w:val="0"/>
          <w:sz w:val="22"/>
        </w:rPr>
        <w:t>3.10 Construction Standards; Liens</w:t>
      </w:r>
    </w:p>
    <w:p>
      <w:pPr>
        <w:jc w:val="both"/>
      </w:pPr>
      <w:r>
        <w:rPr>
          <w:rFonts w:ascii="Times New Roman" w:hAnsi="Times New Roman"/>
          <w:b w:val="0"/>
          <w:i w:val="0"/>
          <w:sz w:val="22"/>
        </w:rPr>
        <w:t xml:space="preserve">Tenant shall construct the Improvements in a good and workmanlike manner, in accordance with plans and specifications prepared by duly licensed architects and engineers, and in compliance with Applicable Law. Tenant shall not permit any mechanics', materialmen's, or other lien to attach to the Premises or Landlord's fee interest by reason of any work performed for or materials furnished to Tenant; if any such lien is filed, Tenant shall discharge it of record, or bond it off in accordance with Conn. Gen. Stat. § 49-37, within thirty (30) days after notice. Nothing in this Lease shall be construed as consent by Landlord to subject its fee interest to any such lien, and Tenant shall post on the Premises and in its construction contracts the statutory notices contemplated by Conn. Gen. Stat. § 49-35a </w:t>
      </w:r>
      <w:r>
        <w:rPr>
          <w:rFonts w:ascii="Times New Roman" w:hAnsi="Times New Roman"/>
          <w:b w:val="0"/>
          <w:i/>
          <w:sz w:val="22"/>
        </w:rPr>
        <w:t>et seq.</w:t>
      </w:r>
      <w:r>
        <w:rPr>
          <w:rFonts w:ascii="Times New Roman" w:hAnsi="Times New Roman"/>
          <w:b w:val="0"/>
          <w:i w:val="0"/>
          <w:sz w:val="22"/>
        </w:rPr>
        <w:t xml:space="preserve"> Tenant shall require each general contractor and construction manager to provide lien waivers and payment and performance bonds reasonably acceptable to the Leasehold Mortgagee.</w:t>
      </w:r>
    </w:p>
    <w:p>
      <w:pPr>
        <w:keepNext/>
        <w:spacing w:before="200" w:after="80"/>
        <w:jc w:val="left"/>
      </w:pPr>
      <w:r>
        <w:rPr>
          <w:rFonts w:ascii="Times New Roman" w:hAnsi="Times New Roman"/>
          <w:b/>
          <w:i w:val="0"/>
          <w:sz w:val="22"/>
        </w:rPr>
        <w:t>3.11 Compliance with Laws; Operating Covenants</w:t>
      </w:r>
    </w:p>
    <w:p>
      <w:pPr>
        <w:jc w:val="both"/>
      </w:pPr>
      <w:r>
        <w:rPr>
          <w:rFonts w:ascii="Times New Roman" w:hAnsi="Times New Roman"/>
          <w:b w:val="0"/>
          <w:i w:val="0"/>
          <w:sz w:val="22"/>
        </w:rPr>
        <w:t>Tenant shall comply in all material respects with Applicable Law in the construction, use, operation, and maintenance of the Project, including the Connecticut Fire Safety Code, the State Building Code, the flood plain management regulations applicable to FEMA Flood Zone AE, and the requirements of any coastal or wetlands permit. Tenant shall not be responsible for any violation of Applicable Law that (a) existed as of the Commencement Date and was not caused by Tenant, or (b) arises from Landlord's acts or omissions.</w:t>
      </w:r>
    </w:p>
    <w:p>
      <w:pPr>
        <w:keepNext/>
        <w:spacing w:before="320" w:after="200"/>
        <w:jc w:val="center"/>
      </w:pPr>
      <w:r>
        <w:rPr>
          <w:rFonts w:ascii="Times New Roman" w:hAnsi="Times New Roman"/>
          <w:b/>
          <w:i w:val="0"/>
          <w:sz w:val="22"/>
        </w:rPr>
        <w:t>ARTICLE 4 — BASE RENT</w:t>
      </w:r>
    </w:p>
    <w:p>
      <w:pPr>
        <w:keepNext/>
        <w:spacing w:before="200" w:after="80"/>
        <w:jc w:val="left"/>
      </w:pPr>
      <w:r>
        <w:rPr>
          <w:rFonts w:ascii="Times New Roman" w:hAnsi="Times New Roman"/>
          <w:b/>
          <w:i w:val="0"/>
          <w:sz w:val="22"/>
        </w:rPr>
        <w:t>4.1 Initial Base Rent</w:t>
      </w:r>
    </w:p>
    <w:p>
      <w:pPr>
        <w:jc w:val="both"/>
      </w:pPr>
      <w:r>
        <w:rPr>
          <w:rFonts w:ascii="Times New Roman" w:hAnsi="Times New Roman"/>
          <w:b w:val="0"/>
          <w:i w:val="0"/>
          <w:sz w:val="22"/>
        </w:rPr>
        <w:t>Commencing on the Rent Commencement Date, Tenant shall pay annual base rent in the amount of Two Million Eight Hundred Fifty Thousand Dollars ($2,850,000) (the "</w:t>
      </w:r>
      <w:r>
        <w:rPr>
          <w:rFonts w:ascii="Times New Roman" w:hAnsi="Times New Roman"/>
          <w:b/>
          <w:i w:val="0"/>
          <w:sz w:val="22"/>
        </w:rPr>
        <w:t>Base Rent</w:t>
      </w:r>
      <w:r>
        <w:rPr>
          <w:rFonts w:ascii="Times New Roman" w:hAnsi="Times New Roman"/>
          <w:b w:val="0"/>
          <w:i w:val="0"/>
          <w:sz w:val="22"/>
        </w:rPr>
        <w:t>"), payable in equal monthly installments of Two Hundred Thirty-Seven Thousand Five Hundred Dollars ($237,500) in advance on the first day of each calendar month during the Term. Base Rent is a flat dollar amount and shall not be recalculated, increased, or reduced by reference to the actual area of the Premises, whether as surveyed, as assessed, or otherwise.</w:t>
      </w:r>
    </w:p>
    <w:p>
      <w:pPr>
        <w:keepNext/>
        <w:spacing w:before="200" w:after="80"/>
        <w:jc w:val="left"/>
      </w:pPr>
      <w:r>
        <w:rPr>
          <w:rFonts w:ascii="Times New Roman" w:hAnsi="Times New Roman"/>
          <w:b/>
          <w:i w:val="0"/>
          <w:sz w:val="22"/>
        </w:rPr>
        <w:t>4.2 Fixed Escalation (Rent Years 1 through 15)</w:t>
      </w:r>
    </w:p>
    <w:p>
      <w:pPr>
        <w:jc w:val="both"/>
      </w:pPr>
      <w:r>
        <w:rPr>
          <w:rFonts w:ascii="Times New Roman" w:hAnsi="Times New Roman"/>
          <w:b w:val="0"/>
          <w:i w:val="0"/>
          <w:sz w:val="22"/>
        </w:rPr>
        <w:t>Base Rent shall be adjusted on the first day of Rent Year 6 and on the first day of Rent Year 11 by the amounts set forth in the following schedule, representing an annual compounding escalation of two and one-half percent (2.5%) applied at five (5) year intervals:</w:t>
      </w:r>
    </w:p>
    <w:tbl>
      <w:tblPr>
        <w:tblStyle w:val="TableGrid"/>
        <w:tblW w:type="dxa" w:w="8640"/>
        <w:jc w:val="center"/>
        <w:tblLayout w:type="fixed"/>
        <w:tblLook w:firstColumn="1" w:firstRow="1" w:lastColumn="0" w:lastRow="0" w:noHBand="0" w:noVBand="1" w:val="04A0"/>
        <w:tblLayout w:type="fixed"/>
      </w:tblPr>
      <w:tblGrid>
        <w:gridCol w:w="3168"/>
        <w:gridCol w:w="2736"/>
        <w:gridCol w:w="2736"/>
      </w:tblGrid>
      <w:tr>
        <w:trPr>
          <w:tblHeader/>
        </w:trPr>
        <w:tc>
          <w:tcPr>
            <w:tcW w:type="dxa" w:w="3168"/>
            <w:shd w:val="clear" w:color="auto" w:fill="E8E8E8"/>
          </w:tcPr>
          <w:p>
            <w:pPr>
              <w:spacing w:after="40"/>
            </w:pPr>
            <w:r>
              <w:rPr>
                <w:rFonts w:ascii="Times New Roman" w:hAnsi="Times New Roman"/>
                <w:b/>
                <w:i w:val="0"/>
                <w:sz w:val="18"/>
              </w:rPr>
              <w:t>Rent Years</w:t>
            </w:r>
          </w:p>
        </w:tc>
        <w:tc>
          <w:tcPr>
            <w:tcW w:type="dxa" w:w="2736"/>
            <w:shd w:val="clear" w:color="auto" w:fill="E8E8E8"/>
          </w:tcPr>
          <w:p>
            <w:pPr>
              <w:spacing w:after="40"/>
            </w:pPr>
            <w:r>
              <w:rPr>
                <w:rFonts w:ascii="Times New Roman" w:hAnsi="Times New Roman"/>
                <w:b/>
                <w:i w:val="0"/>
                <w:sz w:val="18"/>
              </w:rPr>
              <w:t>Annual Base Rent</w:t>
            </w:r>
          </w:p>
        </w:tc>
        <w:tc>
          <w:tcPr>
            <w:tcW w:type="dxa" w:w="2736"/>
            <w:shd w:val="clear" w:color="auto" w:fill="E8E8E8"/>
          </w:tcPr>
          <w:p>
            <w:pPr>
              <w:spacing w:after="40"/>
            </w:pPr>
            <w:r>
              <w:rPr>
                <w:rFonts w:ascii="Times New Roman" w:hAnsi="Times New Roman"/>
                <w:b/>
                <w:i w:val="0"/>
                <w:sz w:val="18"/>
              </w:rPr>
              <w:t>Monthly Installment</w:t>
            </w:r>
          </w:p>
        </w:tc>
      </w:tr>
      <w:tr>
        <w:trPr>
          <w:cantSplit/>
        </w:trPr>
        <w:tc>
          <w:tcPr>
            <w:tcW w:type="dxa" w:w="3168"/>
          </w:tcPr>
          <w:p>
            <w:pPr>
              <w:spacing w:after="40"/>
            </w:pPr>
            <w:r>
              <w:rPr>
                <w:rFonts w:ascii="Times New Roman" w:hAnsi="Times New Roman"/>
                <w:b w:val="0"/>
                <w:i w:val="0"/>
                <w:sz w:val="18"/>
              </w:rPr>
              <w:t>Rent Years 1 – 5</w:t>
            </w:r>
          </w:p>
        </w:tc>
        <w:tc>
          <w:tcPr>
            <w:tcW w:type="dxa" w:w="2736"/>
          </w:tcPr>
          <w:p>
            <w:pPr>
              <w:spacing w:after="40"/>
            </w:pPr>
            <w:r>
              <w:rPr>
                <w:rFonts w:ascii="Times New Roman" w:hAnsi="Times New Roman"/>
                <w:b w:val="0"/>
                <w:i w:val="0"/>
                <w:sz w:val="18"/>
              </w:rPr>
              <w:t>$2,850,000</w:t>
            </w:r>
          </w:p>
        </w:tc>
        <w:tc>
          <w:tcPr>
            <w:tcW w:type="dxa" w:w="2736"/>
          </w:tcPr>
          <w:p>
            <w:pPr>
              <w:spacing w:after="40"/>
            </w:pPr>
            <w:r>
              <w:rPr>
                <w:rFonts w:ascii="Times New Roman" w:hAnsi="Times New Roman"/>
                <w:b w:val="0"/>
                <w:i w:val="0"/>
                <w:sz w:val="18"/>
              </w:rPr>
              <w:t>$237,500</w:t>
            </w:r>
          </w:p>
        </w:tc>
      </w:tr>
      <w:tr>
        <w:trPr>
          <w:cantSplit/>
        </w:trPr>
        <w:tc>
          <w:tcPr>
            <w:tcW w:type="dxa" w:w="3168"/>
          </w:tcPr>
          <w:p>
            <w:pPr>
              <w:spacing w:after="40"/>
            </w:pPr>
            <w:r>
              <w:rPr>
                <w:rFonts w:ascii="Times New Roman" w:hAnsi="Times New Roman"/>
                <w:b w:val="0"/>
                <w:i w:val="0"/>
                <w:sz w:val="18"/>
              </w:rPr>
              <w:t>Rent Years 6 – 10</w:t>
            </w:r>
          </w:p>
        </w:tc>
        <w:tc>
          <w:tcPr>
            <w:tcW w:type="dxa" w:w="2736"/>
          </w:tcPr>
          <w:p>
            <w:pPr>
              <w:spacing w:after="40"/>
            </w:pPr>
            <w:r>
              <w:rPr>
                <w:rFonts w:ascii="Times New Roman" w:hAnsi="Times New Roman"/>
                <w:b w:val="0"/>
                <w:i w:val="0"/>
                <w:sz w:val="18"/>
              </w:rPr>
              <w:t>$3,224,513</w:t>
            </w:r>
          </w:p>
        </w:tc>
        <w:tc>
          <w:tcPr>
            <w:tcW w:type="dxa" w:w="2736"/>
          </w:tcPr>
          <w:p>
            <w:pPr>
              <w:spacing w:after="40"/>
            </w:pPr>
            <w:r>
              <w:rPr>
                <w:rFonts w:ascii="Times New Roman" w:hAnsi="Times New Roman"/>
                <w:b w:val="0"/>
                <w:i w:val="0"/>
                <w:sz w:val="18"/>
              </w:rPr>
              <w:t>$268,709</w:t>
            </w:r>
          </w:p>
        </w:tc>
      </w:tr>
      <w:tr>
        <w:trPr>
          <w:cantSplit/>
        </w:trPr>
        <w:tc>
          <w:tcPr>
            <w:tcW w:type="dxa" w:w="3168"/>
          </w:tcPr>
          <w:p>
            <w:pPr>
              <w:spacing w:after="40"/>
            </w:pPr>
            <w:r>
              <w:rPr>
                <w:rFonts w:ascii="Times New Roman" w:hAnsi="Times New Roman"/>
                <w:b w:val="0"/>
                <w:i w:val="0"/>
                <w:sz w:val="18"/>
              </w:rPr>
              <w:t>Rent Years 11 – 15</w:t>
            </w:r>
          </w:p>
        </w:tc>
        <w:tc>
          <w:tcPr>
            <w:tcW w:type="dxa" w:w="2736"/>
          </w:tcPr>
          <w:p>
            <w:pPr>
              <w:spacing w:after="40"/>
            </w:pPr>
            <w:r>
              <w:rPr>
                <w:rFonts w:ascii="Times New Roman" w:hAnsi="Times New Roman"/>
                <w:b w:val="0"/>
                <w:i w:val="0"/>
                <w:sz w:val="18"/>
              </w:rPr>
              <w:t>$3,648,241</w:t>
            </w:r>
          </w:p>
        </w:tc>
        <w:tc>
          <w:tcPr>
            <w:tcW w:type="dxa" w:w="2736"/>
          </w:tcPr>
          <w:p>
            <w:pPr>
              <w:spacing w:after="40"/>
            </w:pPr>
            <w:r>
              <w:rPr>
                <w:rFonts w:ascii="Times New Roman" w:hAnsi="Times New Roman"/>
                <w:b w:val="0"/>
                <w:i w:val="0"/>
                <w:sz w:val="18"/>
              </w:rPr>
              <w:t>$304,020</w:t>
            </w:r>
          </w:p>
        </w:tc>
      </w:tr>
    </w:tbl>
    <w:p>
      <w:pPr>
        <w:spacing w:after="40"/>
      </w:pPr>
    </w:p>
    <w:p>
      <w:pPr>
        <w:jc w:val="both"/>
      </w:pPr>
      <w:r>
        <w:rPr>
          <w:rFonts w:ascii="Times New Roman" w:hAnsi="Times New Roman"/>
          <w:b w:val="0"/>
          <w:i w:val="0"/>
          <w:sz w:val="22"/>
        </w:rPr>
        <w:t>The amounts in the foregoing table are calculated as $2,850,000 × (1.025)^5 and $2,850,000 × (1.025)^10, respectively. In the event of any conflict between the table and the formula, the formula shall control.</w:t>
      </w:r>
    </w:p>
    <w:p>
      <w:pPr>
        <w:spacing w:before="80" w:after="160"/>
        <w:ind w:left="504" w:right="504"/>
        <w:jc w:val="both"/>
      </w:pPr>
      <w:r>
        <w:rPr>
          <w:rFonts w:ascii="Times New Roman" w:hAnsi="Times New Roman"/>
          <w:b w:val="0"/>
          <w:i/>
          <w:sz w:val="20"/>
        </w:rPr>
        <w:t>Drafting Note: the Term Sheet states $3,224,500 and $3,648,200 (monthly $268,708 and $304,017). Recomputing from the stated formula produces $3,224,513 and $3,648,241 (monthly $268,709 and $304,020). The differences are rounding artifacts, but the definitive documents should carry a single set of figures, and Section 4.2 provides that the formula controls in the event of any inconsistency.</w:t>
      </w:r>
    </w:p>
    <w:p>
      <w:pPr>
        <w:keepNext/>
        <w:spacing w:before="200" w:after="80"/>
        <w:jc w:val="left"/>
      </w:pPr>
      <w:r>
        <w:rPr>
          <w:rFonts w:ascii="Times New Roman" w:hAnsi="Times New Roman"/>
          <w:b/>
          <w:i w:val="0"/>
          <w:sz w:val="22"/>
        </w:rPr>
        <w:t>4.3 CPI Resets (Rent Year 16 and Thereafter)</w:t>
      </w:r>
    </w:p>
    <w:p>
      <w:pPr>
        <w:jc w:val="both"/>
      </w:pPr>
      <w:r>
        <w:rPr>
          <w:rFonts w:ascii="Times New Roman" w:hAnsi="Times New Roman"/>
          <w:b w:val="0"/>
          <w:i w:val="0"/>
          <w:sz w:val="22"/>
        </w:rPr>
        <w:t>Commencing on the first day of Rent Year 16, and on the first day of each tenth (10th) Rent Year thereafter (that is, Rent Years 26, 36, 46, 56, 66, 76, 86, and 96), Base Rent shall be reset to the greater of:</w:t>
      </w:r>
    </w:p>
    <w:p>
      <w:pPr>
        <w:spacing w:after="80"/>
        <w:ind w:left="504"/>
        <w:jc w:val="both"/>
      </w:pPr>
      <w:r>
        <w:rPr>
          <w:rFonts w:ascii="Times New Roman" w:hAnsi="Times New Roman"/>
          <w:b w:val="0"/>
          <w:i w:val="0"/>
          <w:sz w:val="22"/>
        </w:rPr>
        <w:t>(a) the Initial Base Rent adjusted by an annual compounding escalation of two and one-half percent (2.5%) from the Rent Commencement Date through the first day of the applicable reset Rent Year, calculated as $2,850,000 × (1.025)^n, where n equals the number of full Rent Years elapsed since the Rent Commencement Date; and</w:t>
      </w:r>
    </w:p>
    <w:p>
      <w:pPr>
        <w:spacing w:after="80"/>
        <w:ind w:left="504"/>
        <w:jc w:val="both"/>
      </w:pPr>
      <w:r>
        <w:rPr>
          <w:rFonts w:ascii="Times New Roman" w:hAnsi="Times New Roman"/>
          <w:b w:val="0"/>
          <w:i w:val="0"/>
          <w:sz w:val="22"/>
        </w:rPr>
        <w:t>(b) the Initial Base Rent adjusted by the cumulative percentage increase in the CPI from the calendar month in which the Rent Commencement Date occurs through the calendar month immediately preceding the first day of the applicable reset Rent Year;</w:t>
      </w:r>
    </w:p>
    <w:p>
      <w:pPr>
        <w:jc w:val="both"/>
      </w:pPr>
      <w:r>
        <w:rPr>
          <w:rFonts w:ascii="Times New Roman" w:hAnsi="Times New Roman"/>
          <w:b/>
          <w:i w:val="0"/>
          <w:sz w:val="22"/>
        </w:rPr>
        <w:t>provided, however</w:t>
      </w:r>
      <w:r>
        <w:rPr>
          <w:rFonts w:ascii="Times New Roman" w:hAnsi="Times New Roman"/>
          <w:b w:val="0"/>
          <w:i w:val="0"/>
          <w:sz w:val="22"/>
        </w:rPr>
        <w:t>, that in no event shall Base Rent for any Rent Year exceed an amount equal to the Initial Base Rent adjusted by an annual compounding escalation of three percent (3.0%) from the Rent Commencement Date (the "</w:t>
      </w:r>
      <w:r>
        <w:rPr>
          <w:rFonts w:ascii="Times New Roman" w:hAnsi="Times New Roman"/>
          <w:b/>
          <w:i w:val="0"/>
          <w:sz w:val="22"/>
        </w:rPr>
        <w:t>Rent Cap</w:t>
      </w:r>
      <w:r>
        <w:rPr>
          <w:rFonts w:ascii="Times New Roman" w:hAnsi="Times New Roman"/>
          <w:b w:val="0"/>
          <w:i w:val="0"/>
          <w:sz w:val="22"/>
        </w:rPr>
        <w:t>"), and in no event shall Base Rent for any Rent Year be less than the Base Rent payable in the immediately preceding Rent Year (the "</w:t>
      </w:r>
      <w:r>
        <w:rPr>
          <w:rFonts w:ascii="Times New Roman" w:hAnsi="Times New Roman"/>
          <w:b/>
          <w:i w:val="0"/>
          <w:sz w:val="22"/>
        </w:rPr>
        <w:t>Rent Floor</w:t>
      </w:r>
      <w:r>
        <w:rPr>
          <w:rFonts w:ascii="Times New Roman" w:hAnsi="Times New Roman"/>
          <w:b w:val="0"/>
          <w:i w:val="0"/>
          <w:sz w:val="22"/>
        </w:rPr>
        <w:t>"). The Rent Cap and the Rent Floor are cumulative and shall be applied to each reset.</w:t>
      </w:r>
    </w:p>
    <w:p>
      <w:pPr>
        <w:keepNext/>
        <w:spacing w:before="200" w:after="80"/>
        <w:jc w:val="left"/>
      </w:pPr>
      <w:r>
        <w:rPr>
          <w:rFonts w:ascii="Times New Roman" w:hAnsi="Times New Roman"/>
          <w:b/>
          <w:i w:val="0"/>
          <w:sz w:val="22"/>
        </w:rPr>
        <w:t>4.4 CPI Mechanics</w:t>
      </w:r>
    </w:p>
    <w:p>
      <w:pPr>
        <w:jc w:val="both"/>
      </w:pPr>
      <w:r>
        <w:rPr>
          <w:rFonts w:ascii="Times New Roman" w:hAnsi="Times New Roman"/>
          <w:b w:val="0"/>
          <w:i w:val="0"/>
          <w:sz w:val="22"/>
        </w:rPr>
        <w:t>The CPI adjustment shall be calculated by reference to the CPI index value for the calendar month in which the Rent Commencement Date occurs as the base index, and the CPI index value for the calendar month immediately preceding the applicable reset date as the then-current index. The resulting Base Rent shall be rounded to the nearest one hundred dollars ($100). If the CPI is not published for any required month, the parties shall use the CPI for the next preceding month in which it was published. If the CPI ceases to be published, the parties shall substitute a comparable index measuring the cost of living in the Northeast Region published by the Bureau of Labor Statistics or, if none, by a nationally recognized publisher selected by mutual agreement, and the aggregate change in the substitute index shall be substituted for the CPI. If the parties cannot agree upon a substitute index within thirty (30) days, the matter shall be resolved under Article 18.3.</w:t>
      </w:r>
    </w:p>
    <w:p>
      <w:pPr>
        <w:keepNext/>
        <w:spacing w:before="200" w:after="80"/>
        <w:jc w:val="left"/>
      </w:pPr>
      <w:r>
        <w:rPr>
          <w:rFonts w:ascii="Times New Roman" w:hAnsi="Times New Roman"/>
          <w:b/>
          <w:i w:val="0"/>
          <w:sz w:val="22"/>
        </w:rPr>
        <w:t>4.5 Payment; Net Lease</w:t>
      </w:r>
    </w:p>
    <w:p>
      <w:pPr>
        <w:jc w:val="both"/>
      </w:pPr>
      <w:r>
        <w:rPr>
          <w:rFonts w:ascii="Times New Roman" w:hAnsi="Times New Roman"/>
          <w:b w:val="0"/>
          <w:i w:val="0"/>
          <w:sz w:val="22"/>
        </w:rPr>
        <w:t>Base Rent, Percentage Rent, Taxes, and all other sums payable by Tenant under this Lease (collectively, "</w:t>
      </w:r>
      <w:r>
        <w:rPr>
          <w:rFonts w:ascii="Times New Roman" w:hAnsi="Times New Roman"/>
          <w:b/>
          <w:i w:val="0"/>
          <w:sz w:val="22"/>
        </w:rPr>
        <w:t>Rent</w:t>
      </w:r>
      <w:r>
        <w:rPr>
          <w:rFonts w:ascii="Times New Roman" w:hAnsi="Times New Roman"/>
          <w:b w:val="0"/>
          <w:i w:val="0"/>
          <w:sz w:val="22"/>
        </w:rPr>
        <w:t>") shall be paid without notice or demand and without abatement, deduction, or setoff except as expressly provided in this Lease. This is a triple-net lease. Tenant shall pay its Rent in lawful money of the United States by wire transfer or ACH to an account designated by Landlord in writing. Rent for any partial month shall be prorated on a per diem basis.</w:t>
      </w:r>
    </w:p>
    <w:p>
      <w:pPr>
        <w:keepNext/>
        <w:spacing w:before="200" w:after="80"/>
        <w:jc w:val="left"/>
      </w:pPr>
      <w:r>
        <w:rPr>
          <w:rFonts w:ascii="Times New Roman" w:hAnsi="Times New Roman"/>
          <w:b/>
          <w:i w:val="0"/>
          <w:sz w:val="22"/>
        </w:rPr>
        <w:t>4.6 Late Payments</w:t>
      </w:r>
    </w:p>
    <w:p>
      <w:pPr>
        <w:jc w:val="both"/>
      </w:pPr>
      <w:r>
        <w:rPr>
          <w:rFonts w:ascii="Times New Roman" w:hAnsi="Times New Roman"/>
          <w:b w:val="0"/>
          <w:i w:val="0"/>
          <w:sz w:val="22"/>
        </w:rPr>
        <w:t>If any installment of Rent is not paid within ten (10) days after its due date, Tenant shall pay a late charge equal to three percent (3%) of the overdue amount, and interest on the overdue amount at the lesser of (a) the Wall Street Journal prime rate plus two percent (2%) per annum and (b) the maximum rate permitted by Applicable Law, from the due date until paid. No late charge shall be imposed on any amount disputed in good faith by Tenant and paid within ten (10) Business Days after resolution of the dispute. Amounts overdue shall not bear interest at a rate that would constitute a penalty or usurious rate under Applicable Law.</w:t>
      </w:r>
    </w:p>
    <w:p>
      <w:pPr>
        <w:keepNext/>
        <w:spacing w:before="200" w:after="80"/>
        <w:jc w:val="left"/>
      </w:pPr>
      <w:r>
        <w:rPr>
          <w:rFonts w:ascii="Times New Roman" w:hAnsi="Times New Roman"/>
          <w:b/>
          <w:i w:val="0"/>
          <w:sz w:val="22"/>
        </w:rPr>
        <w:t>4.7 Rent Abatement</w:t>
      </w:r>
    </w:p>
    <w:p>
      <w:pPr>
        <w:jc w:val="both"/>
      </w:pPr>
      <w:r>
        <w:rPr>
          <w:rFonts w:ascii="Times New Roman" w:hAnsi="Times New Roman"/>
          <w:b w:val="0"/>
          <w:i w:val="0"/>
          <w:sz w:val="22"/>
        </w:rPr>
        <w:t>Base Rent and Percentage Rent shall abate in accordance with Sections 13.3 and 13.5 (Casualty and Condemnation) and as otherwise expressly provided in this Lease. Base Rent shall also abate if Landlord, by its acts or omissions, prevents Tenant from using or occupying all or a material portion of the Premises for the Permitted Uses, in which event Base Rent shall abate equitably for so long as such interference continues. Tenant's rights under this Section 4.7 are in addition to, and not in limitation of, Tenant's remedies under Section 16.4.</w:t>
      </w:r>
    </w:p>
    <w:p>
      <w:pPr>
        <w:keepNext/>
        <w:spacing w:before="320" w:after="200"/>
        <w:jc w:val="center"/>
      </w:pPr>
      <w:r>
        <w:rPr>
          <w:rFonts w:ascii="Times New Roman" w:hAnsi="Times New Roman"/>
          <w:b/>
          <w:i w:val="0"/>
          <w:sz w:val="22"/>
        </w:rPr>
        <w:t>ARTICLE 5 — PERCENTAGE RENT</w:t>
      </w:r>
    </w:p>
    <w:p>
      <w:pPr>
        <w:keepNext/>
        <w:spacing w:before="200" w:after="80"/>
        <w:jc w:val="left"/>
      </w:pPr>
      <w:r>
        <w:rPr>
          <w:rFonts w:ascii="Times New Roman" w:hAnsi="Times New Roman"/>
          <w:b/>
          <w:i w:val="0"/>
          <w:sz w:val="22"/>
        </w:rPr>
        <w:t>5.1 Percentage Rent Obligation</w:t>
      </w:r>
    </w:p>
    <w:p>
      <w:pPr>
        <w:jc w:val="both"/>
      </w:pPr>
      <w:r>
        <w:rPr>
          <w:rFonts w:ascii="Times New Roman" w:hAnsi="Times New Roman"/>
          <w:b w:val="0"/>
          <w:i w:val="0"/>
          <w:sz w:val="22"/>
        </w:rPr>
        <w:t>Commencing with Rent Year 6 and continuing for the balance of the Term, Tenant shall pay to Landlord additional rent ("</w:t>
      </w:r>
      <w:r>
        <w:rPr>
          <w:rFonts w:ascii="Times New Roman" w:hAnsi="Times New Roman"/>
          <w:b/>
          <w:i w:val="0"/>
          <w:sz w:val="22"/>
        </w:rPr>
        <w:t>Percentage Rent</w:t>
      </w:r>
      <w:r>
        <w:rPr>
          <w:rFonts w:ascii="Times New Roman" w:hAnsi="Times New Roman"/>
          <w:b w:val="0"/>
          <w:i w:val="0"/>
          <w:sz w:val="22"/>
        </w:rPr>
        <w:t>") equal to two percent (2.0%) of the amount by which Gross Revenues for such Rent Year exceed the Breakpoint for such Rent Year.</w:t>
      </w:r>
    </w:p>
    <w:p>
      <w:pPr>
        <w:keepNext/>
        <w:spacing w:before="200" w:after="80"/>
        <w:jc w:val="left"/>
      </w:pPr>
      <w:r>
        <w:rPr>
          <w:rFonts w:ascii="Times New Roman" w:hAnsi="Times New Roman"/>
          <w:b/>
          <w:i w:val="0"/>
          <w:sz w:val="22"/>
        </w:rPr>
        <w:t>5.2 Gross Revenues</w:t>
      </w:r>
    </w:p>
    <w:p>
      <w:pPr>
        <w:jc w:val="both"/>
      </w:pPr>
      <w:r>
        <w:rPr>
          <w:rFonts w:ascii="Times New Roman" w:hAnsi="Times New Roman"/>
          <w:b w:val="0"/>
          <w:i w:val="0"/>
          <w:sz w:val="22"/>
        </w:rPr>
        <w:t>"</w:t>
      </w:r>
      <w:r>
        <w:rPr>
          <w:rFonts w:ascii="Times New Roman" w:hAnsi="Times New Roman"/>
          <w:b/>
          <w:i w:val="0"/>
          <w:sz w:val="22"/>
        </w:rPr>
        <w:t>Gross Revenues</w:t>
      </w:r>
      <w:r>
        <w:rPr>
          <w:rFonts w:ascii="Times New Roman" w:hAnsi="Times New Roman"/>
          <w:b w:val="0"/>
          <w:i w:val="0"/>
          <w:sz w:val="22"/>
        </w:rPr>
        <w:t xml:space="preserve">" means all rents, percentage rents, license fees, and other income of every kind actually received by Tenant or its Affiliates from the operation of the Project during the applicable Rent Year (determined on the accrual basis in accordance with sound accounting practice consistently applied), including base rent and additional rent from residential, office, and retail subtenants, parking revenues, amenity and service fees, and other ancillary income derived from the Premises or the Improvements, </w:t>
      </w:r>
      <w:r>
        <w:rPr>
          <w:rFonts w:ascii="Times New Roman" w:hAnsi="Times New Roman"/>
          <w:b/>
          <w:i w:val="0"/>
          <w:sz w:val="22"/>
        </w:rPr>
        <w:t>less</w:t>
      </w:r>
      <w:r>
        <w:rPr>
          <w:rFonts w:ascii="Times New Roman" w:hAnsi="Times New Roman"/>
          <w:b w:val="0"/>
          <w:i w:val="0"/>
          <w:sz w:val="22"/>
        </w:rPr>
        <w:t xml:space="preserve"> the following exclusions:</w:t>
      </w:r>
    </w:p>
    <w:p>
      <w:pPr>
        <w:spacing w:after="80"/>
        <w:ind w:left="1008"/>
        <w:jc w:val="both"/>
      </w:pPr>
      <w:r>
        <w:rPr>
          <w:rFonts w:ascii="Times New Roman" w:hAnsi="Times New Roman"/>
          <w:b w:val="0"/>
          <w:i w:val="0"/>
          <w:sz w:val="22"/>
        </w:rPr>
        <w:t>(1) security deposits, and any other deposits, until and only to the extent applied to rent or otherwise recognized as income;</w:t>
      </w:r>
    </w:p>
    <w:p>
      <w:pPr>
        <w:spacing w:after="80"/>
        <w:ind w:left="1008"/>
        <w:jc w:val="both"/>
      </w:pPr>
      <w:r>
        <w:rPr>
          <w:rFonts w:ascii="Times New Roman" w:hAnsi="Times New Roman"/>
          <w:b w:val="0"/>
          <w:i w:val="0"/>
          <w:sz w:val="22"/>
        </w:rPr>
        <w:t>(2) utility reimbursements and recoveries, common area maintenance recoveries, real estate tax and insurance recoveries and reimbursements, and any other pass-through, escalation, or reimbursement payment from any subtenant that does not constitute true revenue to Tenant;</w:t>
      </w:r>
    </w:p>
    <w:p>
      <w:pPr>
        <w:spacing w:after="80"/>
        <w:ind w:left="1008"/>
        <w:jc w:val="both"/>
      </w:pPr>
      <w:r>
        <w:rPr>
          <w:rFonts w:ascii="Times New Roman" w:hAnsi="Times New Roman"/>
          <w:b w:val="0"/>
          <w:i w:val="0"/>
          <w:sz w:val="22"/>
        </w:rPr>
        <w:t>(3) proceeds of insurance (other than business interruption or rental loss proceeds, which shall be included to the extent allocable to periods during the Term and not previously included);</w:t>
      </w:r>
    </w:p>
    <w:p>
      <w:pPr>
        <w:spacing w:after="80"/>
        <w:ind w:left="1008"/>
        <w:jc w:val="both"/>
      </w:pPr>
      <w:r>
        <w:rPr>
          <w:rFonts w:ascii="Times New Roman" w:hAnsi="Times New Roman"/>
          <w:b w:val="0"/>
          <w:i w:val="0"/>
          <w:sz w:val="22"/>
        </w:rPr>
        <w:t>(4) condemnation awards and settlement payments;</w:t>
      </w:r>
    </w:p>
    <w:p>
      <w:pPr>
        <w:spacing w:after="80"/>
        <w:ind w:left="1008"/>
        <w:jc w:val="both"/>
      </w:pPr>
      <w:r>
        <w:rPr>
          <w:rFonts w:ascii="Times New Roman" w:hAnsi="Times New Roman"/>
          <w:b w:val="0"/>
          <w:i w:val="0"/>
          <w:sz w:val="22"/>
        </w:rPr>
        <w:t>(5) capital contributions, loans, and other financing proceeds, and proceeds from the sale or other disposition of assets (other than sales of inventory or scrap in the ordinary course);</w:t>
      </w:r>
    </w:p>
    <w:p>
      <w:pPr>
        <w:spacing w:after="80"/>
        <w:ind w:left="1008"/>
        <w:jc w:val="both"/>
      </w:pPr>
      <w:r>
        <w:rPr>
          <w:rFonts w:ascii="Times New Roman" w:hAnsi="Times New Roman"/>
          <w:b w:val="0"/>
          <w:i w:val="0"/>
          <w:sz w:val="22"/>
        </w:rPr>
        <w:t>(6) interest and other investment income on reserves, escrows, and deposits;</w:t>
      </w:r>
    </w:p>
    <w:p>
      <w:pPr>
        <w:spacing w:after="80"/>
        <w:ind w:left="1008"/>
        <w:jc w:val="both"/>
      </w:pPr>
      <w:r>
        <w:rPr>
          <w:rFonts w:ascii="Times New Roman" w:hAnsi="Times New Roman"/>
          <w:b w:val="0"/>
          <w:i w:val="0"/>
          <w:sz w:val="22"/>
        </w:rPr>
        <w:t>(7) refunds, rebates, credits, and retroactive adjustments, and any amounts received from contractors, manufacturers, or suppliers as warranties, allowances, or damages;</w:t>
      </w:r>
    </w:p>
    <w:p>
      <w:pPr>
        <w:spacing w:after="80"/>
        <w:ind w:left="1008"/>
        <w:jc w:val="both"/>
      </w:pPr>
      <w:r>
        <w:rPr>
          <w:rFonts w:ascii="Times New Roman" w:hAnsi="Times New Roman"/>
          <w:b w:val="0"/>
          <w:i w:val="0"/>
          <w:sz w:val="22"/>
        </w:rPr>
        <w:t>(8) proceeds of any business interruption insurance, rent guaranty payment, or liquidated damages payment received from a contractor (to the extent allocable to a period outside the Term or attributable to a period for which Base Rent was abated);</w:t>
      </w:r>
    </w:p>
    <w:p>
      <w:pPr>
        <w:spacing w:after="80"/>
        <w:ind w:left="1008"/>
        <w:jc w:val="both"/>
      </w:pPr>
      <w:r>
        <w:rPr>
          <w:rFonts w:ascii="Times New Roman" w:hAnsi="Times New Roman"/>
          <w:b w:val="0"/>
          <w:i w:val="0"/>
          <w:sz w:val="22"/>
        </w:rPr>
        <w:t>(9) amounts recovered from subtenants for the cost of repairs, restoration, or capital work, and amounts recovered from third parties as indemnity or contribution;</w:t>
      </w:r>
    </w:p>
    <w:p>
      <w:pPr>
        <w:spacing w:after="80"/>
        <w:ind w:left="1008"/>
        <w:jc w:val="both"/>
      </w:pPr>
      <w:r>
        <w:rPr>
          <w:rFonts w:ascii="Times New Roman" w:hAnsi="Times New Roman"/>
          <w:b w:val="0"/>
          <w:i w:val="0"/>
          <w:sz w:val="22"/>
        </w:rPr>
        <w:t>(10) any revenue attributable to the Public Open Space or to public parking operations that are, by Applicable Law, required to be operated free of charge or that are operated without revenue;</w:t>
      </w:r>
    </w:p>
    <w:p>
      <w:pPr>
        <w:spacing w:after="80"/>
        <w:ind w:left="1008"/>
        <w:jc w:val="both"/>
      </w:pPr>
      <w:r>
        <w:rPr>
          <w:rFonts w:ascii="Times New Roman" w:hAnsi="Times New Roman"/>
          <w:b w:val="0"/>
          <w:i w:val="0"/>
          <w:sz w:val="22"/>
        </w:rPr>
        <w:t>(11) gross rents in respect of any period prior to the Rent Commencement Date;</w:t>
      </w:r>
    </w:p>
    <w:p>
      <w:pPr>
        <w:spacing w:after="80"/>
        <w:ind w:left="1008"/>
        <w:jc w:val="both"/>
      </w:pPr>
      <w:r>
        <w:rPr>
          <w:rFonts w:ascii="Times New Roman" w:hAnsi="Times New Roman"/>
          <w:b w:val="0"/>
          <w:i w:val="0"/>
          <w:sz w:val="22"/>
        </w:rPr>
        <w:t>(12) federal, state, and local grants, subsidies, tax credits, and abatement payments, including any proceeds of any tax credit program and any payments received under the Abatement Program;</w:t>
      </w:r>
    </w:p>
    <w:p>
      <w:pPr>
        <w:spacing w:after="80"/>
        <w:ind w:left="1008"/>
        <w:jc w:val="both"/>
      </w:pPr>
      <w:r>
        <w:rPr>
          <w:rFonts w:ascii="Times New Roman" w:hAnsi="Times New Roman"/>
          <w:b w:val="0"/>
          <w:i w:val="0"/>
          <w:sz w:val="22"/>
        </w:rPr>
        <w:t>(13) sales, use, and occupancy taxes and any other taxes collected from subtenants and remitted to a governmental authority;</w:t>
      </w:r>
    </w:p>
    <w:p>
      <w:pPr>
        <w:spacing w:after="80"/>
        <w:ind w:left="1008"/>
        <w:jc w:val="both"/>
      </w:pPr>
      <w:r>
        <w:rPr>
          <w:rFonts w:ascii="Times New Roman" w:hAnsi="Times New Roman"/>
          <w:b w:val="0"/>
          <w:i w:val="0"/>
          <w:sz w:val="22"/>
        </w:rPr>
        <w:t>(14) the amount of any bad debt or uncollected rent, and any rent that is thereafter collected shall be included in Gross Revenues in the Rent Year of collection; and</w:t>
      </w:r>
    </w:p>
    <w:p>
      <w:pPr>
        <w:spacing w:after="80"/>
        <w:ind w:left="1008"/>
        <w:jc w:val="both"/>
      </w:pPr>
      <w:r>
        <w:rPr>
          <w:rFonts w:ascii="Times New Roman" w:hAnsi="Times New Roman"/>
          <w:b w:val="0"/>
          <w:i w:val="0"/>
          <w:sz w:val="22"/>
        </w:rPr>
        <w:t>(15) any other income that is not derived from the ordinary operation of the Project for the Permitted Uses.</w:t>
      </w:r>
    </w:p>
    <w:p>
      <w:pPr>
        <w:jc w:val="both"/>
      </w:pPr>
      <w:r>
        <w:rPr>
          <w:rFonts w:ascii="Times New Roman" w:hAnsi="Times New Roman"/>
          <w:b w:val="0"/>
          <w:i w:val="0"/>
          <w:sz w:val="22"/>
        </w:rPr>
        <w:t>Gross Revenues shall be reduced by the amount of any Rent concession, free rent, or landlord contribution granted to a subtenant to the extent not already excluded, and shall be determined without duplication. Gross Revenues shall in no event include revenue from any business or activity of Tenant or its Affiliates that is not conducted on the Premises.</w:t>
      </w:r>
    </w:p>
    <w:p>
      <w:pPr>
        <w:keepNext/>
        <w:spacing w:before="200" w:after="80"/>
        <w:jc w:val="left"/>
      </w:pPr>
      <w:r>
        <w:rPr>
          <w:rFonts w:ascii="Times New Roman" w:hAnsi="Times New Roman"/>
          <w:b/>
          <w:i w:val="0"/>
          <w:sz w:val="22"/>
        </w:rPr>
        <w:t>5.3 Breakpoint</w:t>
      </w:r>
    </w:p>
    <w:p>
      <w:pPr>
        <w:jc w:val="both"/>
      </w:pPr>
      <w:r>
        <w:rPr>
          <w:rFonts w:ascii="Times New Roman" w:hAnsi="Times New Roman"/>
          <w:b w:val="0"/>
          <w:i w:val="0"/>
          <w:sz w:val="22"/>
        </w:rPr>
        <w:t>The "</w:t>
      </w:r>
      <w:r>
        <w:rPr>
          <w:rFonts w:ascii="Times New Roman" w:hAnsi="Times New Roman"/>
          <w:b/>
          <w:i w:val="0"/>
          <w:sz w:val="22"/>
        </w:rPr>
        <w:t>Breakpoint</w:t>
      </w:r>
      <w:r>
        <w:rPr>
          <w:rFonts w:ascii="Times New Roman" w:hAnsi="Times New Roman"/>
          <w:b w:val="0"/>
          <w:i w:val="0"/>
          <w:sz w:val="22"/>
        </w:rPr>
        <w:t>" for Rent Year 6 shall be Twenty-Eight Million Five Hundred Thousand Dollars ($28,500,000). For each Rent Year thereafter, the Breakpoint shall equal the product of (a) $28,500,000 and (b) the quotient obtained by dividing the Base Rent payable for such Rent Year by the Initial Base Rent ($2,850,000), such that the Breakpoint bears a constant relationship to Base Rent throughout the Term. Notwithstanding the foregoing, in no event shall the Breakpoint for any Rent Year be less than $28,500,000.</w:t>
      </w:r>
    </w:p>
    <w:p>
      <w:pPr>
        <w:spacing w:before="80" w:after="160"/>
        <w:ind w:left="504" w:right="504"/>
        <w:jc w:val="both"/>
      </w:pPr>
      <w:r>
        <w:rPr>
          <w:rFonts w:ascii="Times New Roman" w:hAnsi="Times New Roman"/>
          <w:b w:val="0"/>
          <w:i/>
          <w:sz w:val="20"/>
        </w:rPr>
        <w:t>Drafting Note: Section 6 of the Term Sheet fixes the Breakpoint at $28,500,000 "for the duration of the Lease Term." Held constant for ninety-nine years, the mechanism ceases to be a participation in Project upside and becomes a share of gross receipts that grows without limit as a share of revenue. The formula above preserves the relationship between the Breakpoint and Base Rent that the parties struck (a ratio of 10:1 at Rent Year 6) and operates as an indexation mechanism rather than a renegotiation of the percentage or the starting Breakpoint.</w:t>
      </w:r>
    </w:p>
    <w:p>
      <w:pPr>
        <w:keepNext/>
        <w:spacing w:before="200" w:after="80"/>
        <w:jc w:val="left"/>
      </w:pPr>
      <w:r>
        <w:rPr>
          <w:rFonts w:ascii="Times New Roman" w:hAnsi="Times New Roman"/>
          <w:b/>
          <w:i w:val="0"/>
          <w:sz w:val="22"/>
        </w:rPr>
        <w:t>5.4 Statement and Payment</w:t>
      </w:r>
    </w:p>
    <w:p>
      <w:pPr>
        <w:jc w:val="both"/>
      </w:pPr>
      <w:r>
        <w:rPr>
          <w:rFonts w:ascii="Times New Roman" w:hAnsi="Times New Roman"/>
          <w:b w:val="0"/>
          <w:i w:val="0"/>
          <w:sz w:val="22"/>
        </w:rPr>
        <w:t>Percentage Rent shall be calculated and paid annually, within ninety (90) days after the end of each Rent Year (or, if this Lease terminates before the end of a Rent Year, within ninety (90) days after such termination). Each payment shall be accompanied by a certified statement of Gross Revenues for the applicable Rent Year, signed by an authorized officer of Tenant, together with a schedule reconciling the statement to the Project's audited or reviewed financial statements. Tenant may deliver the statement on a consolidated basis for the Project, provided that Gross Revenues are separately identified for each component of the Project.</w:t>
      </w:r>
    </w:p>
    <w:p>
      <w:pPr>
        <w:keepNext/>
        <w:spacing w:before="200" w:after="80"/>
        <w:jc w:val="left"/>
      </w:pPr>
      <w:r>
        <w:rPr>
          <w:rFonts w:ascii="Times New Roman" w:hAnsi="Times New Roman"/>
          <w:b/>
          <w:i w:val="0"/>
          <w:sz w:val="22"/>
        </w:rPr>
        <w:t>5.5 Audit Rights</w:t>
      </w:r>
    </w:p>
    <w:p>
      <w:pPr>
        <w:jc w:val="both"/>
      </w:pPr>
      <w:r>
        <w:rPr>
          <w:rFonts w:ascii="Times New Roman" w:hAnsi="Times New Roman"/>
          <w:b w:val="0"/>
          <w:i w:val="0"/>
          <w:sz w:val="22"/>
        </w:rPr>
        <w:t>Landlord may, at its sole cost, audit or cause to be audited Tenant's books and records relating to Gross Revenues for any Rent Year, upon not less than thirty (30) days' prior written notice. Audits (a) may be conducted not more than once in any twelve (12) month period, (b) shall be limited to the three (3) most recently completed Rent Years, (c) shall be conducted during normal business hours at Tenant's office or by electronic means, and (d) shall be conducted by an independent certified public accountant reasonably acceptable to Tenant who is compensated on an hourly basis and not on a contingency basis. Tenant shall cooperate reasonably and shall make its books and records available. If an audit reveals an underpayment of Percentage Rent of five percent (5%) or more for the audited Rent Year, Tenant shall reimburse Landlord for the reasonable documented cost of the audit (not to exceed $25,000); otherwise Landlord shall bear the cost. If the audit reveals an overpayment, Landlord shall credit the overpayment against Rent next coming due or, if the Term has ended, refund the overpayment within thirty (30) days. All information obtained in any audit shall be maintained in confidence by Landlord and its auditor, subject to Article 18.6 and Applicable Law. Pending resolution of any good-faith dispute, Tenant shall pay the undisputed portion of Percentage Rent.</w:t>
      </w:r>
    </w:p>
    <w:p>
      <w:pPr>
        <w:keepNext/>
        <w:spacing w:before="200" w:after="80"/>
        <w:jc w:val="left"/>
      </w:pPr>
      <w:r>
        <w:rPr>
          <w:rFonts w:ascii="Times New Roman" w:hAnsi="Times New Roman"/>
          <w:b/>
          <w:i w:val="0"/>
          <w:sz w:val="22"/>
        </w:rPr>
        <w:t>5.6 Books and Records</w:t>
      </w:r>
    </w:p>
    <w:p>
      <w:pPr>
        <w:jc w:val="both"/>
      </w:pPr>
      <w:r>
        <w:rPr>
          <w:rFonts w:ascii="Times New Roman" w:hAnsi="Times New Roman"/>
          <w:b w:val="0"/>
          <w:i w:val="0"/>
          <w:sz w:val="22"/>
        </w:rPr>
        <w:t>Tenant shall maintain complete and accurate books and records relating to Gross Revenues for not less than three (3) Rent Years after the end of each Rent Year, or such longer period as may be required by Applicable Law.</w:t>
      </w:r>
    </w:p>
    <w:p>
      <w:pPr>
        <w:keepNext/>
        <w:spacing w:before="200" w:after="80"/>
        <w:jc w:val="left"/>
      </w:pPr>
      <w:r>
        <w:rPr>
          <w:rFonts w:ascii="Times New Roman" w:hAnsi="Times New Roman"/>
          <w:b/>
          <w:i w:val="0"/>
          <w:sz w:val="22"/>
        </w:rPr>
        <w:t>5.7 No Double Counting; Mortgagee Protection</w:t>
      </w:r>
    </w:p>
    <w:p>
      <w:pPr>
        <w:jc w:val="both"/>
      </w:pPr>
      <w:r>
        <w:rPr>
          <w:rFonts w:ascii="Times New Roman" w:hAnsi="Times New Roman"/>
          <w:b w:val="0"/>
          <w:i w:val="0"/>
          <w:sz w:val="22"/>
        </w:rPr>
        <w:t>Percentage Rent shall be subordinate to the lien of any Leasehold Mortgage and shall not be secured by any lien on the Improvements. Landlord's right to Percentage Rent shall not be enforced by way of a lien, distraint, forfeiture, or acceleration, and Landlord's sole remedies for the non-payment of Percentage Rent shall be an action for damages and the remedies provided in Article 16, subject in each case to Article 10.</w:t>
      </w:r>
    </w:p>
    <w:p>
      <w:pPr>
        <w:keepNext/>
        <w:spacing w:before="320" w:after="200"/>
        <w:jc w:val="center"/>
      </w:pPr>
      <w:r>
        <w:rPr>
          <w:rFonts w:ascii="Times New Roman" w:hAnsi="Times New Roman"/>
          <w:b/>
          <w:i w:val="0"/>
          <w:sz w:val="22"/>
        </w:rPr>
        <w:t>ARTICLE 6 — TAXES; ABATEMENT PROGRAM</w:t>
      </w:r>
    </w:p>
    <w:p>
      <w:pPr>
        <w:keepNext/>
        <w:spacing w:before="200" w:after="80"/>
        <w:jc w:val="left"/>
      </w:pPr>
      <w:r>
        <w:rPr>
          <w:rFonts w:ascii="Times New Roman" w:hAnsi="Times New Roman"/>
          <w:b/>
          <w:i w:val="0"/>
          <w:sz w:val="22"/>
        </w:rPr>
        <w:t>6.1 Taxes</w:t>
      </w:r>
    </w:p>
    <w:p>
      <w:pPr>
        <w:jc w:val="both"/>
      </w:pPr>
      <w:r>
        <w:rPr>
          <w:rFonts w:ascii="Times New Roman" w:hAnsi="Times New Roman"/>
          <w:b w:val="0"/>
          <w:i w:val="0"/>
          <w:sz w:val="22"/>
        </w:rPr>
        <w:t>Tenant shall pay, before delinquency, all real property taxes, ad valorem taxes, general and special assessments, benefit assessments, sewer and water charges, and other governmental charges of every kind levied or assessed during the Term against the Premises or the Improvements, or against Landlord on account of its ownership of the Premises (collectively, "</w:t>
      </w:r>
      <w:r>
        <w:rPr>
          <w:rFonts w:ascii="Times New Roman" w:hAnsi="Times New Roman"/>
          <w:b/>
          <w:i w:val="0"/>
          <w:sz w:val="22"/>
        </w:rPr>
        <w:t>Taxes</w:t>
      </w:r>
      <w:r>
        <w:rPr>
          <w:rFonts w:ascii="Times New Roman" w:hAnsi="Times New Roman"/>
          <w:b w:val="0"/>
          <w:i w:val="0"/>
          <w:sz w:val="22"/>
        </w:rPr>
        <w:t>"), subject to the Abatement Program. Taxes shall not include (a) Landlord's income, franchise, estate, inheritance, gift, or transfer taxes, (b) any tax on Landlord's net income or receipts (other than any tax measured by rent that is lawfully imposed on Tenant as a substitute for real property tax), (c) any penalty or interest attributable to Landlord's failure to pay or to deliver a bill, (d) any tax attributable to the period before the Commencement Date, and (e) any lien, charge, or assessment arising from Landlord's acts or omissions.</w:t>
      </w:r>
    </w:p>
    <w:p>
      <w:pPr>
        <w:keepNext/>
        <w:spacing w:before="200" w:after="80"/>
        <w:jc w:val="left"/>
      </w:pPr>
      <w:r>
        <w:rPr>
          <w:rFonts w:ascii="Times New Roman" w:hAnsi="Times New Roman"/>
          <w:b/>
          <w:i w:val="0"/>
          <w:sz w:val="22"/>
        </w:rPr>
        <w:t>6.2 Abatement Program</w:t>
      </w:r>
    </w:p>
    <w:p>
      <w:pPr>
        <w:spacing w:after="80"/>
        <w:ind w:left="504"/>
        <w:jc w:val="both"/>
      </w:pPr>
      <w:r>
        <w:rPr>
          <w:rFonts w:ascii="Times New Roman" w:hAnsi="Times New Roman"/>
          <w:b w:val="0"/>
          <w:i w:val="0"/>
          <w:sz w:val="22"/>
        </w:rPr>
        <w:t xml:space="preserve">(a) </w:t>
      </w:r>
      <w:r>
        <w:rPr>
          <w:rFonts w:ascii="Times New Roman" w:hAnsi="Times New Roman"/>
          <w:b/>
          <w:i w:val="0"/>
          <w:sz w:val="22"/>
        </w:rPr>
        <w:t>Structure.</w:t>
      </w:r>
      <w:r>
        <w:rPr>
          <w:rFonts w:ascii="Times New Roman" w:hAnsi="Times New Roman"/>
          <w:b w:val="0"/>
          <w:i w:val="0"/>
          <w:sz w:val="22"/>
        </w:rPr>
        <w:t xml:space="preserve"> Subject to this Section 6.2, Taxes shall be calculated on the following percentages of the full post-development assessed value of the Premises and Improvements, for the fifteen (15) Abatement Years beginning on the Rent Commencement Date:</w:t>
      </w:r>
    </w:p>
    <w:tbl>
      <w:tblPr>
        <w:tblStyle w:val="TableGrid"/>
        <w:tblW w:type="dxa" w:w="8640"/>
        <w:jc w:val="center"/>
        <w:tblLayout w:type="fixed"/>
        <w:tblLook w:firstColumn="1" w:firstRow="1" w:lastColumn="0" w:lastRow="0" w:noHBand="0" w:noVBand="1" w:val="04A0"/>
        <w:tblLayout w:type="fixed"/>
      </w:tblPr>
      <w:tblGrid>
        <w:gridCol w:w="2808"/>
        <w:gridCol w:w="3096"/>
        <w:gridCol w:w="2736"/>
      </w:tblGrid>
      <w:tr>
        <w:trPr>
          <w:tblHeader/>
        </w:trPr>
        <w:tc>
          <w:tcPr>
            <w:tcW w:type="dxa" w:w="2808"/>
            <w:shd w:val="clear" w:color="auto" w:fill="E8E8E8"/>
          </w:tcPr>
          <w:p>
            <w:pPr>
              <w:spacing w:after="40"/>
            </w:pPr>
            <w:r>
              <w:rPr>
                <w:rFonts w:ascii="Times New Roman" w:hAnsi="Times New Roman"/>
                <w:b/>
                <w:i w:val="0"/>
                <w:sz w:val="18"/>
              </w:rPr>
              <w:t>Abatement Years</w:t>
            </w:r>
          </w:p>
        </w:tc>
        <w:tc>
          <w:tcPr>
            <w:tcW w:type="dxa" w:w="3096"/>
            <w:shd w:val="clear" w:color="auto" w:fill="E8E8E8"/>
          </w:tcPr>
          <w:p>
            <w:pPr>
              <w:spacing w:after="40"/>
            </w:pPr>
            <w:r>
              <w:rPr>
                <w:rFonts w:ascii="Times New Roman" w:hAnsi="Times New Roman"/>
                <w:b/>
                <w:i w:val="0"/>
                <w:sz w:val="18"/>
              </w:rPr>
              <w:t>Assessed Value Basis</w:t>
            </w:r>
          </w:p>
        </w:tc>
        <w:tc>
          <w:tcPr>
            <w:tcW w:type="dxa" w:w="2736"/>
            <w:shd w:val="clear" w:color="auto" w:fill="E8E8E8"/>
          </w:tcPr>
          <w:p>
            <w:pPr>
              <w:spacing w:after="40"/>
            </w:pPr>
            <w:r>
              <w:rPr>
                <w:rFonts w:ascii="Times New Roman" w:hAnsi="Times New Roman"/>
                <w:b/>
                <w:i w:val="0"/>
                <w:sz w:val="18"/>
              </w:rPr>
              <w:t>Estimated Annual Taxes</w:t>
            </w:r>
          </w:p>
        </w:tc>
      </w:tr>
      <w:tr>
        <w:trPr>
          <w:cantSplit/>
        </w:trPr>
        <w:tc>
          <w:tcPr>
            <w:tcW w:type="dxa" w:w="2808"/>
          </w:tcPr>
          <w:p>
            <w:pPr>
              <w:spacing w:after="40"/>
            </w:pPr>
            <w:r>
              <w:rPr>
                <w:rFonts w:ascii="Times New Roman" w:hAnsi="Times New Roman"/>
                <w:b w:val="0"/>
                <w:i w:val="0"/>
                <w:sz w:val="18"/>
              </w:rPr>
              <w:t>Abatement Years 1 – 5</w:t>
            </w:r>
          </w:p>
        </w:tc>
        <w:tc>
          <w:tcPr>
            <w:tcW w:type="dxa" w:w="3096"/>
          </w:tcPr>
          <w:p>
            <w:pPr>
              <w:spacing w:after="40"/>
            </w:pPr>
            <w:r>
              <w:rPr>
                <w:rFonts w:ascii="Times New Roman" w:hAnsi="Times New Roman"/>
                <w:b w:val="0"/>
                <w:i w:val="0"/>
                <w:sz w:val="18"/>
              </w:rPr>
              <w:t>25% of full assessed value</w:t>
            </w:r>
          </w:p>
        </w:tc>
        <w:tc>
          <w:tcPr>
            <w:tcW w:type="dxa" w:w="2736"/>
          </w:tcPr>
          <w:p>
            <w:pPr>
              <w:spacing w:after="40"/>
            </w:pPr>
            <w:r>
              <w:rPr>
                <w:rFonts w:ascii="Times New Roman" w:hAnsi="Times New Roman"/>
                <w:b w:val="0"/>
                <w:i w:val="0"/>
                <w:sz w:val="18"/>
              </w:rPr>
              <w:t>$1,546,375</w:t>
            </w:r>
          </w:p>
        </w:tc>
      </w:tr>
      <w:tr>
        <w:trPr>
          <w:cantSplit/>
        </w:trPr>
        <w:tc>
          <w:tcPr>
            <w:tcW w:type="dxa" w:w="2808"/>
          </w:tcPr>
          <w:p>
            <w:pPr>
              <w:spacing w:after="40"/>
            </w:pPr>
            <w:r>
              <w:rPr>
                <w:rFonts w:ascii="Times New Roman" w:hAnsi="Times New Roman"/>
                <w:b w:val="0"/>
                <w:i w:val="0"/>
                <w:sz w:val="18"/>
              </w:rPr>
              <w:t>Abatement Years 6 – 10</w:t>
            </w:r>
          </w:p>
        </w:tc>
        <w:tc>
          <w:tcPr>
            <w:tcW w:type="dxa" w:w="3096"/>
          </w:tcPr>
          <w:p>
            <w:pPr>
              <w:spacing w:after="40"/>
            </w:pPr>
            <w:r>
              <w:rPr>
                <w:rFonts w:ascii="Times New Roman" w:hAnsi="Times New Roman"/>
                <w:b w:val="0"/>
                <w:i w:val="0"/>
                <w:sz w:val="18"/>
              </w:rPr>
              <w:t>50% of full assessed value</w:t>
            </w:r>
          </w:p>
        </w:tc>
        <w:tc>
          <w:tcPr>
            <w:tcW w:type="dxa" w:w="2736"/>
          </w:tcPr>
          <w:p>
            <w:pPr>
              <w:spacing w:after="40"/>
            </w:pPr>
            <w:r>
              <w:rPr>
                <w:rFonts w:ascii="Times New Roman" w:hAnsi="Times New Roman"/>
                <w:b w:val="0"/>
                <w:i w:val="0"/>
                <w:sz w:val="18"/>
              </w:rPr>
              <w:t>$3,092,750</w:t>
            </w:r>
          </w:p>
        </w:tc>
      </w:tr>
      <w:tr>
        <w:trPr>
          <w:cantSplit/>
        </w:trPr>
        <w:tc>
          <w:tcPr>
            <w:tcW w:type="dxa" w:w="2808"/>
          </w:tcPr>
          <w:p>
            <w:pPr>
              <w:spacing w:after="40"/>
            </w:pPr>
            <w:r>
              <w:rPr>
                <w:rFonts w:ascii="Times New Roman" w:hAnsi="Times New Roman"/>
                <w:b w:val="0"/>
                <w:i w:val="0"/>
                <w:sz w:val="18"/>
              </w:rPr>
              <w:t>Abatement Years 11 – 15</w:t>
            </w:r>
          </w:p>
        </w:tc>
        <w:tc>
          <w:tcPr>
            <w:tcW w:type="dxa" w:w="3096"/>
          </w:tcPr>
          <w:p>
            <w:pPr>
              <w:spacing w:after="40"/>
            </w:pPr>
            <w:r>
              <w:rPr>
                <w:rFonts w:ascii="Times New Roman" w:hAnsi="Times New Roman"/>
                <w:b w:val="0"/>
                <w:i w:val="0"/>
                <w:sz w:val="18"/>
              </w:rPr>
              <w:t>75% of full assessed value</w:t>
            </w:r>
          </w:p>
        </w:tc>
        <w:tc>
          <w:tcPr>
            <w:tcW w:type="dxa" w:w="2736"/>
          </w:tcPr>
          <w:p>
            <w:pPr>
              <w:spacing w:after="40"/>
            </w:pPr>
            <w:r>
              <w:rPr>
                <w:rFonts w:ascii="Times New Roman" w:hAnsi="Times New Roman"/>
                <w:b w:val="0"/>
                <w:i w:val="0"/>
                <w:sz w:val="18"/>
              </w:rPr>
              <w:t>$4,639,125</w:t>
            </w:r>
          </w:p>
        </w:tc>
      </w:tr>
      <w:tr>
        <w:trPr>
          <w:cantSplit/>
        </w:trPr>
        <w:tc>
          <w:tcPr>
            <w:tcW w:type="dxa" w:w="2808"/>
          </w:tcPr>
          <w:p>
            <w:pPr>
              <w:spacing w:after="40"/>
            </w:pPr>
            <w:r>
              <w:rPr>
                <w:rFonts w:ascii="Times New Roman" w:hAnsi="Times New Roman"/>
                <w:b w:val="0"/>
                <w:i w:val="0"/>
                <w:sz w:val="18"/>
              </w:rPr>
              <w:t>Abatement Year 16 and thereafter</w:t>
            </w:r>
          </w:p>
        </w:tc>
        <w:tc>
          <w:tcPr>
            <w:tcW w:type="dxa" w:w="3096"/>
          </w:tcPr>
          <w:p>
            <w:pPr>
              <w:spacing w:after="40"/>
            </w:pPr>
            <w:r>
              <w:rPr>
                <w:rFonts w:ascii="Times New Roman" w:hAnsi="Times New Roman"/>
                <w:b w:val="0"/>
                <w:i w:val="0"/>
                <w:sz w:val="18"/>
              </w:rPr>
              <w:t>100% of full assessed value</w:t>
            </w:r>
          </w:p>
        </w:tc>
        <w:tc>
          <w:tcPr>
            <w:tcW w:type="dxa" w:w="2736"/>
          </w:tcPr>
          <w:p>
            <w:pPr>
              <w:spacing w:after="40"/>
            </w:pPr>
            <w:r>
              <w:rPr>
                <w:rFonts w:ascii="Times New Roman" w:hAnsi="Times New Roman"/>
                <w:b w:val="0"/>
                <w:i w:val="0"/>
                <w:sz w:val="18"/>
              </w:rPr>
              <w:t>$6,185,500</w:t>
            </w:r>
          </w:p>
        </w:tc>
      </w:tr>
    </w:tbl>
    <w:p>
      <w:pPr>
        <w:spacing w:after="40"/>
      </w:pPr>
    </w:p>
    <w:p>
      <w:pPr>
        <w:jc w:val="both"/>
      </w:pPr>
      <w:r>
        <w:rPr>
          <w:rFonts w:ascii="Times New Roman" w:hAnsi="Times New Roman"/>
          <w:b w:val="0"/>
          <w:i w:val="0"/>
          <w:sz w:val="22"/>
        </w:rPr>
        <w:t>The estimated amounts in the table are computed at the current mill rate of 34.75 mills applied to the Authority's projected post-development assessed value of $178,000,000; they are illustrative only, and the obligation is to pay Taxes as calculated on the applicable percentage of the actual assessed value at the actual mill rate.</w:t>
      </w:r>
    </w:p>
    <w:p>
      <w:pPr>
        <w:spacing w:after="80"/>
        <w:ind w:left="504"/>
        <w:jc w:val="both"/>
      </w:pPr>
      <w:r>
        <w:rPr>
          <w:rFonts w:ascii="Times New Roman" w:hAnsi="Times New Roman"/>
          <w:b w:val="0"/>
          <w:i w:val="0"/>
          <w:sz w:val="22"/>
        </w:rPr>
        <w:t xml:space="preserve">(b) </w:t>
      </w:r>
      <w:r>
        <w:rPr>
          <w:rFonts w:ascii="Times New Roman" w:hAnsi="Times New Roman"/>
          <w:b/>
          <w:i w:val="0"/>
          <w:sz w:val="22"/>
        </w:rPr>
        <w:t>Construction Period.</w:t>
      </w:r>
      <w:r>
        <w:rPr>
          <w:rFonts w:ascii="Times New Roman" w:hAnsi="Times New Roman"/>
          <w:b w:val="0"/>
          <w:i w:val="0"/>
          <w:sz w:val="22"/>
        </w:rPr>
        <w:t xml:space="preserve"> During the Construction Period, Taxes shall be based on the actual assessed value of the Premises as land only, exclusive of Improvements, and the phase-in percentages in Section 6.2(a) shall not be applied to any post-development assessed value before the Rent Commencement Date.</w:t>
      </w:r>
    </w:p>
    <w:p>
      <w:pPr>
        <w:spacing w:after="80"/>
        <w:ind w:left="504"/>
        <w:jc w:val="both"/>
      </w:pPr>
      <w:r>
        <w:rPr>
          <w:rFonts w:ascii="Times New Roman" w:hAnsi="Times New Roman"/>
          <w:b w:val="0"/>
          <w:i w:val="0"/>
          <w:sz w:val="22"/>
        </w:rPr>
        <w:t xml:space="preserve">(c) </w:t>
      </w:r>
      <w:r>
        <w:rPr>
          <w:rFonts w:ascii="Times New Roman" w:hAnsi="Times New Roman"/>
          <w:b/>
          <w:i w:val="0"/>
          <w:sz w:val="22"/>
        </w:rPr>
        <w:t>Landlord and City Obligations.</w:t>
      </w:r>
      <w:r>
        <w:rPr>
          <w:rFonts w:ascii="Times New Roman" w:hAnsi="Times New Roman"/>
          <w:b w:val="0"/>
          <w:i w:val="0"/>
          <w:sz w:val="22"/>
        </w:rPr>
        <w:t xml:space="preserve"> Landlord shall use its best efforts, and shall cooperate fully with Tenant, to cause the City to adopt, and to maintain in effect for the full fifteen (15) Abatement Years, the Abatement Program, including by obtaining all required approvals of the Port Calloway Board of Finance, the City Council, and the Connecticut Office of Policy and Management. Landlord shall deliver the executed tax abatement agreement described in Section 2.7(e) as a condition precedent to the Commencement Date.</w:t>
      </w:r>
    </w:p>
    <w:p>
      <w:pPr>
        <w:spacing w:after="80"/>
        <w:ind w:left="504"/>
        <w:jc w:val="both"/>
      </w:pPr>
      <w:r>
        <w:rPr>
          <w:rFonts w:ascii="Times New Roman" w:hAnsi="Times New Roman"/>
          <w:b w:val="0"/>
          <w:i w:val="0"/>
          <w:sz w:val="22"/>
        </w:rPr>
        <w:t xml:space="preserve">(d) </w:t>
      </w:r>
      <w:r>
        <w:rPr>
          <w:rFonts w:ascii="Times New Roman" w:hAnsi="Times New Roman"/>
          <w:b/>
          <w:i w:val="0"/>
          <w:sz w:val="22"/>
        </w:rPr>
        <w:t>Remedy for Failure.</w:t>
      </w:r>
      <w:r>
        <w:rPr>
          <w:rFonts w:ascii="Times New Roman" w:hAnsi="Times New Roman"/>
          <w:b w:val="0"/>
          <w:i w:val="0"/>
          <w:sz w:val="22"/>
        </w:rPr>
        <w:t xml:space="preserve"> If the Abatement Program is not implemented, or if it is repealed, reduced, suspended, or fails to apply to Tenant for any Abatement Year, then, in addition to any other remedy, Tenant may offset against Base Rent coming due an amount equal to the Taxes actually paid by Tenant in excess of the Taxes that would have been payable had the Abatement Program applied as provided in Section 6.2(a), together with interest at the rate specified in Section 4.6. Tenant's offset right under this Section 6.2(d) shall not be subject to Article 16.3, shall be available notwithstanding any provision of this Lease to the contrary, and shall be confirmed by Landlord in writing, upon Tenant's request, as a permitted offset under this Lease and not a default by Tenant for purposes of the Construction Loan.</w:t>
      </w:r>
    </w:p>
    <w:p>
      <w:pPr>
        <w:spacing w:before="80" w:after="160"/>
        <w:ind w:left="504" w:right="504"/>
        <w:jc w:val="both"/>
      </w:pPr>
      <w:r>
        <w:rPr>
          <w:rFonts w:ascii="Times New Roman" w:hAnsi="Times New Roman"/>
          <w:b w:val="0"/>
          <w:i/>
          <w:sz w:val="20"/>
        </w:rPr>
        <w:t>Drafting Note: Section 10 of the Term Sheet commences the abatement period on the Lease Commencement Date, three years before the Rent Commencement Date, and applies the phase-in percentages to the projected post-development assessed value from the first year. Applied literally, that would require Tenant to pay $1,546,375 per year in Years 1–5 on a site assessed at $4,200,000 (land only), against an actual land-only tax of $145,950 — that is, the "abatement" would operate as a surcharge of approximately $1.4 million per year during construction. Section 6.2 moves the commencement of the Abatement Period to the Rent Commencement Date and bases Construction Period taxes on the actual land assessment. The aggregate nominal difference over 2025–2043 is approximately $18.1 million.</w:t>
      </w:r>
    </w:p>
    <w:p>
      <w:pPr>
        <w:keepNext/>
        <w:spacing w:before="200" w:after="80"/>
        <w:jc w:val="left"/>
      </w:pPr>
      <w:r>
        <w:rPr>
          <w:rFonts w:ascii="Times New Roman" w:hAnsi="Times New Roman"/>
          <w:b/>
          <w:i w:val="0"/>
          <w:sz w:val="22"/>
        </w:rPr>
        <w:t>6.3 Tax Contests</w:t>
      </w:r>
    </w:p>
    <w:p>
      <w:pPr>
        <w:jc w:val="both"/>
      </w:pPr>
      <w:r>
        <w:rPr>
          <w:rFonts w:ascii="Times New Roman" w:hAnsi="Times New Roman"/>
          <w:b w:val="0"/>
          <w:i w:val="0"/>
          <w:sz w:val="22"/>
        </w:rPr>
        <w:t>Tenant may, at its sole cost, contest or appeal any assessment, valuation, or tax by appropriate proceedings. Landlord shall cooperate reasonably in any such contest, including by executing any required protest or appeal on behalf of the fee owner. Tenant shall not be required to pay any contested Tax while a contest is pending if it has furnished such security as may be required by Applicable Law to prevent the sale or forfeiture of the Premises. Any refund obtained shall belong to Tenant to the extent it relates to Taxes paid by Tenant.</w:t>
      </w:r>
    </w:p>
    <w:p>
      <w:pPr>
        <w:keepNext/>
        <w:spacing w:before="200" w:after="80"/>
        <w:jc w:val="left"/>
      </w:pPr>
      <w:r>
        <w:rPr>
          <w:rFonts w:ascii="Times New Roman" w:hAnsi="Times New Roman"/>
          <w:b/>
          <w:i w:val="0"/>
          <w:sz w:val="22"/>
        </w:rPr>
        <w:t>6.4 Special Assessments</w:t>
      </w:r>
    </w:p>
    <w:p>
      <w:pPr>
        <w:jc w:val="both"/>
      </w:pPr>
      <w:r>
        <w:rPr>
          <w:rFonts w:ascii="Times New Roman" w:hAnsi="Times New Roman"/>
          <w:b w:val="0"/>
          <w:i w:val="0"/>
          <w:sz w:val="22"/>
        </w:rPr>
        <w:t>Tenant may pay any special assessment in installments over the longest period permitted by Applicable Law, and shall be responsible only for installments (including interest) coming due during the Term.</w:t>
      </w:r>
    </w:p>
    <w:p>
      <w:pPr>
        <w:keepNext/>
        <w:spacing w:before="200" w:after="80"/>
        <w:jc w:val="left"/>
      </w:pPr>
      <w:r>
        <w:rPr>
          <w:rFonts w:ascii="Times New Roman" w:hAnsi="Times New Roman"/>
          <w:b/>
          <w:i w:val="0"/>
          <w:sz w:val="22"/>
        </w:rPr>
        <w:t>6.5 Utilities</w:t>
      </w:r>
    </w:p>
    <w:p>
      <w:pPr>
        <w:jc w:val="both"/>
      </w:pPr>
      <w:r>
        <w:rPr>
          <w:rFonts w:ascii="Times New Roman" w:hAnsi="Times New Roman"/>
          <w:b w:val="0"/>
          <w:i w:val="0"/>
          <w:sz w:val="22"/>
        </w:rPr>
        <w:t>Tenant shall pay all charges for utilities, including electricity, gas, water, sewer, storm drainage, and telecommunications, furnished to the Premises during the Term. Landlord shall not be liable for any interruption of utilities not caused by Landlord.</w:t>
      </w:r>
    </w:p>
    <w:p>
      <w:pPr>
        <w:keepNext/>
        <w:spacing w:before="200" w:after="80"/>
        <w:jc w:val="left"/>
      </w:pPr>
      <w:r>
        <w:rPr>
          <w:rFonts w:ascii="Times New Roman" w:hAnsi="Times New Roman"/>
          <w:b/>
          <w:i w:val="0"/>
          <w:sz w:val="22"/>
        </w:rPr>
        <w:t>6.6 Assessment Sensitivity</w:t>
      </w:r>
    </w:p>
    <w:p>
      <w:pPr>
        <w:jc w:val="both"/>
      </w:pPr>
      <w:r>
        <w:rPr>
          <w:rFonts w:ascii="Times New Roman" w:hAnsi="Times New Roman"/>
          <w:b w:val="0"/>
          <w:i w:val="0"/>
          <w:sz w:val="22"/>
        </w:rPr>
        <w:t>The parties acknowledge that the projected post-development assessed value of $178,000,000 is an estimate, that Connecticut law requires real property to be assessed at seventy percent (70%) of its true and actual valuation (Conn. Gen. Stat. § 12-62a), and that the actual post-development assessed value may be materially higher than the projection. Landlord makes no representation or warranty as to the accuracy of the projection or as to the mill rate. If, for any Abatement Year, the assessed value of the Improvements exceeds the projected value by more than twenty percent (20%), then Tenant may request, and Landlord shall join Tenant in requesting from the City, an adjustment to the Abatement Program that preserves the economic benefit the parties intended, and pending resolution of such request, the Taxes payable by Tenant for such Abatement Year shall be capped at the amount that would have been payable on the projected value, increased by twenty percent (20%).</w:t>
      </w:r>
    </w:p>
    <w:p>
      <w:pPr>
        <w:keepNext/>
        <w:spacing w:before="320" w:after="200"/>
        <w:jc w:val="center"/>
      </w:pPr>
      <w:r>
        <w:rPr>
          <w:rFonts w:ascii="Times New Roman" w:hAnsi="Times New Roman"/>
          <w:b/>
          <w:i w:val="0"/>
          <w:sz w:val="22"/>
        </w:rPr>
        <w:t>ARTICLE 7 — SECURITY DEPOSIT</w:t>
      </w:r>
    </w:p>
    <w:p>
      <w:pPr>
        <w:keepNext/>
        <w:spacing w:before="200" w:after="80"/>
        <w:jc w:val="left"/>
      </w:pPr>
      <w:r>
        <w:rPr>
          <w:rFonts w:ascii="Times New Roman" w:hAnsi="Times New Roman"/>
          <w:b/>
          <w:i w:val="0"/>
          <w:sz w:val="22"/>
        </w:rPr>
        <w:t>7.1 Security Deposit</w:t>
      </w:r>
    </w:p>
    <w:p>
      <w:pPr>
        <w:jc w:val="both"/>
      </w:pPr>
      <w:r>
        <w:rPr>
          <w:rFonts w:ascii="Times New Roman" w:hAnsi="Times New Roman"/>
          <w:b w:val="0"/>
          <w:i w:val="0"/>
          <w:sz w:val="22"/>
        </w:rPr>
        <w:t>On or before the Commencement Date, Tenant shall deliver to Landlord, as security for the performance of Tenant's obligations under this Lease, an irrevocable standby letter of credit in the amount of Five Million Seven Hundred Thousand Dollars ($5,700,000), equal to twenty-four (24) monthly installments of the initial Base Rent (the "</w:t>
      </w:r>
      <w:r>
        <w:rPr>
          <w:rFonts w:ascii="Times New Roman" w:hAnsi="Times New Roman"/>
          <w:b/>
          <w:i w:val="0"/>
          <w:sz w:val="22"/>
        </w:rPr>
        <w:t>Security Deposit</w:t>
      </w:r>
      <w:r>
        <w:rPr>
          <w:rFonts w:ascii="Times New Roman" w:hAnsi="Times New Roman"/>
          <w:b w:val="0"/>
          <w:i w:val="0"/>
          <w:sz w:val="22"/>
        </w:rPr>
        <w:t xml:space="preserve">"). The Security Deposit shall be issued in substantially the form attached as </w:t>
      </w:r>
      <w:r>
        <w:rPr>
          <w:rFonts w:ascii="Times New Roman" w:hAnsi="Times New Roman"/>
          <w:b/>
          <w:i w:val="0"/>
          <w:sz w:val="22"/>
        </w:rPr>
        <w:t>Exhibit C</w:t>
      </w:r>
      <w:r>
        <w:rPr>
          <w:rFonts w:ascii="Times New Roman" w:hAnsi="Times New Roman"/>
          <w:b w:val="0"/>
          <w:i w:val="0"/>
          <w:sz w:val="22"/>
        </w:rPr>
        <w:t>, shall name Landlord as beneficiary, shall be drawable in one or more drafts at sight, and shall be governed by the Uniform Customs and Practice for Documentary Credits, International Chamber of Commerce Publication No. 600, or the International Standby Practices (ISP98), as stated therein.</w:t>
      </w:r>
    </w:p>
    <w:p>
      <w:pPr>
        <w:keepNext/>
        <w:spacing w:before="200" w:after="80"/>
        <w:jc w:val="left"/>
      </w:pPr>
      <w:r>
        <w:rPr>
          <w:rFonts w:ascii="Times New Roman" w:hAnsi="Times New Roman"/>
          <w:b/>
          <w:i w:val="0"/>
          <w:sz w:val="22"/>
        </w:rPr>
        <w:t>7.2 Issuer Requirements</w:t>
      </w:r>
    </w:p>
    <w:p>
      <w:pPr>
        <w:jc w:val="both"/>
      </w:pPr>
      <w:r>
        <w:rPr>
          <w:rFonts w:ascii="Times New Roman" w:hAnsi="Times New Roman"/>
          <w:b w:val="0"/>
          <w:i w:val="0"/>
          <w:sz w:val="22"/>
        </w:rPr>
        <w:t>The Security Deposit shall be issued by a commercial bank or trust company organized under the laws of the United States or any state thereof, having a minimum long-term unsecured credit rating of A- from S&amp;P Global Ratings or A3 from Moody's Investors Service (or an equivalent rating from a nationally recognized rating agency) and having offices in the United States at which drawings may be presented. If, at any time during the Term, the issuing bank's rating falls below such threshold, or the issuing bank becomes subject to a receivership, conservatorship, or similar proceeding, Tenant shall, within sixty (60) days after written notice from Landlord, deliver a replacement Security Deposit meeting the requirements of this Article 7. At Tenant's election, and subject to Landlord's approval in accordance with the Landlord Consent Standards, Tenant may substitute for the Security Deposit: (a) a cash deposit held in an interest-bearing escrow account; (b) a letter of credit issued by a different financial institution acceptable to Landlord; or (c) a guaranty from a creditworthy Affiliate of Tenant. Nothing in this Section shall require that the issuing bank be "federally chartered."</w:t>
      </w:r>
    </w:p>
    <w:p>
      <w:pPr>
        <w:keepNext/>
        <w:spacing w:before="200" w:after="80"/>
        <w:jc w:val="left"/>
      </w:pPr>
      <w:r>
        <w:rPr>
          <w:rFonts w:ascii="Times New Roman" w:hAnsi="Times New Roman"/>
          <w:b/>
          <w:i w:val="0"/>
          <w:sz w:val="22"/>
        </w:rPr>
        <w:t>7.3 Renewal; Non-Renewal</w:t>
      </w:r>
    </w:p>
    <w:p>
      <w:pPr>
        <w:jc w:val="both"/>
      </w:pPr>
      <w:r>
        <w:rPr>
          <w:rFonts w:ascii="Times New Roman" w:hAnsi="Times New Roman"/>
          <w:b w:val="0"/>
          <w:i w:val="0"/>
          <w:sz w:val="22"/>
        </w:rPr>
        <w:t>The Security Deposit shall have an expiration date not earlier than one (1) year after issuance (the issuer may provide for annual renewal by operation of law or by automatic extension). Tenant shall deliver a renewal or replacement at least thirty (30) days before the stated expiration. If Tenant fails to deliver a renewal or replacement within such thirty (30) day period and such failure continues for ten (10) Business Days after written notice from Landlord, Landlord may draw the Security Deposit and hold the proceeds as a cash security deposit. Landlord may not draw the Security Deposit solely by reason of the issuer's non-renewal if Tenant has delivered a compliant replacement before the expiration date.</w:t>
      </w:r>
    </w:p>
    <w:p>
      <w:pPr>
        <w:keepNext/>
        <w:spacing w:before="200" w:after="80"/>
        <w:jc w:val="left"/>
      </w:pPr>
      <w:r>
        <w:rPr>
          <w:rFonts w:ascii="Times New Roman" w:hAnsi="Times New Roman"/>
          <w:b/>
          <w:i w:val="0"/>
          <w:sz w:val="22"/>
        </w:rPr>
        <w:t>7.4 Reduction of the Security Deposit</w:t>
      </w:r>
    </w:p>
    <w:p>
      <w:pPr>
        <w:spacing w:after="80"/>
        <w:ind w:left="504"/>
        <w:jc w:val="both"/>
      </w:pPr>
      <w:r>
        <w:rPr>
          <w:rFonts w:ascii="Times New Roman" w:hAnsi="Times New Roman"/>
          <w:b w:val="0"/>
          <w:i w:val="0"/>
          <w:sz w:val="22"/>
        </w:rPr>
        <w:t xml:space="preserve">(a) </w:t>
      </w:r>
      <w:r>
        <w:rPr>
          <w:rFonts w:ascii="Times New Roman" w:hAnsi="Times New Roman"/>
          <w:b/>
          <w:i w:val="0"/>
          <w:sz w:val="22"/>
        </w:rPr>
        <w:t>Reduction.</w:t>
      </w:r>
      <w:r>
        <w:rPr>
          <w:rFonts w:ascii="Times New Roman" w:hAnsi="Times New Roman"/>
          <w:b w:val="0"/>
          <w:i w:val="0"/>
          <w:sz w:val="22"/>
        </w:rPr>
        <w:t xml:space="preserve"> The Security Deposit shall be reduced to Two Million Eight Hundred Fifty Thousand Dollars ($2,850,000), equal to twelve (12) monthly installments of the initial Base Rent, upon Tenant's satisfaction of the Reduction Conditions set forth in Section 7.4(b).</w:t>
      </w:r>
    </w:p>
    <w:p>
      <w:pPr>
        <w:spacing w:after="80"/>
        <w:ind w:left="504"/>
        <w:jc w:val="both"/>
      </w:pPr>
      <w:r>
        <w:rPr>
          <w:rFonts w:ascii="Times New Roman" w:hAnsi="Times New Roman"/>
          <w:b w:val="0"/>
          <w:i w:val="0"/>
          <w:sz w:val="22"/>
        </w:rPr>
        <w:t xml:space="preserve">(b) </w:t>
      </w:r>
      <w:r>
        <w:rPr>
          <w:rFonts w:ascii="Times New Roman" w:hAnsi="Times New Roman"/>
          <w:b/>
          <w:i w:val="0"/>
          <w:sz w:val="22"/>
        </w:rPr>
        <w:t>Reduction Conditions.</w:t>
      </w:r>
      <w:r>
        <w:rPr>
          <w:rFonts w:ascii="Times New Roman" w:hAnsi="Times New Roman"/>
          <w:b w:val="0"/>
          <w:i w:val="0"/>
          <w:sz w:val="22"/>
        </w:rPr>
        <w:t xml:space="preserve"> The Reduction Conditions are: (i) certificates of occupancy (temporary or permanent) have been issued for not less than ninety percent (90%) of the aggregate Rentable Area of the Project; and (ii) the Project has maintained an Occupancy Rate of not less than ninety percent (90%) for twenty-four (24) consecutive full calendar months, measured as of the first day of each such month.</w:t>
      </w:r>
    </w:p>
    <w:p>
      <w:pPr>
        <w:spacing w:after="80"/>
        <w:ind w:left="504"/>
        <w:jc w:val="both"/>
      </w:pPr>
      <w:r>
        <w:rPr>
          <w:rFonts w:ascii="Times New Roman" w:hAnsi="Times New Roman"/>
          <w:b w:val="0"/>
          <w:i w:val="0"/>
          <w:sz w:val="22"/>
        </w:rPr>
        <w:t xml:space="preserve">(c) </w:t>
      </w:r>
      <w:r>
        <w:rPr>
          <w:rFonts w:ascii="Times New Roman" w:hAnsi="Times New Roman"/>
          <w:b/>
          <w:i w:val="0"/>
          <w:sz w:val="22"/>
        </w:rPr>
        <w:t>Occupancy Rate.</w:t>
      </w:r>
      <w:r>
        <w:rPr>
          <w:rFonts w:ascii="Times New Roman" w:hAnsi="Times New Roman"/>
          <w:b w:val="0"/>
          <w:i w:val="0"/>
          <w:sz w:val="22"/>
        </w:rPr>
        <w:t xml:space="preserve"> "</w:t>
      </w:r>
      <w:r>
        <w:rPr>
          <w:rFonts w:ascii="Times New Roman" w:hAnsi="Times New Roman"/>
          <w:b/>
          <w:i w:val="0"/>
          <w:sz w:val="22"/>
        </w:rPr>
        <w:t>Occupancy Rate</w:t>
      </w:r>
      <w:r>
        <w:rPr>
          <w:rFonts w:ascii="Times New Roman" w:hAnsi="Times New Roman"/>
          <w:b w:val="0"/>
          <w:i w:val="0"/>
          <w:sz w:val="22"/>
        </w:rPr>
        <w:t>" means, as of any date of determination, the percentage obtained by dividing (i) the aggregate Rentable Area of the Project that is subject to a sublease, license, or occupancy agreement under which the subtenant is (A) in possession and open for business, and (B) not more than sixty (60) days in arrears in the payment of rent, by (ii) the aggregate Rentable Area of the Project that has been delivered for occupancy and is available for leasing, excluding (A) units taken offline for repair, restoration, renovation, or casualty restoration for not more than one hundred eighty (180) days, and (B) Affordable Housing Units that are vacant but are subject to an active marketing program. Occupancy shall be measured on a Rentable Area basis and not on a revenue basis. Affordable Housing Units and market-rate units shall be weighted equally.</w:t>
      </w:r>
    </w:p>
    <w:p>
      <w:pPr>
        <w:spacing w:after="80"/>
        <w:ind w:left="504"/>
        <w:jc w:val="both"/>
      </w:pPr>
      <w:r>
        <w:rPr>
          <w:rFonts w:ascii="Times New Roman" w:hAnsi="Times New Roman"/>
          <w:b w:val="0"/>
          <w:i w:val="0"/>
          <w:sz w:val="22"/>
        </w:rPr>
        <w:t xml:space="preserve">(d) </w:t>
      </w:r>
      <w:r>
        <w:rPr>
          <w:rFonts w:ascii="Times New Roman" w:hAnsi="Times New Roman"/>
          <w:b/>
          <w:i w:val="0"/>
          <w:sz w:val="22"/>
        </w:rPr>
        <w:t>Documentation and Timing.</w:t>
      </w:r>
      <w:r>
        <w:rPr>
          <w:rFonts w:ascii="Times New Roman" w:hAnsi="Times New Roman"/>
          <w:b w:val="0"/>
          <w:i w:val="0"/>
          <w:sz w:val="22"/>
        </w:rPr>
        <w:t xml:space="preserve"> Tenant may deliver a written request for reduction, together with a certification of the Occupancy Rate signed by an authorized officer of Tenant and a certified rent roll. Landlord shall reduce the Security Deposit (or endorse the letter of credit, or deliver a replacement letter of credit in the reduced amount) within thirty (30) days after receipt of such request, and shall execute and deliver all documents reasonably required by the issuing bank to effect the reduction. If Landlord fails to do so within such thirty (30) day period, Tenant may (i) deliver a replacement letter of credit in the reduced amount and demand return of the original, and (ii) offset against Base Rent any fees or costs incurred by Tenant as a result of such failure. Any dispute as to the Occupancy Rate shall be resolved by an independent certified public accountant selected as provided in Article 18.3, whose determination shall be conclusive.</w:t>
      </w:r>
    </w:p>
    <w:p>
      <w:pPr>
        <w:spacing w:after="80"/>
        <w:ind w:left="504"/>
        <w:jc w:val="both"/>
      </w:pPr>
      <w:r>
        <w:rPr>
          <w:rFonts w:ascii="Times New Roman" w:hAnsi="Times New Roman"/>
          <w:b w:val="0"/>
          <w:i w:val="0"/>
          <w:sz w:val="22"/>
        </w:rPr>
        <w:t xml:space="preserve">(e) </w:t>
      </w:r>
      <w:r>
        <w:rPr>
          <w:rFonts w:ascii="Times New Roman" w:hAnsi="Times New Roman"/>
          <w:b/>
          <w:i w:val="0"/>
          <w:sz w:val="22"/>
        </w:rPr>
        <w:t>Later Reductions.</w:t>
      </w:r>
      <w:r>
        <w:rPr>
          <w:rFonts w:ascii="Times New Roman" w:hAnsi="Times New Roman"/>
          <w:b w:val="0"/>
          <w:i w:val="0"/>
          <w:sz w:val="22"/>
        </w:rPr>
        <w:t xml:space="preserve"> The parties may, at Tenant's request, agree upon further reductions of the Security Deposit after the tenth (10th) Rent Year, taking into account the amortization of the Project and the reduced credit risk to Landlord.</w:t>
      </w:r>
    </w:p>
    <w:p>
      <w:pPr>
        <w:keepNext/>
        <w:spacing w:before="200" w:after="80"/>
        <w:jc w:val="left"/>
      </w:pPr>
      <w:r>
        <w:rPr>
          <w:rFonts w:ascii="Times New Roman" w:hAnsi="Times New Roman"/>
          <w:b/>
          <w:i w:val="0"/>
          <w:sz w:val="22"/>
        </w:rPr>
        <w:t>7.5 Application of Security Deposit</w:t>
      </w:r>
    </w:p>
    <w:p>
      <w:pPr>
        <w:jc w:val="both"/>
      </w:pPr>
      <w:r>
        <w:rPr>
          <w:rFonts w:ascii="Times New Roman" w:hAnsi="Times New Roman"/>
          <w:b w:val="0"/>
          <w:i w:val="0"/>
          <w:sz w:val="22"/>
        </w:rPr>
        <w:t>Landlord may draw upon the Security Deposit only to cure or compensate Landlord for an actual monetary loss resulting from an uncured Event of Default by Tenant, and only after (a) delivery of the notices required by Section 16.1 and Section 10.2, and (b) expiration of the applicable Tenant cure period and Lender Cure Period without cure. The Security Deposit is security and not liquidated damages. The Security Deposit shall not be drawn or retained as a forfeiture or penalty upon the termination of this Lease, upon the exercise of the Reverter Right, or for any breach that does not result in a documented monetary loss to Landlord. Landlord shall apply amounts drawn to the specific obligations in respect of which the draw was made, shall provide Tenant with a reasonably detailed accounting within ten (10) Business Days after any draw, and shall pay to Tenant, promptly upon demand, any amount drawn in excess of Landlord's actual documented loss (with interest at the rate specified in Section 4.6). Tenant shall replenish the Security Deposit within thirty (30) days after any draw to the then-required amount; provided that Tenant shall not be required to replenish any amount drawn in excess of Landlord's actual loss, and provided further that if Tenant disputes a draw in good faith, the replenishment obligation shall be suspended (as to the disputed amount) during the pendency of the dispute.</w:t>
      </w:r>
    </w:p>
    <w:p>
      <w:pPr>
        <w:keepNext/>
        <w:spacing w:before="200" w:after="80"/>
        <w:jc w:val="left"/>
      </w:pPr>
      <w:r>
        <w:rPr>
          <w:rFonts w:ascii="Times New Roman" w:hAnsi="Times New Roman"/>
          <w:b/>
          <w:i w:val="0"/>
          <w:sz w:val="22"/>
        </w:rPr>
        <w:t>7.6 Transfer of Security Deposit</w:t>
      </w:r>
    </w:p>
    <w:p>
      <w:pPr>
        <w:jc w:val="both"/>
      </w:pPr>
      <w:r>
        <w:rPr>
          <w:rFonts w:ascii="Times New Roman" w:hAnsi="Times New Roman"/>
          <w:b w:val="0"/>
          <w:i w:val="0"/>
          <w:sz w:val="22"/>
        </w:rPr>
        <w:t>Landlord shall transfer the Security Deposit to any successor fee owner of the Premises, and upon such transfer Landlord shall be released from all liability for the return of the Security Deposit, provided that the successor assumes the obligations of Landlord under this Lease in writing. Landlord shall cause any Leasehold Mortgagee to be made a beneficiary of the Security Deposit, or shall deliver a consent to the Leasehold Mortgagee's collateral assignment of the Security Deposit, upon request.</w:t>
      </w:r>
    </w:p>
    <w:p>
      <w:pPr>
        <w:keepNext/>
        <w:spacing w:before="200" w:after="80"/>
        <w:jc w:val="left"/>
      </w:pPr>
      <w:r>
        <w:rPr>
          <w:rFonts w:ascii="Times New Roman" w:hAnsi="Times New Roman"/>
          <w:b/>
          <w:i w:val="0"/>
          <w:sz w:val="22"/>
        </w:rPr>
        <w:t>7.7 Return of Security Deposit</w:t>
      </w:r>
    </w:p>
    <w:p>
      <w:pPr>
        <w:jc w:val="both"/>
      </w:pPr>
      <w:r>
        <w:rPr>
          <w:rFonts w:ascii="Times New Roman" w:hAnsi="Times New Roman"/>
          <w:b w:val="0"/>
          <w:i w:val="0"/>
          <w:sz w:val="22"/>
        </w:rPr>
        <w:t>Landlord shall return the Security Deposit, or so much thereof as remains, to Tenant within thirty (30) days after the later of (a) the Expiration Date, (b) the date on which Tenant has surrendered the Premises in the condition required by Section 14.5, and (c) the date on which Tenant has paid all Rent and satisfied all other obligations. Landlord may retain only such amount as is reasonably necessary to cover documented amounts owed by Tenant.</w:t>
      </w:r>
    </w:p>
    <w:p>
      <w:pPr>
        <w:keepNext/>
        <w:spacing w:before="320" w:after="200"/>
        <w:jc w:val="center"/>
      </w:pPr>
      <w:r>
        <w:rPr>
          <w:rFonts w:ascii="Times New Roman" w:hAnsi="Times New Roman"/>
          <w:b/>
          <w:i w:val="0"/>
          <w:sz w:val="22"/>
        </w:rPr>
        <w:t>ARTICLE 8 — ENVIRONMENTAL MATTERS; REMEDIATION</w:t>
      </w:r>
    </w:p>
    <w:p>
      <w:pPr>
        <w:keepNext/>
        <w:spacing w:before="200" w:after="80"/>
        <w:jc w:val="left"/>
      </w:pPr>
      <w:r>
        <w:rPr>
          <w:rFonts w:ascii="Times New Roman" w:hAnsi="Times New Roman"/>
          <w:b/>
          <w:i w:val="0"/>
          <w:sz w:val="22"/>
        </w:rPr>
        <w:t>8.1 Acknowledgment of Environmental Conditions</w:t>
      </w:r>
    </w:p>
    <w:p>
      <w:pPr>
        <w:jc w:val="both"/>
      </w:pPr>
      <w:r>
        <w:rPr>
          <w:rFonts w:ascii="Times New Roman" w:hAnsi="Times New Roman"/>
          <w:b w:val="0"/>
          <w:i w:val="0"/>
          <w:sz w:val="22"/>
        </w:rPr>
        <w:t>The parties acknowledge the findings of the Phase I Environmental Site Assessment dated March 15, 2025 and the Phase II Environmental Site Assessment dated May 2, 2025, each prepared by Halcyon Environmental Consultants Inc. (collectively, the "</w:t>
      </w:r>
      <w:r>
        <w:rPr>
          <w:rFonts w:ascii="Times New Roman" w:hAnsi="Times New Roman"/>
          <w:b/>
          <w:i w:val="0"/>
          <w:sz w:val="22"/>
        </w:rPr>
        <w:t>Environmental Reports</w:t>
      </w:r>
      <w:r>
        <w:rPr>
          <w:rFonts w:ascii="Times New Roman" w:hAnsi="Times New Roman"/>
          <w:b w:val="0"/>
          <w:i w:val="0"/>
          <w:sz w:val="22"/>
        </w:rPr>
        <w:t>"), including the presence of petroleum hydrocarbon contamination in the Northwest Corner Area (approximately 4,200 square feet) and the Former Dry Dock Area (approximately 1,600 square feet) at total petroleum hydrocarbon concentrations up to 3,800 mg/kg and 1,200 mg/kg, respectively, both of which exceed the applicable RSR Residential Direct Exposure Criteria of 500 mg/kg. The parties further acknowledge that the contamination is attributable to the historical use of the Premises from approximately 1942 through 1987, that is, to a period before Tenant's interest in the Premises, and that Landlord has, since acquiring the Premises in 2012, conducted a partial remedial action and recorded the ELUR.</w:t>
      </w:r>
    </w:p>
    <w:p>
      <w:pPr>
        <w:keepNext/>
        <w:spacing w:before="200" w:after="80"/>
        <w:jc w:val="left"/>
      </w:pPr>
      <w:r>
        <w:rPr>
          <w:rFonts w:ascii="Times New Roman" w:hAnsi="Times New Roman"/>
          <w:b/>
          <w:i w:val="0"/>
          <w:sz w:val="22"/>
        </w:rPr>
        <w:t>8.2 Remediation Plan</w:t>
      </w:r>
    </w:p>
    <w:p>
      <w:pPr>
        <w:jc w:val="both"/>
      </w:pPr>
      <w:r>
        <w:rPr>
          <w:rFonts w:ascii="Times New Roman" w:hAnsi="Times New Roman"/>
          <w:b w:val="0"/>
          <w:i w:val="0"/>
          <w:sz w:val="22"/>
        </w:rPr>
        <w:t>Tenant shall, in conjunction with the development of the Project, perform or cause to be performed the remediation described in the Environmental Reports, substantially in accordance with a Remedial Action Plan approved by DEEP and prepared under the oversight of an LEP engaged by Tenant. Tenant shall implement a DEEP-approved Soil Management Plan before any ground disturbance, shall conduct confirmation sampling, and shall cause the LEP to certify completion in a verification report filed with DEEP. Tenant shall obtain Landlord's prior written approval of the Remedial Action Plan and the Soil Management Plan, which approval shall not be unreasonably withheld, conditioned, or delayed and shall be deemed given if Landlord has not responded within fifteen (15) Business Days.</w:t>
      </w:r>
    </w:p>
    <w:p>
      <w:pPr>
        <w:keepNext/>
        <w:spacing w:before="200" w:after="80"/>
        <w:jc w:val="left"/>
      </w:pPr>
      <w:r>
        <w:rPr>
          <w:rFonts w:ascii="Times New Roman" w:hAnsi="Times New Roman"/>
          <w:b/>
          <w:i w:val="0"/>
          <w:sz w:val="22"/>
        </w:rPr>
        <w:t>8.3 Remediation Costs — Allocation</w:t>
      </w:r>
    </w:p>
    <w:p>
      <w:pPr>
        <w:spacing w:after="80"/>
        <w:ind w:left="504"/>
        <w:jc w:val="both"/>
      </w:pPr>
      <w:r>
        <w:rPr>
          <w:rFonts w:ascii="Times New Roman" w:hAnsi="Times New Roman"/>
          <w:b w:val="0"/>
          <w:i w:val="0"/>
          <w:sz w:val="22"/>
        </w:rPr>
        <w:t xml:space="preserve">(a) </w:t>
      </w:r>
      <w:r>
        <w:rPr>
          <w:rFonts w:ascii="Times New Roman" w:hAnsi="Times New Roman"/>
          <w:b/>
          <w:i w:val="0"/>
          <w:sz w:val="22"/>
        </w:rPr>
        <w:t>Estimated Cost.</w:t>
      </w:r>
      <w:r>
        <w:rPr>
          <w:rFonts w:ascii="Times New Roman" w:hAnsi="Times New Roman"/>
          <w:b w:val="0"/>
          <w:i w:val="0"/>
          <w:sz w:val="22"/>
        </w:rPr>
        <w:t xml:space="preserve"> The parties acknowledge that the Environmental Reports estimate the total cost of remediation at Two Million Four Hundred Thousand Dollars ($2,400,000), comprising $1,850,000 for the Northwest Corner Area and $550,000 for the Former Dry Dock Area, subject to the assumptions and exclusions stated in the Environmental Reports (the "</w:t>
      </w:r>
      <w:r>
        <w:rPr>
          <w:rFonts w:ascii="Times New Roman" w:hAnsi="Times New Roman"/>
          <w:b/>
          <w:i w:val="0"/>
          <w:sz w:val="22"/>
        </w:rPr>
        <w:t>Estimated Remediation Cost</w:t>
      </w:r>
      <w:r>
        <w:rPr>
          <w:rFonts w:ascii="Times New Roman" w:hAnsi="Times New Roman"/>
          <w:b w:val="0"/>
          <w:i w:val="0"/>
          <w:sz w:val="22"/>
        </w:rPr>
        <w:t>").</w:t>
      </w:r>
    </w:p>
    <w:p>
      <w:pPr>
        <w:spacing w:after="80"/>
        <w:ind w:left="504"/>
        <w:jc w:val="both"/>
      </w:pPr>
      <w:r>
        <w:rPr>
          <w:rFonts w:ascii="Times New Roman" w:hAnsi="Times New Roman"/>
          <w:b w:val="0"/>
          <w:i w:val="0"/>
          <w:sz w:val="22"/>
        </w:rPr>
        <w:t xml:space="preserve">(b) </w:t>
      </w:r>
      <w:r>
        <w:rPr>
          <w:rFonts w:ascii="Times New Roman" w:hAnsi="Times New Roman"/>
          <w:b/>
          <w:i w:val="0"/>
          <w:sz w:val="22"/>
        </w:rPr>
        <w:t>Allocation.</w:t>
      </w:r>
      <w:r>
        <w:rPr>
          <w:rFonts w:ascii="Times New Roman" w:hAnsi="Times New Roman"/>
          <w:b w:val="0"/>
          <w:i w:val="0"/>
          <w:sz w:val="22"/>
        </w:rPr>
        <w:t xml:space="preserve"> The parties intend that, as among themselves, the remediation of the identified contamination be borne seventy-five percent (75%) by Landlord and twenty-five percent (25%) by Tenant. Accordingly, Tenant's share of Remediation Costs up to the Estimated Remediation Cost shall not exceed Six Hundred Thousand Dollars ($600,000) in the aggregate.</w:t>
      </w:r>
    </w:p>
    <w:p>
      <w:pPr>
        <w:spacing w:after="80"/>
        <w:ind w:left="504"/>
        <w:jc w:val="both"/>
      </w:pPr>
      <w:r>
        <w:rPr>
          <w:rFonts w:ascii="Times New Roman" w:hAnsi="Times New Roman"/>
          <w:b w:val="0"/>
          <w:i w:val="0"/>
          <w:sz w:val="22"/>
        </w:rPr>
        <w:t xml:space="preserve">(c) </w:t>
      </w:r>
      <w:r>
        <w:rPr>
          <w:rFonts w:ascii="Times New Roman" w:hAnsi="Times New Roman"/>
          <w:b/>
          <w:i w:val="0"/>
          <w:sz w:val="22"/>
        </w:rPr>
        <w:t>Excess Costs.</w:t>
      </w:r>
      <w:r>
        <w:rPr>
          <w:rFonts w:ascii="Times New Roman" w:hAnsi="Times New Roman"/>
          <w:b w:val="0"/>
          <w:i w:val="0"/>
          <w:sz w:val="22"/>
        </w:rPr>
        <w:t xml:space="preserve"> "</w:t>
      </w:r>
      <w:r>
        <w:rPr>
          <w:rFonts w:ascii="Times New Roman" w:hAnsi="Times New Roman"/>
          <w:b/>
          <w:i w:val="0"/>
          <w:sz w:val="22"/>
        </w:rPr>
        <w:t>Remediation Costs</w:t>
      </w:r>
      <w:r>
        <w:rPr>
          <w:rFonts w:ascii="Times New Roman" w:hAnsi="Times New Roman"/>
          <w:b w:val="0"/>
          <w:i w:val="0"/>
          <w:sz w:val="22"/>
        </w:rPr>
        <w:t>" means all costs reasonably incurred to investigate, remediate, and obtain regulatory closure of the contamination identified in the Environmental Reports, including excavation, transportation, disposal, backfill, confirmation sampling, LEP oversight, DEEP fees, preparation of the Remedial Action Plan, Soil Management Plan, and verification report, and the cost of any ELUR modification or DEEP approval. If Remediation Costs exceed the Estimated Remediation Cost, the excess shall be allocated seventy-five percent (75%) to Landlord and twenty-five percent (25%) to Tenant up to one hundred fifty percent (150%) of the Estimated Remediation Cost, and one hundred percent (100%) to Landlord thereafter.</w:t>
      </w:r>
    </w:p>
    <w:p>
      <w:pPr>
        <w:spacing w:after="80"/>
        <w:ind w:left="504"/>
        <w:jc w:val="both"/>
      </w:pPr>
      <w:r>
        <w:rPr>
          <w:rFonts w:ascii="Times New Roman" w:hAnsi="Times New Roman"/>
          <w:b w:val="0"/>
          <w:i w:val="0"/>
          <w:sz w:val="22"/>
        </w:rPr>
        <w:t xml:space="preserve">(d) </w:t>
      </w:r>
      <w:r>
        <w:rPr>
          <w:rFonts w:ascii="Times New Roman" w:hAnsi="Times New Roman"/>
          <w:b/>
          <w:i w:val="0"/>
          <w:sz w:val="22"/>
        </w:rPr>
        <w:t>Pre-Existing Conditions.</w:t>
      </w:r>
      <w:r>
        <w:rPr>
          <w:rFonts w:ascii="Times New Roman" w:hAnsi="Times New Roman"/>
          <w:b w:val="0"/>
          <w:i w:val="0"/>
          <w:sz w:val="22"/>
        </w:rPr>
        <w:t xml:space="preserve"> Notwithstanding Sections 8.3(b) and 8.3(c), Landlord shall bear one hundred percent (100%) of all costs, liabilities, and claims arising out of: (i) contamination that migrates or has migrated off the Premises; (ii) contamination or conditions not identified in the Environmental Reports that are attributable to the period before the Commencement Date; (iii) any directive, order, or claim of any governmental authority or third party relating to conditions existing before the Commencement Date; (iv) the presence of any hazardous materials in the groundwater beneath the Premises; and (v) any naturally occurring or historical condition requiring remediation under the RSRs that is unrelated to Tenant's development of the Project.</w:t>
      </w:r>
    </w:p>
    <w:p>
      <w:pPr>
        <w:spacing w:after="80"/>
        <w:ind w:left="504"/>
        <w:jc w:val="both"/>
      </w:pPr>
      <w:r>
        <w:rPr>
          <w:rFonts w:ascii="Times New Roman" w:hAnsi="Times New Roman"/>
          <w:b w:val="0"/>
          <w:i w:val="0"/>
          <w:sz w:val="22"/>
        </w:rPr>
        <w:t xml:space="preserve">(e) </w:t>
      </w:r>
      <w:r>
        <w:rPr>
          <w:rFonts w:ascii="Times New Roman" w:hAnsi="Times New Roman"/>
          <w:b/>
          <w:i w:val="0"/>
          <w:sz w:val="22"/>
        </w:rPr>
        <w:t>Caps and Exclusions.</w:t>
      </w:r>
      <w:r>
        <w:rPr>
          <w:rFonts w:ascii="Times New Roman" w:hAnsi="Times New Roman"/>
          <w:b w:val="0"/>
          <w:i w:val="0"/>
          <w:sz w:val="22"/>
        </w:rPr>
        <w:t xml:space="preserve"> The Environmental Reports expressly exclude the cost of maintaining or modifying the ELUR, obtaining DEEP approvals and permits, preparing the Remedial Action Plan and verification report, legal and consulting fees, and bulkhead repair or replacement. The parties acknowledge that Remediation Costs will therefore exceed the Estimated Remediation Cost, and the allocation in Section 8.3(c) shall apply to such additional costs.</w:t>
      </w:r>
    </w:p>
    <w:p>
      <w:pPr>
        <w:keepNext/>
        <w:spacing w:before="200" w:after="80"/>
        <w:jc w:val="left"/>
      </w:pPr>
      <w:r>
        <w:rPr>
          <w:rFonts w:ascii="Times New Roman" w:hAnsi="Times New Roman"/>
          <w:b/>
          <w:i w:val="0"/>
          <w:sz w:val="22"/>
        </w:rPr>
        <w:t>8.4 Remediation Credit</w:t>
      </w:r>
    </w:p>
    <w:p>
      <w:pPr>
        <w:spacing w:after="80"/>
        <w:ind w:left="504"/>
        <w:jc w:val="both"/>
      </w:pPr>
      <w:r>
        <w:rPr>
          <w:rFonts w:ascii="Times New Roman" w:hAnsi="Times New Roman"/>
          <w:b w:val="0"/>
          <w:i w:val="0"/>
          <w:sz w:val="22"/>
        </w:rPr>
        <w:t xml:space="preserve">(a) </w:t>
      </w:r>
      <w:r>
        <w:rPr>
          <w:rFonts w:ascii="Times New Roman" w:hAnsi="Times New Roman"/>
          <w:b/>
          <w:i w:val="0"/>
          <w:sz w:val="22"/>
        </w:rPr>
        <w:t>Amount.</w:t>
      </w:r>
      <w:r>
        <w:rPr>
          <w:rFonts w:ascii="Times New Roman" w:hAnsi="Times New Roman"/>
          <w:b w:val="0"/>
          <w:i w:val="0"/>
          <w:sz w:val="22"/>
        </w:rPr>
        <w:t xml:space="preserve"> Landlord shall provide to Tenant a credit in the aggregate amount of One Million Eight Hundred Thousand Dollars ($1,800,000) (the "</w:t>
      </w:r>
      <w:r>
        <w:rPr>
          <w:rFonts w:ascii="Times New Roman" w:hAnsi="Times New Roman"/>
          <w:b/>
          <w:i w:val="0"/>
          <w:sz w:val="22"/>
        </w:rPr>
        <w:t>Remediation Credit</w:t>
      </w:r>
      <w:r>
        <w:rPr>
          <w:rFonts w:ascii="Times New Roman" w:hAnsi="Times New Roman"/>
          <w:b w:val="0"/>
          <w:i w:val="0"/>
          <w:sz w:val="22"/>
        </w:rPr>
        <w:t>") against Base Rent, to be applied against the first monthly installments of Base Rent due after the Rent Commencement Date, as follows: (i) the monthly installments of Base Rent due for the first seven (7) full calendar months following the Rent Commencement Date shall each be reduced to zero (7 × $237,500 = $1,662,500); (ii) the monthly installment of Base Rent due for the eighth (8th) full calendar month shall be reduced by $137,500, with Tenant paying the remaining $100,000; and (iii) from the ninth (9th) full calendar month forward, the full monthly installment of Base Rent shall resume. The aggregate credits applied under this Section 8.4(a) shall equal $1,800,000.</w:t>
      </w:r>
    </w:p>
    <w:p>
      <w:pPr>
        <w:spacing w:after="80"/>
        <w:ind w:left="504"/>
        <w:jc w:val="both"/>
      </w:pPr>
      <w:r>
        <w:rPr>
          <w:rFonts w:ascii="Times New Roman" w:hAnsi="Times New Roman"/>
          <w:b w:val="0"/>
          <w:i w:val="0"/>
          <w:sz w:val="22"/>
        </w:rPr>
        <w:t xml:space="preserve">(b) </w:t>
      </w:r>
      <w:r>
        <w:rPr>
          <w:rFonts w:ascii="Times New Roman" w:hAnsi="Times New Roman"/>
          <w:b/>
          <w:i w:val="0"/>
          <w:sz w:val="22"/>
        </w:rPr>
        <w:t>Flexible Application.</w:t>
      </w:r>
      <w:r>
        <w:rPr>
          <w:rFonts w:ascii="Times New Roman" w:hAnsi="Times New Roman"/>
          <w:b w:val="0"/>
          <w:i w:val="0"/>
          <w:sz w:val="22"/>
        </w:rPr>
        <w:t xml:space="preserve"> Tenant may elect, by written notice to Landlord, to apply all or any portion of the unapplied Remediation Credit against Taxes, Percentage Rent, or any other amount payable by Tenant under this Lease, in lieu of Base Rent, and may elect to defer application of all or any portion of the Remediation Credit to any Rent Year. The Remediation Credit shall not expire during the Term.</w:t>
      </w:r>
    </w:p>
    <w:p>
      <w:pPr>
        <w:spacing w:after="80"/>
        <w:ind w:left="504"/>
        <w:jc w:val="both"/>
      </w:pPr>
      <w:r>
        <w:rPr>
          <w:rFonts w:ascii="Times New Roman" w:hAnsi="Times New Roman"/>
          <w:b w:val="0"/>
          <w:i w:val="0"/>
          <w:sz w:val="22"/>
        </w:rPr>
        <w:t xml:space="preserve">(c) </w:t>
      </w:r>
      <w:r>
        <w:rPr>
          <w:rFonts w:ascii="Times New Roman" w:hAnsi="Times New Roman"/>
          <w:b/>
          <w:i w:val="0"/>
          <w:sz w:val="22"/>
        </w:rPr>
        <w:t>Early Reconciliation.</w:t>
      </w:r>
      <w:r>
        <w:rPr>
          <w:rFonts w:ascii="Times New Roman" w:hAnsi="Times New Roman"/>
          <w:b w:val="0"/>
          <w:i w:val="0"/>
          <w:sz w:val="22"/>
        </w:rPr>
        <w:t xml:space="preserve"> If Tenant completes the remediation before the Rent Commencement Date and Tenant's Remediation Costs exceed $600,000 (or if Remediation Costs are less than the Estimated Remediation Cost), the parties shall reconcile the difference within sixty (60) days after the LEP certifies completion, and the Remediation Credit shall be adjusted so that Tenant bears not more than its allocated share under Section 8.3 and not less than such share. If the Remediation Credit as adjusted exceeds $1,800,000, Landlord shall not be obligated to fund the excess, but Tenant may offset the excess against Rent.</w:t>
      </w:r>
    </w:p>
    <w:p>
      <w:pPr>
        <w:spacing w:after="80"/>
        <w:ind w:left="504"/>
        <w:jc w:val="both"/>
      </w:pPr>
      <w:r>
        <w:rPr>
          <w:rFonts w:ascii="Times New Roman" w:hAnsi="Times New Roman"/>
          <w:b w:val="0"/>
          <w:i w:val="0"/>
          <w:sz w:val="22"/>
        </w:rPr>
        <w:t xml:space="preserve">(d) </w:t>
      </w:r>
      <w:r>
        <w:rPr>
          <w:rFonts w:ascii="Times New Roman" w:hAnsi="Times New Roman"/>
          <w:b/>
          <w:i w:val="0"/>
          <w:sz w:val="22"/>
        </w:rPr>
        <w:t>Survival; Assignment.</w:t>
      </w:r>
      <w:r>
        <w:rPr>
          <w:rFonts w:ascii="Times New Roman" w:hAnsi="Times New Roman"/>
          <w:b w:val="0"/>
          <w:i w:val="0"/>
          <w:sz w:val="22"/>
        </w:rPr>
        <w:t xml:space="preserve"> The Remediation Credit (i) is fully earned and non-refundable as of the Commencement Date; (ii) shall be available to any permitted assignee of Tenant's leasehold interest and to any Leasehold Mortgagee and any tenant under a New Lease; (iii) shall not be reduced, offset, or terminated by reason of any assignment, foreclosure, or New Lease; and (iv) shall be paid in cash by Landlord to Tenant to the extent not fully applied on or before the expiration or earlier termination of this Lease, other than a termination by reason of Tenant's uncured monetary default.</w:t>
      </w:r>
    </w:p>
    <w:p>
      <w:pPr>
        <w:spacing w:after="80"/>
        <w:ind w:left="504"/>
        <w:jc w:val="both"/>
      </w:pPr>
      <w:r>
        <w:rPr>
          <w:rFonts w:ascii="Times New Roman" w:hAnsi="Times New Roman"/>
          <w:b w:val="0"/>
          <w:i w:val="0"/>
          <w:sz w:val="22"/>
        </w:rPr>
        <w:t xml:space="preserve">(e) </w:t>
      </w:r>
      <w:r>
        <w:rPr>
          <w:rFonts w:ascii="Times New Roman" w:hAnsi="Times New Roman"/>
          <w:b/>
          <w:i w:val="0"/>
          <w:sz w:val="22"/>
        </w:rPr>
        <w:t>Dispute Avoidance.</w:t>
      </w:r>
      <w:r>
        <w:rPr>
          <w:rFonts w:ascii="Times New Roman" w:hAnsi="Times New Roman"/>
          <w:b w:val="0"/>
          <w:i w:val="0"/>
          <w:sz w:val="22"/>
        </w:rPr>
        <w:t xml:space="preserve"> Landlord shall not dispute the application of the Remediation Credit to any monthly installment of Base Rent. If Landlord disputes the application of the Remediation Credit to any amount, Tenant may continue to apply the Remediation Credit pending resolution, and Tenant shall not be in default for non-payment of any amount subject to the Remediation Credit.</w:t>
      </w:r>
    </w:p>
    <w:p>
      <w:pPr>
        <w:spacing w:before="80" w:after="160"/>
        <w:ind w:left="504" w:right="504"/>
        <w:jc w:val="both"/>
      </w:pPr>
      <w:r>
        <w:rPr>
          <w:rFonts w:ascii="Times New Roman" w:hAnsi="Times New Roman"/>
          <w:b w:val="0"/>
          <w:i/>
          <w:sz w:val="20"/>
        </w:rPr>
        <w:t>Drafting Note: Section 7 of the Term Sheet grants a fixed credit of $1,800,000 against Base Rent and makes Tenant responsible for "any actual remediation costs in excess of the $2,400,000 estimate" — a capped contribution by Landlord with uncapped overrun exposure for Tenant. That structure is inconsistent with the parties' apparent intent, since $1,800,000 is seventy-five percent of the $2,400,000 estimate and $600,000 is twenty-five percent. Section 8.3 implements the cost share across the full range of Remediation Costs, including the categories that the Phase II estimate expressly excludes (ELUR modification, DEEP approvals, the Remedial Action Plan, the verification report, and professional fees).</w:t>
      </w:r>
    </w:p>
    <w:p>
      <w:pPr>
        <w:keepNext/>
        <w:spacing w:before="200" w:after="80"/>
        <w:jc w:val="left"/>
      </w:pPr>
      <w:r>
        <w:rPr>
          <w:rFonts w:ascii="Times New Roman" w:hAnsi="Times New Roman"/>
          <w:b/>
          <w:i w:val="0"/>
          <w:sz w:val="22"/>
        </w:rPr>
        <w:t>8.5 Ongoing Environmental Compliance</w:t>
      </w:r>
    </w:p>
    <w:p>
      <w:pPr>
        <w:jc w:val="both"/>
      </w:pPr>
      <w:r>
        <w:rPr>
          <w:rFonts w:ascii="Times New Roman" w:hAnsi="Times New Roman"/>
          <w:b w:val="0"/>
          <w:i w:val="0"/>
          <w:sz w:val="22"/>
        </w:rPr>
        <w:t>Following completion of the remediation, Tenant shall be responsible for all ongoing environmental compliance obligations required by the ELUR and Applicable Law in connection with Tenant's construction and operation of the Project, including maintenance, inspection, and repair of the engineered barrier and cap, annual ELUR compliance certifications to DEEP, and the reporting required by any DEEP-approved Environmental Management Plan. Landlord shall be responsible for any ongoing compliance obligation that arises from conditions existing before the Commencement Date and that is unrelated to Tenant's construction or operation of the Project, including any obligation relating to off-site migration.</w:t>
      </w:r>
    </w:p>
    <w:p>
      <w:pPr>
        <w:keepNext/>
        <w:spacing w:before="200" w:after="80"/>
        <w:jc w:val="left"/>
      </w:pPr>
      <w:r>
        <w:rPr>
          <w:rFonts w:ascii="Times New Roman" w:hAnsi="Times New Roman"/>
          <w:b/>
          <w:i w:val="0"/>
          <w:sz w:val="22"/>
        </w:rPr>
        <w:t>8.6 Environmental Insurance</w:t>
      </w:r>
    </w:p>
    <w:p>
      <w:pPr>
        <w:jc w:val="both"/>
      </w:pPr>
      <w:r>
        <w:rPr>
          <w:rFonts w:ascii="Times New Roman" w:hAnsi="Times New Roman"/>
          <w:b w:val="0"/>
          <w:i w:val="0"/>
          <w:sz w:val="22"/>
        </w:rPr>
        <w:t>Tenant shall maintain environmental liability (pollution legal liability) insurance in the amounts required by Article 12. Landlord shall cooperate with Tenant in obtaining any environmental insurance that Tenant elects to obtain, including by providing such information and access as the insurer may reasonably require.</w:t>
      </w:r>
    </w:p>
    <w:p>
      <w:pPr>
        <w:keepNext/>
        <w:spacing w:before="200" w:after="80"/>
        <w:jc w:val="left"/>
      </w:pPr>
      <w:r>
        <w:rPr>
          <w:rFonts w:ascii="Times New Roman" w:hAnsi="Times New Roman"/>
          <w:b/>
          <w:i w:val="0"/>
          <w:sz w:val="22"/>
        </w:rPr>
        <w:t>8.7 Environmental Indemnities</w:t>
      </w:r>
    </w:p>
    <w:p>
      <w:pPr>
        <w:spacing w:after="80"/>
        <w:ind w:left="504"/>
        <w:jc w:val="both"/>
      </w:pPr>
      <w:r>
        <w:rPr>
          <w:rFonts w:ascii="Times New Roman" w:hAnsi="Times New Roman"/>
          <w:b w:val="0"/>
          <w:i w:val="0"/>
          <w:sz w:val="22"/>
        </w:rPr>
        <w:t xml:space="preserve">(a) </w:t>
      </w:r>
      <w:r>
        <w:rPr>
          <w:rFonts w:ascii="Times New Roman" w:hAnsi="Times New Roman"/>
          <w:b/>
          <w:i w:val="0"/>
          <w:sz w:val="22"/>
        </w:rPr>
        <w:t>Tenant Indemnity.</w:t>
      </w:r>
      <w:r>
        <w:rPr>
          <w:rFonts w:ascii="Times New Roman" w:hAnsi="Times New Roman"/>
          <w:b w:val="0"/>
          <w:i w:val="0"/>
          <w:sz w:val="22"/>
        </w:rPr>
        <w:t xml:space="preserve"> Tenant shall indemnify, defend, and hold harmless Landlord and its commissioners, officers, employees, and agents from and against all claims, liabilities, costs, and expenses (including reasonable attorneys' fees and consultant fees) arising out of (i) Tenant's breach of this Article 8, (ii) the release or threatened release of hazardous materials caused by Tenant or its contractors, agents, subtenants, or invitees, and (iii) any construction, operation, or condition on the Premises during the Term that is not attributable to conditions existing before the Commencement Date, in each case to the extent not covered by the indemnity in Section 8.7(b) and not caused by the negligence or willful misconduct of Landlord.</w:t>
      </w:r>
    </w:p>
    <w:p>
      <w:pPr>
        <w:spacing w:after="80"/>
        <w:ind w:left="504"/>
        <w:jc w:val="both"/>
      </w:pPr>
      <w:r>
        <w:rPr>
          <w:rFonts w:ascii="Times New Roman" w:hAnsi="Times New Roman"/>
          <w:b w:val="0"/>
          <w:i w:val="0"/>
          <w:sz w:val="22"/>
        </w:rPr>
        <w:t xml:space="preserve">(b) </w:t>
      </w:r>
      <w:r>
        <w:rPr>
          <w:rFonts w:ascii="Times New Roman" w:hAnsi="Times New Roman"/>
          <w:b/>
          <w:i w:val="0"/>
          <w:sz w:val="22"/>
        </w:rPr>
        <w:t>Landlord Indemnity.</w:t>
      </w:r>
      <w:r>
        <w:rPr>
          <w:rFonts w:ascii="Times New Roman" w:hAnsi="Times New Roman"/>
          <w:b w:val="0"/>
          <w:i w:val="0"/>
          <w:sz w:val="22"/>
        </w:rPr>
        <w:t xml:space="preserve"> Landlord shall indemnify, defend, and hold harmless Tenant and its members, managers, officers, employees, agents, and Leasehold Mortgagees from and against all claims, liabilities, costs, and expenses (including reasonable attorneys' fees and consultant fees) arising out of (i) the presence, release, or migration of hazardous materials on, under, or from the Premises attributable to conditions existing before the Commencement Date or to the acts or omissions of Landlord or its predecessors, contractors, or agents; (ii) any pre-existing violation of Environmental Law; (iii) any claim of any third party or governmental authority relating to pre-existing conditions; and (iv) any required modification of the ELUR or any DEEP directive relating to pre-existing conditions. The obligations of Landlord under this Section 8.7(b) shall be obligations of Landlord payable from the Authority's general funds, and Landlord represents that it is authorized to undertake such obligations.</w:t>
      </w:r>
    </w:p>
    <w:p>
      <w:pPr>
        <w:spacing w:after="80"/>
        <w:ind w:left="504"/>
        <w:jc w:val="both"/>
      </w:pPr>
      <w:r>
        <w:rPr>
          <w:rFonts w:ascii="Times New Roman" w:hAnsi="Times New Roman"/>
          <w:b w:val="0"/>
          <w:i w:val="0"/>
          <w:sz w:val="22"/>
        </w:rPr>
        <w:t xml:space="preserve">(c) </w:t>
      </w:r>
      <w:r>
        <w:rPr>
          <w:rFonts w:ascii="Times New Roman" w:hAnsi="Times New Roman"/>
          <w:b/>
          <w:i w:val="0"/>
          <w:sz w:val="22"/>
        </w:rPr>
        <w:t>Survival; Limitations.</w:t>
      </w:r>
      <w:r>
        <w:rPr>
          <w:rFonts w:ascii="Times New Roman" w:hAnsi="Times New Roman"/>
          <w:b w:val="0"/>
          <w:i w:val="0"/>
          <w:sz w:val="22"/>
        </w:rPr>
        <w:t xml:space="preserve"> The indemnities in this Section 8.7 shall survive the expiration or earlier termination of this Lease. The indemnities shall not apply to the extent of any insurance proceeds actually received by the indemnified party. Nothing in this Section 8.7 shall be construed to waive any right or remedy that cannot be waived under Applicable Law.</w:t>
      </w:r>
    </w:p>
    <w:p>
      <w:pPr>
        <w:keepNext/>
        <w:spacing w:before="200" w:after="80"/>
        <w:jc w:val="left"/>
      </w:pPr>
      <w:r>
        <w:rPr>
          <w:rFonts w:ascii="Times New Roman" w:hAnsi="Times New Roman"/>
          <w:b/>
          <w:i w:val="0"/>
          <w:sz w:val="22"/>
        </w:rPr>
        <w:t>8.8 Environmental Reports; Reliance</w:t>
      </w:r>
    </w:p>
    <w:p>
      <w:pPr>
        <w:jc w:val="both"/>
      </w:pPr>
      <w:r>
        <w:rPr>
          <w:rFonts w:ascii="Times New Roman" w:hAnsi="Times New Roman"/>
          <w:b w:val="0"/>
          <w:i w:val="0"/>
          <w:sz w:val="22"/>
        </w:rPr>
        <w:t>Landlord acknowledges that it has received copies of the Environmental Reports and that Tenant's lenders and their consultants are entitled to rely thereon. Landlord consents to Tenant's delivery of the Environmental Reports to its lenders, investors, and prospective transferees, subject to the limitations stated therein.</w:t>
      </w:r>
    </w:p>
    <w:p>
      <w:pPr>
        <w:keepNext/>
        <w:spacing w:before="200" w:after="80"/>
        <w:jc w:val="left"/>
      </w:pPr>
      <w:r>
        <w:rPr>
          <w:rFonts w:ascii="Times New Roman" w:hAnsi="Times New Roman"/>
          <w:b/>
          <w:i w:val="0"/>
          <w:sz w:val="22"/>
        </w:rPr>
        <w:t>8.9 Bulkhead</w:t>
      </w:r>
    </w:p>
    <w:p>
      <w:pPr>
        <w:spacing w:after="80"/>
        <w:ind w:left="504"/>
        <w:jc w:val="both"/>
      </w:pPr>
      <w:r>
        <w:rPr>
          <w:rFonts w:ascii="Times New Roman" w:hAnsi="Times New Roman"/>
          <w:b w:val="0"/>
          <w:i w:val="0"/>
          <w:sz w:val="22"/>
        </w:rPr>
        <w:t xml:space="preserve">(a) </w:t>
      </w:r>
      <w:r>
        <w:rPr>
          <w:rFonts w:ascii="Times New Roman" w:hAnsi="Times New Roman"/>
          <w:b/>
          <w:i w:val="0"/>
          <w:sz w:val="22"/>
        </w:rPr>
        <w:t>Condition.</w:t>
      </w:r>
      <w:r>
        <w:rPr>
          <w:rFonts w:ascii="Times New Roman" w:hAnsi="Times New Roman"/>
          <w:b w:val="0"/>
          <w:i w:val="0"/>
          <w:sz w:val="22"/>
        </w:rPr>
        <w:t xml:space="preserve"> The parties acknowledge that the approximately 480 linear feet of bulkhead along the eastern boundary of the Premises is in fair to poor condition, that the Environmental Reports recommend an independent structural engineering assessment, and that the surveyor has observed partial demolition activity (including removal of approximately 40 linear feet of concrete cap) consistent with the work giving rise to the Mechanics' Lien.</w:t>
      </w:r>
    </w:p>
    <w:p>
      <w:pPr>
        <w:spacing w:after="80"/>
        <w:ind w:left="504"/>
        <w:jc w:val="both"/>
      </w:pPr>
      <w:r>
        <w:rPr>
          <w:rFonts w:ascii="Times New Roman" w:hAnsi="Times New Roman"/>
          <w:b w:val="0"/>
          <w:i w:val="0"/>
          <w:sz w:val="22"/>
        </w:rPr>
        <w:t xml:space="preserve">(b) </w:t>
      </w:r>
      <w:r>
        <w:rPr>
          <w:rFonts w:ascii="Times New Roman" w:hAnsi="Times New Roman"/>
          <w:b/>
          <w:i w:val="0"/>
          <w:sz w:val="22"/>
        </w:rPr>
        <w:t>Assessment.</w:t>
      </w:r>
      <w:r>
        <w:rPr>
          <w:rFonts w:ascii="Times New Roman" w:hAnsi="Times New Roman"/>
          <w:b w:val="0"/>
          <w:i w:val="0"/>
          <w:sz w:val="22"/>
        </w:rPr>
        <w:t xml:space="preserve"> Within thirty (30) days after the Effective Date, Landlord shall, at its sole cost, commission and deliver to Tenant an independent structural engineering assessment of the bulkhead, in scope reasonably acceptable to Tenant and the Leasehold Mortgagee.</w:t>
      </w:r>
    </w:p>
    <w:p>
      <w:pPr>
        <w:spacing w:after="80"/>
        <w:ind w:left="504"/>
        <w:jc w:val="both"/>
      </w:pPr>
      <w:r>
        <w:rPr>
          <w:rFonts w:ascii="Times New Roman" w:hAnsi="Times New Roman"/>
          <w:b w:val="0"/>
          <w:i w:val="0"/>
          <w:sz w:val="22"/>
        </w:rPr>
        <w:t xml:space="preserve">(c) </w:t>
      </w:r>
      <w:r>
        <w:rPr>
          <w:rFonts w:ascii="Times New Roman" w:hAnsi="Times New Roman"/>
          <w:b/>
          <w:i w:val="0"/>
          <w:sz w:val="22"/>
        </w:rPr>
        <w:t>Repair of Demolition Damage.</w:t>
      </w:r>
      <w:r>
        <w:rPr>
          <w:rFonts w:ascii="Times New Roman" w:hAnsi="Times New Roman"/>
          <w:b w:val="0"/>
          <w:i w:val="0"/>
          <w:sz w:val="22"/>
        </w:rPr>
        <w:t xml:space="preserve"> Landlord shall, at its sole cost and as a condition precedent to the Commencement Date, restore the section of the bulkhead damaged by the demolition work described in the survey, or, at Tenant's election, provide Tenant with a credit against Base Rent in the amount of the cost of such restoration as determined by the structural engineering assessment.</w:t>
      </w:r>
    </w:p>
    <w:p>
      <w:pPr>
        <w:spacing w:after="80"/>
        <w:ind w:left="504"/>
        <w:jc w:val="both"/>
      </w:pPr>
      <w:r>
        <w:rPr>
          <w:rFonts w:ascii="Times New Roman" w:hAnsi="Times New Roman"/>
          <w:b w:val="0"/>
          <w:i w:val="0"/>
          <w:sz w:val="22"/>
        </w:rPr>
        <w:t xml:space="preserve">(d) </w:t>
      </w:r>
      <w:r>
        <w:rPr>
          <w:rFonts w:ascii="Times New Roman" w:hAnsi="Times New Roman"/>
          <w:b/>
          <w:i w:val="0"/>
          <w:sz w:val="22"/>
        </w:rPr>
        <w:t>Rehabilitation.</w:t>
      </w:r>
      <w:r>
        <w:rPr>
          <w:rFonts w:ascii="Times New Roman" w:hAnsi="Times New Roman"/>
          <w:b w:val="0"/>
          <w:i w:val="0"/>
          <w:sz w:val="22"/>
        </w:rPr>
        <w:t xml:space="preserve"> Tenant shall be responsible for bulkhead rehabilitation or replacement required in connection with the development of the Project, other than the restoration described in Section 8.9(c) and other than any repair required by reason of a pre-existing structural deficiency unrelated to Tenant's work. The cost of bulkhead rehabilitation shall be a Project cost and shall not be included in Remediation Costs.</w:t>
      </w:r>
    </w:p>
    <w:p>
      <w:pPr>
        <w:keepNext/>
        <w:spacing w:before="200" w:after="80"/>
        <w:jc w:val="left"/>
      </w:pPr>
      <w:r>
        <w:rPr>
          <w:rFonts w:ascii="Times New Roman" w:hAnsi="Times New Roman"/>
          <w:b/>
          <w:i w:val="0"/>
          <w:sz w:val="22"/>
        </w:rPr>
        <w:t>8.10 Hazardous Materials</w:t>
      </w:r>
    </w:p>
    <w:p>
      <w:pPr>
        <w:jc w:val="both"/>
      </w:pPr>
      <w:r>
        <w:rPr>
          <w:rFonts w:ascii="Times New Roman" w:hAnsi="Times New Roman"/>
          <w:b w:val="0"/>
          <w:i w:val="0"/>
          <w:sz w:val="22"/>
        </w:rPr>
        <w:t>Tenant shall not cause or permit any hazardous materials to be brought upon, kept, or used in or about the Premises in violation of Applicable Law, except in the ordinary course of construction and operation and in compliance with Applicable Law. Tenant shall promptly notify Landlord of any release of hazardous materials that Tenant is required to report to any governmental authority.</w:t>
      </w:r>
    </w:p>
    <w:p>
      <w:pPr>
        <w:keepNext/>
        <w:spacing w:before="320" w:after="200"/>
        <w:jc w:val="center"/>
      </w:pPr>
      <w:r>
        <w:rPr>
          <w:rFonts w:ascii="Times New Roman" w:hAnsi="Times New Roman"/>
          <w:b/>
          <w:i w:val="0"/>
          <w:sz w:val="22"/>
        </w:rPr>
        <w:t>ARTICLE 9 — DEVELOPMENT MILESTONES; REVERTER RIGHT</w:t>
      </w:r>
    </w:p>
    <w:p>
      <w:pPr>
        <w:keepNext/>
        <w:spacing w:before="200" w:after="80"/>
        <w:jc w:val="left"/>
      </w:pPr>
      <w:r>
        <w:rPr>
          <w:rFonts w:ascii="Times New Roman" w:hAnsi="Times New Roman"/>
          <w:b/>
          <w:i w:val="0"/>
          <w:sz w:val="22"/>
        </w:rPr>
        <w:t>9.1 Milestones</w:t>
      </w:r>
    </w:p>
    <w:p>
      <w:pPr>
        <w:jc w:val="both"/>
      </w:pPr>
      <w:r>
        <w:rPr>
          <w:rFonts w:ascii="Times New Roman" w:hAnsi="Times New Roman"/>
          <w:b w:val="0"/>
          <w:i w:val="0"/>
          <w:sz w:val="22"/>
        </w:rPr>
        <w:t>Tenant shall achieve each of the following development milestones (each, a "</w:t>
      </w:r>
      <w:r>
        <w:rPr>
          <w:rFonts w:ascii="Times New Roman" w:hAnsi="Times New Roman"/>
          <w:b/>
          <w:i w:val="0"/>
          <w:sz w:val="22"/>
        </w:rPr>
        <w:t>Milestone</w:t>
      </w:r>
      <w:r>
        <w:rPr>
          <w:rFonts w:ascii="Times New Roman" w:hAnsi="Times New Roman"/>
          <w:b w:val="0"/>
          <w:i w:val="0"/>
          <w:sz w:val="22"/>
        </w:rPr>
        <w:t>") by the corresponding date (each, a "</w:t>
      </w:r>
      <w:r>
        <w:rPr>
          <w:rFonts w:ascii="Times New Roman" w:hAnsi="Times New Roman"/>
          <w:b/>
          <w:i w:val="0"/>
          <w:sz w:val="22"/>
        </w:rPr>
        <w:t>Milestone Date</w:t>
      </w:r>
      <w:r>
        <w:rPr>
          <w:rFonts w:ascii="Times New Roman" w:hAnsi="Times New Roman"/>
          <w:b w:val="0"/>
          <w:i w:val="0"/>
          <w:sz w:val="22"/>
        </w:rPr>
        <w:t>"), measured from the Commencement Date and subject to extension as provided in Section 9.3:</w:t>
      </w:r>
    </w:p>
    <w:tbl>
      <w:tblPr>
        <w:tblStyle w:val="TableGrid"/>
        <w:tblW w:type="dxa" w:w="8784"/>
        <w:jc w:val="center"/>
        <w:tblLayout w:type="fixed"/>
        <w:tblLook w:firstColumn="1" w:firstRow="1" w:lastColumn="0" w:lastRow="0" w:noHBand="0" w:noVBand="1" w:val="04A0"/>
        <w:tblLayout w:type="fixed"/>
      </w:tblPr>
      <w:tblGrid>
        <w:gridCol w:w="648"/>
        <w:gridCol w:w="1944"/>
        <w:gridCol w:w="4320"/>
        <w:gridCol w:w="1872"/>
      </w:tblGrid>
      <w:tr>
        <w:trPr>
          <w:tblHeader/>
        </w:trPr>
        <w:tc>
          <w:tcPr>
            <w:tcW w:type="dxa" w:w="648"/>
            <w:shd w:val="clear" w:color="auto" w:fill="E8E8E8"/>
          </w:tcPr>
          <w:p>
            <w:pPr>
              <w:spacing w:after="40"/>
            </w:pPr>
            <w:r>
              <w:rPr>
                <w:rFonts w:ascii="Times New Roman" w:hAnsi="Times New Roman"/>
                <w:b/>
                <w:i w:val="0"/>
                <w:sz w:val="18"/>
              </w:rPr>
              <w:t>No.</w:t>
            </w:r>
          </w:p>
        </w:tc>
        <w:tc>
          <w:tcPr>
            <w:tcW w:type="dxa" w:w="1944"/>
            <w:shd w:val="clear" w:color="auto" w:fill="E8E8E8"/>
          </w:tcPr>
          <w:p>
            <w:pPr>
              <w:spacing w:after="40"/>
            </w:pPr>
            <w:r>
              <w:rPr>
                <w:rFonts w:ascii="Times New Roman" w:hAnsi="Times New Roman"/>
                <w:b/>
                <w:i w:val="0"/>
                <w:sz w:val="18"/>
              </w:rPr>
              <w:t>Milestone</w:t>
            </w:r>
          </w:p>
        </w:tc>
        <w:tc>
          <w:tcPr>
            <w:tcW w:type="dxa" w:w="4320"/>
            <w:shd w:val="clear" w:color="auto" w:fill="E8E8E8"/>
          </w:tcPr>
          <w:p>
            <w:pPr>
              <w:spacing w:after="40"/>
            </w:pPr>
            <w:r>
              <w:rPr>
                <w:rFonts w:ascii="Times New Roman" w:hAnsi="Times New Roman"/>
                <w:b/>
                <w:i w:val="0"/>
                <w:sz w:val="18"/>
              </w:rPr>
              <w:t>Definition</w:t>
            </w:r>
          </w:p>
        </w:tc>
        <w:tc>
          <w:tcPr>
            <w:tcW w:type="dxa" w:w="1872"/>
            <w:shd w:val="clear" w:color="auto" w:fill="E8E8E8"/>
          </w:tcPr>
          <w:p>
            <w:pPr>
              <w:spacing w:after="40"/>
            </w:pPr>
            <w:r>
              <w:rPr>
                <w:rFonts w:ascii="Times New Roman" w:hAnsi="Times New Roman"/>
                <w:b/>
                <w:i w:val="0"/>
                <w:sz w:val="18"/>
              </w:rPr>
              <w:t>Milestone Date</w:t>
            </w:r>
          </w:p>
        </w:tc>
      </w:tr>
      <w:tr>
        <w:trPr>
          <w:cantSplit/>
        </w:trPr>
        <w:tc>
          <w:tcPr>
            <w:tcW w:type="dxa" w:w="648"/>
          </w:tcPr>
          <w:p>
            <w:pPr>
              <w:spacing w:after="40"/>
            </w:pPr>
            <w:r>
              <w:rPr>
                <w:rFonts w:ascii="Times New Roman" w:hAnsi="Times New Roman"/>
                <w:b w:val="0"/>
                <w:i w:val="0"/>
                <w:sz w:val="18"/>
              </w:rPr>
              <w:t>1</w:t>
            </w:r>
          </w:p>
        </w:tc>
        <w:tc>
          <w:tcPr>
            <w:tcW w:type="dxa" w:w="1944"/>
          </w:tcPr>
          <w:p>
            <w:pPr>
              <w:spacing w:after="40"/>
            </w:pPr>
            <w:r>
              <w:rPr>
                <w:rFonts w:ascii="Times New Roman" w:hAnsi="Times New Roman"/>
                <w:b w:val="0"/>
                <w:i w:val="0"/>
                <w:sz w:val="18"/>
              </w:rPr>
              <w:t>Commencement of Construction</w:t>
            </w:r>
          </w:p>
        </w:tc>
        <w:tc>
          <w:tcPr>
            <w:tcW w:type="dxa" w:w="4320"/>
          </w:tcPr>
          <w:p>
            <w:pPr>
              <w:spacing w:after="40"/>
            </w:pPr>
            <w:r>
              <w:rPr>
                <w:rFonts w:ascii="Times New Roman" w:hAnsi="Times New Roman"/>
                <w:b w:val="0"/>
                <w:i w:val="0"/>
                <w:sz w:val="18"/>
              </w:rPr>
              <w:t>Physical pouring of footings for at least one building in the Project, following issuance of all necessary building permits</w:t>
            </w:r>
          </w:p>
        </w:tc>
        <w:tc>
          <w:tcPr>
            <w:tcW w:type="dxa" w:w="1872"/>
          </w:tcPr>
          <w:p>
            <w:pPr>
              <w:spacing w:after="40"/>
            </w:pPr>
            <w:r>
              <w:rPr>
                <w:rFonts w:ascii="Times New Roman" w:hAnsi="Times New Roman"/>
                <w:b w:val="0"/>
                <w:i w:val="0"/>
                <w:sz w:val="18"/>
              </w:rPr>
              <w:t>18 months (April 1, 2027)</w:t>
            </w:r>
          </w:p>
        </w:tc>
      </w:tr>
      <w:tr>
        <w:trPr>
          <w:cantSplit/>
        </w:trPr>
        <w:tc>
          <w:tcPr>
            <w:tcW w:type="dxa" w:w="648"/>
          </w:tcPr>
          <w:p>
            <w:pPr>
              <w:spacing w:after="40"/>
            </w:pPr>
            <w:r>
              <w:rPr>
                <w:rFonts w:ascii="Times New Roman" w:hAnsi="Times New Roman"/>
                <w:b w:val="0"/>
                <w:i w:val="0"/>
                <w:sz w:val="18"/>
              </w:rPr>
              <w:t>2</w:t>
            </w:r>
          </w:p>
        </w:tc>
        <w:tc>
          <w:tcPr>
            <w:tcW w:type="dxa" w:w="1944"/>
          </w:tcPr>
          <w:p>
            <w:pPr>
              <w:spacing w:after="40"/>
            </w:pPr>
            <w:r>
              <w:rPr>
                <w:rFonts w:ascii="Times New Roman" w:hAnsi="Times New Roman"/>
                <w:b w:val="0"/>
                <w:i w:val="0"/>
                <w:sz w:val="18"/>
              </w:rPr>
              <w:t>Completion of Structural Frame</w:t>
            </w:r>
          </w:p>
        </w:tc>
        <w:tc>
          <w:tcPr>
            <w:tcW w:type="dxa" w:w="4320"/>
          </w:tcPr>
          <w:p>
            <w:pPr>
              <w:spacing w:after="40"/>
            </w:pPr>
            <w:r>
              <w:rPr>
                <w:rFonts w:ascii="Times New Roman" w:hAnsi="Times New Roman"/>
                <w:b w:val="0"/>
                <w:i w:val="0"/>
                <w:sz w:val="18"/>
              </w:rPr>
              <w:t>Topping out of the structural frame of the Residential Tower</w:t>
            </w:r>
          </w:p>
        </w:tc>
        <w:tc>
          <w:tcPr>
            <w:tcW w:type="dxa" w:w="1872"/>
          </w:tcPr>
          <w:p>
            <w:pPr>
              <w:spacing w:after="40"/>
            </w:pPr>
            <w:r>
              <w:rPr>
                <w:rFonts w:ascii="Times New Roman" w:hAnsi="Times New Roman"/>
                <w:b w:val="0"/>
                <w:i w:val="0"/>
                <w:sz w:val="18"/>
              </w:rPr>
              <w:t>42 months (April 1, 2029)</w:t>
            </w:r>
          </w:p>
        </w:tc>
      </w:tr>
      <w:tr>
        <w:trPr>
          <w:cantSplit/>
        </w:trPr>
        <w:tc>
          <w:tcPr>
            <w:tcW w:type="dxa" w:w="648"/>
          </w:tcPr>
          <w:p>
            <w:pPr>
              <w:spacing w:after="40"/>
            </w:pPr>
            <w:r>
              <w:rPr>
                <w:rFonts w:ascii="Times New Roman" w:hAnsi="Times New Roman"/>
                <w:b w:val="0"/>
                <w:i w:val="0"/>
                <w:sz w:val="18"/>
              </w:rPr>
              <w:t>3</w:t>
            </w:r>
          </w:p>
        </w:tc>
        <w:tc>
          <w:tcPr>
            <w:tcW w:type="dxa" w:w="1944"/>
          </w:tcPr>
          <w:p>
            <w:pPr>
              <w:spacing w:after="40"/>
            </w:pPr>
            <w:r>
              <w:rPr>
                <w:rFonts w:ascii="Times New Roman" w:hAnsi="Times New Roman"/>
                <w:b w:val="0"/>
                <w:i w:val="0"/>
                <w:sz w:val="18"/>
              </w:rPr>
              <w:t>Substantial Completion of Phase 1</w:t>
            </w:r>
          </w:p>
        </w:tc>
        <w:tc>
          <w:tcPr>
            <w:tcW w:type="dxa" w:w="4320"/>
          </w:tcPr>
          <w:p>
            <w:pPr>
              <w:spacing w:after="40"/>
            </w:pPr>
            <w:r>
              <w:rPr>
                <w:rFonts w:ascii="Times New Roman" w:hAnsi="Times New Roman"/>
                <w:b w:val="0"/>
                <w:i w:val="0"/>
                <w:sz w:val="18"/>
              </w:rPr>
              <w:t>Certificate of occupancy for the Residential Tower and ground-floor retail, such that the Residential Tower is ready for occupancy and the retail space is available for tenant fit-out</w:t>
            </w:r>
          </w:p>
        </w:tc>
        <w:tc>
          <w:tcPr>
            <w:tcW w:type="dxa" w:w="1872"/>
          </w:tcPr>
          <w:p>
            <w:pPr>
              <w:spacing w:after="40"/>
            </w:pPr>
            <w:r>
              <w:rPr>
                <w:rFonts w:ascii="Times New Roman" w:hAnsi="Times New Roman"/>
                <w:b w:val="0"/>
                <w:i w:val="0"/>
                <w:sz w:val="18"/>
              </w:rPr>
              <w:t>60 months (October 1, 2030)</w:t>
            </w:r>
          </w:p>
        </w:tc>
      </w:tr>
      <w:tr>
        <w:trPr>
          <w:cantSplit/>
        </w:trPr>
        <w:tc>
          <w:tcPr>
            <w:tcW w:type="dxa" w:w="648"/>
          </w:tcPr>
          <w:p>
            <w:pPr>
              <w:spacing w:after="40"/>
            </w:pPr>
            <w:r>
              <w:rPr>
                <w:rFonts w:ascii="Times New Roman" w:hAnsi="Times New Roman"/>
                <w:b w:val="0"/>
                <w:i w:val="0"/>
                <w:sz w:val="18"/>
              </w:rPr>
              <w:t>4</w:t>
            </w:r>
          </w:p>
        </w:tc>
        <w:tc>
          <w:tcPr>
            <w:tcW w:type="dxa" w:w="1944"/>
          </w:tcPr>
          <w:p>
            <w:pPr>
              <w:spacing w:after="40"/>
            </w:pPr>
            <w:r>
              <w:rPr>
                <w:rFonts w:ascii="Times New Roman" w:hAnsi="Times New Roman"/>
                <w:b w:val="0"/>
                <w:i w:val="0"/>
                <w:sz w:val="18"/>
              </w:rPr>
              <w:t>Substantial Completion of Phase 2</w:t>
            </w:r>
          </w:p>
        </w:tc>
        <w:tc>
          <w:tcPr>
            <w:tcW w:type="dxa" w:w="4320"/>
          </w:tcPr>
          <w:p>
            <w:pPr>
              <w:spacing w:after="40"/>
            </w:pPr>
            <w:r>
              <w:rPr>
                <w:rFonts w:ascii="Times New Roman" w:hAnsi="Times New Roman"/>
                <w:b w:val="0"/>
                <w:i w:val="0"/>
                <w:sz w:val="18"/>
              </w:rPr>
              <w:t>Certificate of occupancy for the Office Building</w:t>
            </w:r>
          </w:p>
        </w:tc>
        <w:tc>
          <w:tcPr>
            <w:tcW w:type="dxa" w:w="1872"/>
          </w:tcPr>
          <w:p>
            <w:pPr>
              <w:spacing w:after="40"/>
            </w:pPr>
            <w:r>
              <w:rPr>
                <w:rFonts w:ascii="Times New Roman" w:hAnsi="Times New Roman"/>
                <w:b w:val="0"/>
                <w:i w:val="0"/>
                <w:sz w:val="18"/>
              </w:rPr>
              <w:t>84 months (October 1, 2032)</w:t>
            </w:r>
          </w:p>
        </w:tc>
      </w:tr>
    </w:tbl>
    <w:p>
      <w:pPr>
        <w:spacing w:after="40"/>
      </w:pPr>
    </w:p>
    <w:p>
      <w:pPr>
        <w:jc w:val="both"/>
      </w:pPr>
      <w:r>
        <w:rPr>
          <w:rFonts w:ascii="Times New Roman" w:hAnsi="Times New Roman"/>
          <w:b w:val="0"/>
          <w:i w:val="0"/>
          <w:sz w:val="22"/>
        </w:rPr>
        <w:t>The dates stated parenthetically in the table assume a Commencement Date of October 1, 2025. If the Commencement Date is other than October 1, 2025, the Milestone Dates shall be the corresponding number of months after the actual Commencement Date, and the parenthetical dates shall be adjusted accordingly without further amendment of this Lease.</w:t>
      </w:r>
    </w:p>
    <w:p>
      <w:pPr>
        <w:keepNext/>
        <w:spacing w:before="200" w:after="80"/>
        <w:jc w:val="left"/>
      </w:pPr>
      <w:r>
        <w:rPr>
          <w:rFonts w:ascii="Times New Roman" w:hAnsi="Times New Roman"/>
          <w:b/>
          <w:i w:val="0"/>
          <w:sz w:val="22"/>
        </w:rPr>
        <w:t>9.2 Notice of Delay; Consultation</w:t>
      </w:r>
    </w:p>
    <w:p>
      <w:pPr>
        <w:jc w:val="both"/>
      </w:pPr>
      <w:r>
        <w:rPr>
          <w:rFonts w:ascii="Times New Roman" w:hAnsi="Times New Roman"/>
          <w:b w:val="0"/>
          <w:i w:val="0"/>
          <w:sz w:val="22"/>
        </w:rPr>
        <w:t>Tenant shall give Landlord written notice within thirty (30) days after Tenant becomes aware that any Milestone is reasonably likely to be achieved later than the applicable Milestone Date (as extended). Upon Landlord's request, the parties shall meet (in person or by videoconference) within fifteen (15) Business Days after such notice, and not less than quarterly thereafter while the delay continues, to review the status of the Project and Tenant's plan to achieve the Milestone. Landlord's participation in any such meeting, and any failure by Landlord to request a meeting, shall not waive, limit, or otherwise affect any of Tenant's rights or Landlord's obligations under this Article 9.</w:t>
      </w:r>
    </w:p>
    <w:p>
      <w:pPr>
        <w:keepNext/>
        <w:spacing w:before="200" w:after="80"/>
        <w:jc w:val="left"/>
      </w:pPr>
      <w:r>
        <w:rPr>
          <w:rFonts w:ascii="Times New Roman" w:hAnsi="Times New Roman"/>
          <w:b/>
          <w:i w:val="0"/>
          <w:sz w:val="22"/>
        </w:rPr>
        <w:t>9.3 Force Majeure Events; Extensions</w:t>
      </w:r>
    </w:p>
    <w:p>
      <w:pPr>
        <w:spacing w:after="80"/>
        <w:ind w:left="504"/>
        <w:jc w:val="both"/>
      </w:pPr>
      <w:r>
        <w:rPr>
          <w:rFonts w:ascii="Times New Roman" w:hAnsi="Times New Roman"/>
          <w:b w:val="0"/>
          <w:i w:val="0"/>
          <w:sz w:val="22"/>
        </w:rPr>
        <w:t xml:space="preserve">(a) </w:t>
      </w:r>
      <w:r>
        <w:rPr>
          <w:rFonts w:ascii="Times New Roman" w:hAnsi="Times New Roman"/>
          <w:b/>
          <w:i w:val="0"/>
          <w:sz w:val="22"/>
        </w:rPr>
        <w:t>Definition.</w:t>
      </w:r>
      <w:r>
        <w:rPr>
          <w:rFonts w:ascii="Times New Roman" w:hAnsi="Times New Roman"/>
          <w:b w:val="0"/>
          <w:i w:val="0"/>
          <w:sz w:val="22"/>
        </w:rPr>
        <w:t xml:space="preserve"> "</w:t>
      </w:r>
      <w:r>
        <w:rPr>
          <w:rFonts w:ascii="Times New Roman" w:hAnsi="Times New Roman"/>
          <w:b/>
          <w:i w:val="0"/>
          <w:sz w:val="22"/>
        </w:rPr>
        <w:t>Force Majeure Event</w:t>
      </w:r>
      <w:r>
        <w:rPr>
          <w:rFonts w:ascii="Times New Roman" w:hAnsi="Times New Roman"/>
          <w:b w:val="0"/>
          <w:i w:val="0"/>
          <w:sz w:val="22"/>
        </w:rPr>
        <w:t>" means any event or circumstance beyond the reasonable control of Tenant and not caused by the negligence or willful misconduct of Tenant, including: acts of God; fire, flood, tidal flooding, storm surge, hurricane, nor'easter, and other severe weather events (recognizing that the Premises are located in FEMA Flood Zone AE and that a November 2024 nor'easter produced water levels of approximately 10.5 feet NAVD88 at the bulkhead); earthquake; war; terrorism; civil unrest; strikes, lockouts, and other labor disputes; epidemics, pandemics, and public health emergencies; governmental orders, moratoria, embargoes, and declarations of emergency; delays in the issuance of, or the failure or refusal of any governmental authority to issue, any building permit, zoning approval, wetlands permit, coastal permit, or environmental approval, or to conduct any required inspection or review; appeals, litigation, or administrative challenges brought by any third party (including any challenge to any entitlement or to the ELUR modification contemplated by Section 3.9); supply chain disruption, materials shortage, or unavailability of equipment; utility moratoria or delays; the discovery of hazardous materials, archaeological resources, buried debris, unmarked utilities, or other unknown or unforeseen conditions at the Premises (including contamination extending beyond the areas delineated in the Environmental Reports); the discovery of any human remains; any act, omission, or delay of Landlord, the City, or any of their respective officers, agents, or contractors (including any delay in satisfying a condition precedent under Section 2.7, in delivering any consent or approval required under this Lease, in delivering an estoppel, in performing any obligation under Section 8.9, or in obtaining or maintaining the Abatement Program); any delay in obtaining utility service or in obtaining access to the Premises; and any other event or circumstance of like kind beyond Tenant's reasonable control.</w:t>
      </w:r>
    </w:p>
    <w:p>
      <w:pPr>
        <w:spacing w:after="80"/>
        <w:ind w:left="504"/>
        <w:jc w:val="both"/>
      </w:pPr>
      <w:r>
        <w:rPr>
          <w:rFonts w:ascii="Times New Roman" w:hAnsi="Times New Roman"/>
          <w:b w:val="0"/>
          <w:i w:val="0"/>
          <w:sz w:val="22"/>
        </w:rPr>
        <w:t xml:space="preserve">(b) </w:t>
      </w:r>
      <w:r>
        <w:rPr>
          <w:rFonts w:ascii="Times New Roman" w:hAnsi="Times New Roman"/>
          <w:b/>
          <w:i w:val="0"/>
          <w:sz w:val="22"/>
        </w:rPr>
        <w:t>Extensions.</w:t>
      </w:r>
      <w:r>
        <w:rPr>
          <w:rFonts w:ascii="Times New Roman" w:hAnsi="Times New Roman"/>
          <w:b w:val="0"/>
          <w:i w:val="0"/>
          <w:sz w:val="22"/>
        </w:rPr>
        <w:t xml:space="preserve"> Each Milestone Date shall be extended on a day-for-day basis for each day of delay caused by a Force Majeure Event. The aggregate extension available under this Section 9.3(b) for all Milestones combined shall be eighteen (18) months, allocated as follows: twelve (12) months for Force Majeure Events generally and six (6) additional months for delays attributable to governmental permitting processes. Extensions shall be allocated among Milestones so as to preserve, to the maximum extent possible, the aggregate relief available, and an extension utilized for one Milestone shall not reduce the extension available for a Milestone that is affected by a different Force Majeure Event except to the extent of the eighteen (18) month aggregate cap.</w:t>
      </w:r>
    </w:p>
    <w:p>
      <w:pPr>
        <w:spacing w:after="80"/>
        <w:ind w:left="504"/>
        <w:jc w:val="both"/>
      </w:pPr>
      <w:r>
        <w:rPr>
          <w:rFonts w:ascii="Times New Roman" w:hAnsi="Times New Roman"/>
          <w:b w:val="0"/>
          <w:i w:val="0"/>
          <w:sz w:val="22"/>
        </w:rPr>
        <w:t xml:space="preserve">(c) </w:t>
      </w:r>
      <w:r>
        <w:rPr>
          <w:rFonts w:ascii="Times New Roman" w:hAnsi="Times New Roman"/>
          <w:b/>
          <w:i w:val="0"/>
          <w:sz w:val="22"/>
        </w:rPr>
        <w:t>No Cap on Certain Delays.</w:t>
      </w:r>
      <w:r>
        <w:rPr>
          <w:rFonts w:ascii="Times New Roman" w:hAnsi="Times New Roman"/>
          <w:b w:val="0"/>
          <w:i w:val="0"/>
          <w:sz w:val="22"/>
        </w:rPr>
        <w:t xml:space="preserve"> Notwithstanding Section 9.3(b), there shall be no cap on extensions of any Milestone Date arising from (i) any act, omission, or delay of Landlord or the City, (ii) any delay in the satisfaction of a condition precedent under Section 2.7, (iii) any DEEP review, interpretation, or modification of the ELUR under Section 3.9(c), (iv) the discovery of contamination extending beyond the areas delineated in the Environmental Reports, or (v) any Litigation or administrative challenge to the Project's entitlements brought by a party other than Tenant.</w:t>
      </w:r>
    </w:p>
    <w:p>
      <w:pPr>
        <w:spacing w:after="80"/>
        <w:ind w:left="504"/>
        <w:jc w:val="both"/>
      </w:pPr>
      <w:r>
        <w:rPr>
          <w:rFonts w:ascii="Times New Roman" w:hAnsi="Times New Roman"/>
          <w:b w:val="0"/>
          <w:i w:val="0"/>
          <w:sz w:val="22"/>
        </w:rPr>
        <w:t xml:space="preserve">(d) </w:t>
      </w:r>
      <w:r>
        <w:rPr>
          <w:rFonts w:ascii="Times New Roman" w:hAnsi="Times New Roman"/>
          <w:b/>
          <w:i w:val="0"/>
          <w:sz w:val="22"/>
        </w:rPr>
        <w:t>Procedure.</w:t>
      </w:r>
      <w:r>
        <w:rPr>
          <w:rFonts w:ascii="Times New Roman" w:hAnsi="Times New Roman"/>
          <w:b w:val="0"/>
          <w:i w:val="0"/>
          <w:sz w:val="22"/>
        </w:rPr>
        <w:t xml:space="preserve"> Tenant shall give Landlord written notice of a Force Majeure Event within thirty (30) days after Tenant becomes aware of it, describing the event and its anticipated effect, and shall give notice of the conclusion of the event. Failure to give timely notice shall not forfeit Tenant's right to an extension except to the extent Landlord is actually and materially prejudiced by the delay in notice.</w:t>
      </w:r>
    </w:p>
    <w:p>
      <w:pPr>
        <w:spacing w:after="80"/>
        <w:ind w:left="504"/>
        <w:jc w:val="both"/>
      </w:pPr>
      <w:r>
        <w:rPr>
          <w:rFonts w:ascii="Times New Roman" w:hAnsi="Times New Roman"/>
          <w:b w:val="0"/>
          <w:i w:val="0"/>
          <w:sz w:val="22"/>
        </w:rPr>
        <w:t xml:space="preserve">(e) </w:t>
      </w:r>
      <w:r>
        <w:rPr>
          <w:rFonts w:ascii="Times New Roman" w:hAnsi="Times New Roman"/>
          <w:b/>
          <w:i w:val="0"/>
          <w:sz w:val="22"/>
        </w:rPr>
        <w:t>No Default During Delay.</w:t>
      </w:r>
      <w:r>
        <w:rPr>
          <w:rFonts w:ascii="Times New Roman" w:hAnsi="Times New Roman"/>
          <w:b w:val="0"/>
          <w:i w:val="0"/>
          <w:sz w:val="22"/>
        </w:rPr>
        <w:t xml:space="preserve"> No delay properly the subject of an extension under this Section 9.3 shall constitute a Tenant default, an Event of Default, or a basis for the exercise of the Reverter Right.</w:t>
      </w:r>
    </w:p>
    <w:p>
      <w:pPr>
        <w:keepNext/>
        <w:spacing w:before="200" w:after="80"/>
        <w:jc w:val="left"/>
      </w:pPr>
      <w:r>
        <w:rPr>
          <w:rFonts w:ascii="Times New Roman" w:hAnsi="Times New Roman"/>
          <w:b/>
          <w:i w:val="0"/>
          <w:sz w:val="22"/>
        </w:rPr>
        <w:t>9.4 Reverter Right — Conditions Precedent</w:t>
      </w:r>
    </w:p>
    <w:p>
      <w:pPr>
        <w:jc w:val="both"/>
      </w:pPr>
      <w:r>
        <w:rPr>
          <w:rFonts w:ascii="Times New Roman" w:hAnsi="Times New Roman"/>
          <w:b w:val="0"/>
          <w:i w:val="0"/>
          <w:sz w:val="22"/>
        </w:rPr>
        <w:t>Landlord may exercise the right described in this Article 9 (the "</w:t>
      </w:r>
      <w:r>
        <w:rPr>
          <w:rFonts w:ascii="Times New Roman" w:hAnsi="Times New Roman"/>
          <w:b/>
          <w:i w:val="0"/>
          <w:sz w:val="22"/>
        </w:rPr>
        <w:t>Reverter Right</w:t>
      </w:r>
      <w:r>
        <w:rPr>
          <w:rFonts w:ascii="Times New Roman" w:hAnsi="Times New Roman"/>
          <w:b w:val="0"/>
          <w:i w:val="0"/>
          <w:sz w:val="22"/>
        </w:rPr>
        <w:t>") only upon the occurrence of each of the following conditions precedent (each of which is a condition precedent to, and not merely a covenant qualifying, the exercise of the Reverter Right):</w:t>
      </w:r>
    </w:p>
    <w:p>
      <w:pPr>
        <w:spacing w:after="80"/>
        <w:ind w:left="504"/>
        <w:jc w:val="both"/>
      </w:pPr>
      <w:r>
        <w:rPr>
          <w:rFonts w:ascii="Times New Roman" w:hAnsi="Times New Roman"/>
          <w:b w:val="0"/>
          <w:i w:val="0"/>
          <w:sz w:val="22"/>
        </w:rPr>
        <w:t>(a) Tenant has failed to achieve Milestone 1 or Milestone 3 by the applicable Milestone Date, as extended pursuant to Section 9.3, and such failure remains uncured after the notice and cure periods provided in Section 9.5;</w:t>
      </w:r>
    </w:p>
    <w:p>
      <w:pPr>
        <w:spacing w:after="80"/>
        <w:ind w:left="504"/>
        <w:jc w:val="both"/>
      </w:pPr>
      <w:r>
        <w:rPr>
          <w:rFonts w:ascii="Times New Roman" w:hAnsi="Times New Roman"/>
          <w:b w:val="0"/>
          <w:i w:val="0"/>
          <w:sz w:val="22"/>
        </w:rPr>
        <w:t>(b) the failure is not attributable, in whole or in material part, to a Force Majeure Event, to any act, omission, or delay of Landlord or the City, to any delay in satisfying a condition precedent under Section 2.7, or to any of the matters described in Section 9.3(c);</w:t>
      </w:r>
    </w:p>
    <w:p>
      <w:pPr>
        <w:spacing w:after="80"/>
        <w:ind w:left="504"/>
        <w:jc w:val="both"/>
      </w:pPr>
      <w:r>
        <w:rPr>
          <w:rFonts w:ascii="Times New Roman" w:hAnsi="Times New Roman"/>
          <w:b w:val="0"/>
          <w:i w:val="0"/>
          <w:sz w:val="22"/>
        </w:rPr>
        <w:t>(c) Tenant has not achieved Substantial Completion of the Milestone 1 or Milestone 3 work, as applicable, and has ceased construction of the applicable work for a continuous period of one hundred eighty (180) days (other than by reason of a Force Majeure Event). If, at the time of the asserted failure, the applicable work is ninety percent (90%) or more complete (measured by hard costs incurred), Landlord shall have no right to exercise the Reverter Right, and Landlord's sole remedies shall be specific performance and actual damages;</w:t>
      </w:r>
    </w:p>
    <w:p>
      <w:pPr>
        <w:spacing w:after="80"/>
        <w:ind w:left="504"/>
        <w:jc w:val="both"/>
      </w:pPr>
      <w:r>
        <w:rPr>
          <w:rFonts w:ascii="Times New Roman" w:hAnsi="Times New Roman"/>
          <w:b w:val="0"/>
          <w:i w:val="0"/>
          <w:sz w:val="22"/>
        </w:rPr>
        <w:t>(d) Landlord has delivered the Reverter Notice required by Section 9.5 and all cure periods (including the Lender Cure Periods under Section 10.3) have expired without cure;</w:t>
      </w:r>
    </w:p>
    <w:p>
      <w:pPr>
        <w:spacing w:after="80"/>
        <w:ind w:left="504"/>
        <w:jc w:val="both"/>
      </w:pPr>
      <w:r>
        <w:rPr>
          <w:rFonts w:ascii="Times New Roman" w:hAnsi="Times New Roman"/>
          <w:b w:val="0"/>
          <w:i w:val="0"/>
          <w:sz w:val="22"/>
        </w:rPr>
        <w:t>(e) no Leasehold Mortgage remains in effect, or, if a Leasehold Mortgage remains in effect, each Leasehold Mortgagee has received all notices required by Section 10.2, has had the full benefit of the Lender Cure Periods under Section 10.3, and has declined or failed to exercise its rights under Section 10.5 to obtain a New Lease or to designate a replacement developer or property manager; and</w:t>
      </w:r>
    </w:p>
    <w:p>
      <w:pPr>
        <w:spacing w:after="80"/>
        <w:ind w:left="504"/>
        <w:jc w:val="both"/>
      </w:pPr>
      <w:r>
        <w:rPr>
          <w:rFonts w:ascii="Times New Roman" w:hAnsi="Times New Roman"/>
          <w:b w:val="0"/>
          <w:i w:val="0"/>
          <w:sz w:val="22"/>
        </w:rPr>
        <w:t>(f) Landlord has tendered, or is simultaneously tendering, the Purchase Price required by Section 9.6.</w:t>
      </w:r>
    </w:p>
    <w:p>
      <w:pPr>
        <w:keepNext/>
        <w:spacing w:before="200" w:after="80"/>
        <w:jc w:val="left"/>
      </w:pPr>
      <w:r>
        <w:rPr>
          <w:rFonts w:ascii="Times New Roman" w:hAnsi="Times New Roman"/>
          <w:b/>
          <w:i w:val="0"/>
          <w:sz w:val="22"/>
        </w:rPr>
        <w:t>9.5 Notice; Cure Period</w:t>
      </w:r>
    </w:p>
    <w:p>
      <w:pPr>
        <w:spacing w:after="80"/>
        <w:ind w:left="504"/>
        <w:jc w:val="both"/>
      </w:pPr>
      <w:r>
        <w:rPr>
          <w:rFonts w:ascii="Times New Roman" w:hAnsi="Times New Roman"/>
          <w:b w:val="0"/>
          <w:i w:val="0"/>
          <w:sz w:val="22"/>
        </w:rPr>
        <w:t xml:space="preserve">(a) </w:t>
      </w:r>
      <w:r>
        <w:rPr>
          <w:rFonts w:ascii="Times New Roman" w:hAnsi="Times New Roman"/>
          <w:b/>
          <w:i w:val="0"/>
          <w:sz w:val="22"/>
        </w:rPr>
        <w:t>Reverter Notice.</w:t>
      </w:r>
      <w:r>
        <w:rPr>
          <w:rFonts w:ascii="Times New Roman" w:hAnsi="Times New Roman"/>
          <w:b w:val="0"/>
          <w:i w:val="0"/>
          <w:sz w:val="22"/>
        </w:rPr>
        <w:t xml:space="preserve"> If Landlord believes that Tenant has failed to achieve Milestone 1 or Milestone 3 by the applicable Milestone Date (as extended), Landlord shall deliver to Tenant, and simultaneously to each Leasehold Mortgagee, a written notice (a "</w:t>
      </w:r>
      <w:r>
        <w:rPr>
          <w:rFonts w:ascii="Times New Roman" w:hAnsi="Times New Roman"/>
          <w:b/>
          <w:i w:val="0"/>
          <w:sz w:val="22"/>
        </w:rPr>
        <w:t>Reverter Notice</w:t>
      </w:r>
      <w:r>
        <w:rPr>
          <w:rFonts w:ascii="Times New Roman" w:hAnsi="Times New Roman"/>
          <w:b w:val="0"/>
          <w:i w:val="0"/>
          <w:sz w:val="22"/>
        </w:rPr>
        <w:t>") specifying in reasonable detail the Milestone not achieved, the facts supporting the claimed failure, and Landlord's calculation of the applicable Milestone Date. A Reverter Notice that omits any of the foregoing shall be ineffective.</w:t>
      </w:r>
    </w:p>
    <w:p>
      <w:pPr>
        <w:spacing w:after="80"/>
        <w:ind w:left="504"/>
        <w:jc w:val="both"/>
      </w:pPr>
      <w:r>
        <w:rPr>
          <w:rFonts w:ascii="Times New Roman" w:hAnsi="Times New Roman"/>
          <w:b w:val="0"/>
          <w:i w:val="0"/>
          <w:sz w:val="22"/>
        </w:rPr>
        <w:t xml:space="preserve">(b) </w:t>
      </w:r>
      <w:r>
        <w:rPr>
          <w:rFonts w:ascii="Times New Roman" w:hAnsi="Times New Roman"/>
          <w:b/>
          <w:i w:val="0"/>
          <w:sz w:val="22"/>
        </w:rPr>
        <w:t>Cure Period.</w:t>
      </w:r>
      <w:r>
        <w:rPr>
          <w:rFonts w:ascii="Times New Roman" w:hAnsi="Times New Roman"/>
          <w:b w:val="0"/>
          <w:i w:val="0"/>
          <w:sz w:val="22"/>
        </w:rPr>
        <w:t xml:space="preserve"> Tenant shall have one hundred eighty (180) days after receipt of a Reverter Notice to cure the asserted failure (the "</w:t>
      </w:r>
      <w:r>
        <w:rPr>
          <w:rFonts w:ascii="Times New Roman" w:hAnsi="Times New Roman"/>
          <w:b/>
          <w:i w:val="0"/>
          <w:sz w:val="22"/>
        </w:rPr>
        <w:t>Milestone Cure Period</w:t>
      </w:r>
      <w:r>
        <w:rPr>
          <w:rFonts w:ascii="Times New Roman" w:hAnsi="Times New Roman"/>
          <w:b w:val="0"/>
          <w:i w:val="0"/>
          <w:sz w:val="22"/>
        </w:rPr>
        <w:t>"). If Tenant cures within the Milestone Cure Period, the Reverter Notice shall be deemed withdrawn and of no further effect, and Landlord shall reimburse Tenant for the reasonable costs incurred by Tenant in responding to the Reverter Notice.</w:t>
      </w:r>
    </w:p>
    <w:p>
      <w:pPr>
        <w:spacing w:after="80"/>
        <w:ind w:left="504"/>
        <w:jc w:val="both"/>
      </w:pPr>
      <w:r>
        <w:rPr>
          <w:rFonts w:ascii="Times New Roman" w:hAnsi="Times New Roman"/>
          <w:b w:val="0"/>
          <w:i w:val="0"/>
          <w:sz w:val="22"/>
        </w:rPr>
        <w:t xml:space="preserve">(c) </w:t>
      </w:r>
      <w:r>
        <w:rPr>
          <w:rFonts w:ascii="Times New Roman" w:hAnsi="Times New Roman"/>
          <w:b/>
          <w:i w:val="0"/>
          <w:sz w:val="22"/>
        </w:rPr>
        <w:t>Extended Cure.</w:t>
      </w:r>
      <w:r>
        <w:rPr>
          <w:rFonts w:ascii="Times New Roman" w:hAnsi="Times New Roman"/>
          <w:b w:val="0"/>
          <w:i w:val="0"/>
          <w:sz w:val="22"/>
        </w:rPr>
        <w:t xml:space="preserve"> If Tenant is diligently prosecuting cure and requires additional time, Tenant may extend the Milestone Cure Period by up to an additional one hundred eighty (180) days by delivering written notice to Landlord together with (i) a certificate of an independent construction consultant reasonably acceptable to both parties confirming that the applicable Milestone will be achieved within such additional period, and (ii) evidence that Tenant and each Leasehold Mortgagee are funding the remaining work.</w:t>
      </w:r>
    </w:p>
    <w:p>
      <w:pPr>
        <w:spacing w:after="80"/>
        <w:ind w:left="504"/>
        <w:jc w:val="both"/>
      </w:pPr>
      <w:r>
        <w:rPr>
          <w:rFonts w:ascii="Times New Roman" w:hAnsi="Times New Roman"/>
          <w:b w:val="0"/>
          <w:i w:val="0"/>
          <w:sz w:val="22"/>
        </w:rPr>
        <w:t xml:space="preserve">(d) </w:t>
      </w:r>
      <w:r>
        <w:rPr>
          <w:rFonts w:ascii="Times New Roman" w:hAnsi="Times New Roman"/>
          <w:b/>
          <w:i w:val="0"/>
          <w:sz w:val="22"/>
        </w:rPr>
        <w:t>Lender Cure.</w:t>
      </w:r>
      <w:r>
        <w:rPr>
          <w:rFonts w:ascii="Times New Roman" w:hAnsi="Times New Roman"/>
          <w:b w:val="0"/>
          <w:i w:val="0"/>
          <w:sz w:val="22"/>
        </w:rPr>
        <w:t xml:space="preserve"> In addition to, and not concurrent with, the Milestone Cure Period, each Leasehold Mortgagee shall have the Lender Cure Period described in Section 10.3(c) to cure the asserted failure, including by exercising its right to install a replacement developer, general contractor, or property manager. No termination, Reverter Right, or other remedy shall be effective, and this Lease shall not terminate, until all such periods have expired.</w:t>
      </w:r>
    </w:p>
    <w:p>
      <w:pPr>
        <w:keepNext/>
        <w:spacing w:before="200" w:after="80"/>
        <w:jc w:val="left"/>
      </w:pPr>
      <w:r>
        <w:rPr>
          <w:rFonts w:ascii="Times New Roman" w:hAnsi="Times New Roman"/>
          <w:b/>
          <w:i w:val="0"/>
          <w:sz w:val="22"/>
        </w:rPr>
        <w:t>9.6 Purchase Price Upon Exercise of the Reverter Right</w:t>
      </w:r>
    </w:p>
    <w:p>
      <w:pPr>
        <w:spacing w:after="80"/>
        <w:ind w:left="504"/>
        <w:jc w:val="both"/>
      </w:pPr>
      <w:r>
        <w:rPr>
          <w:rFonts w:ascii="Times New Roman" w:hAnsi="Times New Roman"/>
          <w:b w:val="0"/>
          <w:i w:val="0"/>
          <w:sz w:val="22"/>
        </w:rPr>
        <w:t xml:space="preserve">(a) </w:t>
      </w:r>
      <w:r>
        <w:rPr>
          <w:rFonts w:ascii="Times New Roman" w:hAnsi="Times New Roman"/>
          <w:b/>
          <w:i w:val="0"/>
          <w:sz w:val="22"/>
        </w:rPr>
        <w:t>Tenant's Election.</w:t>
      </w:r>
      <w:r>
        <w:rPr>
          <w:rFonts w:ascii="Times New Roman" w:hAnsi="Times New Roman"/>
          <w:b w:val="0"/>
          <w:i w:val="0"/>
          <w:sz w:val="22"/>
        </w:rPr>
        <w:t xml:space="preserve"> If the Reverter Right is validly exercised and this Lease terminates, Tenant shall be entitled to receive, and Landlord shall pay to Tenant (or, at the election of any Leasehold Mortgagee, to such Leasehold Mortgagee), as a condition to the effectiveness of such termination, an amount (the "</w:t>
      </w:r>
      <w:r>
        <w:rPr>
          <w:rFonts w:ascii="Times New Roman" w:hAnsi="Times New Roman"/>
          <w:b/>
          <w:i w:val="0"/>
          <w:sz w:val="22"/>
        </w:rPr>
        <w:t>Purchase Price</w:t>
      </w:r>
      <w:r>
        <w:rPr>
          <w:rFonts w:ascii="Times New Roman" w:hAnsi="Times New Roman"/>
          <w:b w:val="0"/>
          <w:i w:val="0"/>
          <w:sz w:val="22"/>
        </w:rPr>
        <w:t>") equal to the greater of:</w:t>
      </w:r>
    </w:p>
    <w:p>
      <w:pPr>
        <w:spacing w:after="80"/>
        <w:ind w:left="1008"/>
        <w:jc w:val="both"/>
      </w:pPr>
      <w:r>
        <w:rPr>
          <w:rFonts w:ascii="Times New Roman" w:hAnsi="Times New Roman"/>
          <w:b w:val="0"/>
          <w:i w:val="0"/>
          <w:sz w:val="22"/>
        </w:rPr>
        <w:t>(i) the Fair Market Value of the Improvements as of the date of termination; and</w:t>
      </w:r>
    </w:p>
    <w:p>
      <w:pPr>
        <w:spacing w:after="80"/>
        <w:ind w:left="1008"/>
        <w:jc w:val="both"/>
      </w:pPr>
      <w:r>
        <w:rPr>
          <w:rFonts w:ascii="Times New Roman" w:hAnsi="Times New Roman"/>
          <w:b w:val="0"/>
          <w:i w:val="0"/>
          <w:sz w:val="22"/>
        </w:rPr>
        <w:t>(ii) Tenant's Unreimbursed Hard Costs,</w:t>
      </w:r>
    </w:p>
    <w:p>
      <w:pPr>
        <w:jc w:val="both"/>
      </w:pPr>
      <w:r>
        <w:rPr>
          <w:rFonts w:ascii="Times New Roman" w:hAnsi="Times New Roman"/>
          <w:b w:val="0"/>
          <w:i w:val="0"/>
          <w:sz w:val="22"/>
        </w:rPr>
        <w:t>in each case reduced by (A) any insurance proceeds received or receivable by Tenant on account of the Improvements, (B) the amount of Landlord's actual, documented damages resulting from Tenant's failure to achieve the applicable Milestone (determined net of any amounts Landlord has received from any other source on account of such failure, including any amounts drawn on the Security Deposit), and (C) any amounts recovered or recoverable by Tenant from contractors, sureties, or third parties on account of the Improvements.</w:t>
      </w:r>
    </w:p>
    <w:p>
      <w:pPr>
        <w:spacing w:after="80"/>
        <w:ind w:left="504"/>
        <w:jc w:val="both"/>
      </w:pPr>
      <w:r>
        <w:rPr>
          <w:rFonts w:ascii="Times New Roman" w:hAnsi="Times New Roman"/>
          <w:b w:val="0"/>
          <w:i w:val="0"/>
          <w:sz w:val="22"/>
        </w:rPr>
        <w:t xml:space="preserve">(b) </w:t>
      </w:r>
      <w:r>
        <w:rPr>
          <w:rFonts w:ascii="Times New Roman" w:hAnsi="Times New Roman"/>
          <w:b/>
          <w:i w:val="0"/>
          <w:sz w:val="22"/>
        </w:rPr>
        <w:t>Fair Market Value Election.</w:t>
      </w:r>
      <w:r>
        <w:rPr>
          <w:rFonts w:ascii="Times New Roman" w:hAnsi="Times New Roman"/>
          <w:b w:val="0"/>
          <w:i w:val="0"/>
          <w:sz w:val="22"/>
        </w:rPr>
        <w:t xml:space="preserve"> Tenant may, by written notice delivered with or before the date of termination, elect to have the Purchase Price determined solely by reference to clause (a)(i) above, in which event the reduction in clause (a)(B) shall not apply and Landlord shall have no claim against Tenant for damages.</w:t>
      </w:r>
    </w:p>
    <w:p>
      <w:pPr>
        <w:spacing w:after="80"/>
        <w:ind w:left="504"/>
        <w:jc w:val="both"/>
      </w:pPr>
      <w:r>
        <w:rPr>
          <w:rFonts w:ascii="Times New Roman" w:hAnsi="Times New Roman"/>
          <w:b w:val="0"/>
          <w:i w:val="0"/>
          <w:sz w:val="22"/>
        </w:rPr>
        <w:t xml:space="preserve">(c) </w:t>
      </w:r>
      <w:r>
        <w:rPr>
          <w:rFonts w:ascii="Times New Roman" w:hAnsi="Times New Roman"/>
          <w:b/>
          <w:i w:val="0"/>
          <w:sz w:val="22"/>
        </w:rPr>
        <w:t>New Lease Alternative.</w:t>
      </w:r>
      <w:r>
        <w:rPr>
          <w:rFonts w:ascii="Times New Roman" w:hAnsi="Times New Roman"/>
          <w:b w:val="0"/>
          <w:i w:val="0"/>
          <w:sz w:val="22"/>
        </w:rPr>
        <w:t xml:space="preserve"> Notwithstanding Sections 9.6(a) and 9.6(b), no Purchase Price shall be payable if, within the period specified in Section 10.5(a), a Leasehold Mortgagee (or its designee) elects to enter into a New Lease. In that event the Improvements shall not vest in Landlord but shall be included in, and pass to the tenant under, the New Lease, and Landlord's compensation for the failure to achieve the Milestone shall be the Rent payable under the New Lease for the balance of the Term.</w:t>
      </w:r>
    </w:p>
    <w:p>
      <w:pPr>
        <w:spacing w:after="80"/>
        <w:ind w:left="504"/>
        <w:jc w:val="both"/>
      </w:pPr>
      <w:r>
        <w:rPr>
          <w:rFonts w:ascii="Times New Roman" w:hAnsi="Times New Roman"/>
          <w:b w:val="0"/>
          <w:i w:val="0"/>
          <w:sz w:val="22"/>
        </w:rPr>
        <w:t xml:space="preserve">(d) </w:t>
      </w:r>
      <w:r>
        <w:rPr>
          <w:rFonts w:ascii="Times New Roman" w:hAnsi="Times New Roman"/>
          <w:b/>
          <w:i w:val="0"/>
          <w:sz w:val="22"/>
        </w:rPr>
        <w:t>Payment.</w:t>
      </w:r>
      <w:r>
        <w:rPr>
          <w:rFonts w:ascii="Times New Roman" w:hAnsi="Times New Roman"/>
          <w:b w:val="0"/>
          <w:i w:val="0"/>
          <w:sz w:val="22"/>
        </w:rPr>
        <w:t xml:space="preserve"> The Purchase Price shall be paid in immediately available funds on the date of termination, or, at Tenant's election, within ninety (90) days after the date of termination with interest at the rate specified in Section 4.6, provided that Landlord delivers to Tenant, at or before the date of termination, an irrevocable letter of credit or other security reasonably satisfactory to Tenant in the amount of the Purchase Price. If Landlord delivers an appraisal-based deposit, the Purchase Price shall be determined on an interim basis by the appraisal procedure in Section 9.7 and trued up upon final determination.</w:t>
      </w:r>
    </w:p>
    <w:p>
      <w:pPr>
        <w:spacing w:after="80"/>
        <w:ind w:left="504"/>
        <w:jc w:val="both"/>
      </w:pPr>
      <w:r>
        <w:rPr>
          <w:rFonts w:ascii="Times New Roman" w:hAnsi="Times New Roman"/>
          <w:b w:val="0"/>
          <w:i w:val="0"/>
          <w:sz w:val="22"/>
        </w:rPr>
        <w:t xml:space="preserve">(e) </w:t>
      </w:r>
      <w:r>
        <w:rPr>
          <w:rFonts w:ascii="Times New Roman" w:hAnsi="Times New Roman"/>
          <w:b/>
          <w:i w:val="0"/>
          <w:sz w:val="22"/>
        </w:rPr>
        <w:t>Consequence of Non-Payment.</w:t>
      </w:r>
      <w:r>
        <w:rPr>
          <w:rFonts w:ascii="Times New Roman" w:hAnsi="Times New Roman"/>
          <w:b w:val="0"/>
          <w:i w:val="0"/>
          <w:sz w:val="22"/>
        </w:rPr>
        <w:t xml:space="preserve"> If Landlord fails to pay the Purchase Price when due, then (i) the purported termination shall be void and of no force or effect, (ii) this Lease shall continue in full force and effect as if the Reverter Notice had never been delivered, (iii) the Milestone in question shall be deemed satisfied, and (iv) Landlord shall be liable to Tenant for all damages resulting from the attempted termination, including Tenant's costs, lost profits, and attorneys' fees. Landlord's obligation to pay the Purchase Price shall be secured by a lien on the Premises and the Improvements in favor of Tenant and any Leasehold Mortgagee.</w:t>
      </w:r>
    </w:p>
    <w:p>
      <w:pPr>
        <w:keepNext/>
        <w:spacing w:before="200" w:after="80"/>
        <w:jc w:val="left"/>
      </w:pPr>
      <w:r>
        <w:rPr>
          <w:rFonts w:ascii="Times New Roman" w:hAnsi="Times New Roman"/>
          <w:b/>
          <w:i w:val="0"/>
          <w:sz w:val="22"/>
        </w:rPr>
        <w:t>9.7 Determination of Fair Market Value</w:t>
      </w:r>
    </w:p>
    <w:p>
      <w:pPr>
        <w:jc w:val="both"/>
      </w:pPr>
      <w:r>
        <w:rPr>
          <w:rFonts w:ascii="Times New Roman" w:hAnsi="Times New Roman"/>
          <w:b w:val="0"/>
          <w:i w:val="0"/>
          <w:sz w:val="22"/>
        </w:rPr>
        <w:t>If the parties cannot agree upon the Fair Market Value within thirty (30) days after the date of termination, each party shall, within ten (10) days thereafter, appoint a qualified MAI appraiser with at least ten (10) years' experience appraising mixed-use properties in Connecticut. The two appraisers shall each prepare an appraisal within forty-five (45) days. If the two appraisals differ by ten percent (10%) or less of the higher appraisal, the Fair Market Value shall be the average of the two. If they differ by more than ten percent (10%), the two appraisers shall jointly appoint a third MAI appraiser, whose appraisal shall be delivered within forty-five (45) days and whose determination shall be conclusive and binding. The Fair Market Value shall be determined on the basis of the highest and best use of the Improvements as improved, disregarding the termination of this Lease and any distress of Tenant, and shall not take into account the value of the land. The costs of the appraisers shall be borne by Landlord if the final determination exceeds Landlord's last written offer by more than ten percent (10%), and otherwise by Tenant.</w:t>
      </w:r>
    </w:p>
    <w:p>
      <w:pPr>
        <w:keepNext/>
        <w:spacing w:before="200" w:after="80"/>
        <w:jc w:val="left"/>
      </w:pPr>
      <w:r>
        <w:rPr>
          <w:rFonts w:ascii="Times New Roman" w:hAnsi="Times New Roman"/>
          <w:b/>
          <w:i w:val="0"/>
          <w:sz w:val="22"/>
        </w:rPr>
        <w:t>9.8 No Forfeiture; No Automatic Termination</w:t>
      </w:r>
    </w:p>
    <w:p>
      <w:pPr>
        <w:spacing w:after="80"/>
        <w:ind w:left="504"/>
        <w:jc w:val="both"/>
      </w:pPr>
      <w:r>
        <w:rPr>
          <w:rFonts w:ascii="Times New Roman" w:hAnsi="Times New Roman"/>
          <w:b w:val="0"/>
          <w:i w:val="0"/>
          <w:sz w:val="22"/>
        </w:rPr>
        <w:t xml:space="preserve">(a) </w:t>
      </w:r>
      <w:r>
        <w:rPr>
          <w:rFonts w:ascii="Times New Roman" w:hAnsi="Times New Roman"/>
          <w:b/>
          <w:i w:val="0"/>
          <w:sz w:val="22"/>
        </w:rPr>
        <w:t>No Automatic Termination.</w:t>
      </w:r>
      <w:r>
        <w:rPr>
          <w:rFonts w:ascii="Times New Roman" w:hAnsi="Times New Roman"/>
          <w:b w:val="0"/>
          <w:i w:val="0"/>
          <w:sz w:val="22"/>
        </w:rPr>
        <w:t xml:space="preserve"> This Lease shall not terminate automatically upon the failure to achieve any Milestone or upon the expiration of any cure period. Termination may occur only upon Landlord's express written election, delivered after all applicable cure periods (including Lender Cure Periods) have expired, and conditioned upon payment of the Purchase Price as provided in Section 9.6. Time is not of the essence with respect to the Milestones.</w:t>
      </w:r>
    </w:p>
    <w:p>
      <w:pPr>
        <w:spacing w:after="80"/>
        <w:ind w:left="504"/>
        <w:jc w:val="both"/>
      </w:pPr>
      <w:r>
        <w:rPr>
          <w:rFonts w:ascii="Times New Roman" w:hAnsi="Times New Roman"/>
          <w:b w:val="0"/>
          <w:i w:val="0"/>
          <w:sz w:val="22"/>
        </w:rPr>
        <w:t xml:space="preserve">(b) </w:t>
      </w:r>
      <w:r>
        <w:rPr>
          <w:rFonts w:ascii="Times New Roman" w:hAnsi="Times New Roman"/>
          <w:b/>
          <w:i w:val="0"/>
          <w:sz w:val="22"/>
        </w:rPr>
        <w:t>No Forfeiture of Improvements.</w:t>
      </w:r>
      <w:r>
        <w:rPr>
          <w:rFonts w:ascii="Times New Roman" w:hAnsi="Times New Roman"/>
          <w:b w:val="0"/>
          <w:i w:val="0"/>
          <w:sz w:val="22"/>
        </w:rPr>
        <w:t xml:space="preserve"> Upon a failure to achieve a Milestone or upon the exercise of the Reverter Right, the Improvements, or any portion thereof, shall not revert to, become the property of, or be retained by Landlord without payment to Tenant of the Purchase Price. Any provision of this Lease, the Term Sheet, or any other instrument that would purport to vest the Improvements in Landlord without compensation upon such a failure or exercise is hereby deemed modified to the extent necessary to require payment of the Purchase Price, and each party waives any right to assert otherwise.</w:t>
      </w:r>
    </w:p>
    <w:p>
      <w:pPr>
        <w:spacing w:after="80"/>
        <w:ind w:left="504"/>
        <w:jc w:val="both"/>
      </w:pPr>
      <w:r>
        <w:rPr>
          <w:rFonts w:ascii="Times New Roman" w:hAnsi="Times New Roman"/>
          <w:b w:val="0"/>
          <w:i w:val="0"/>
          <w:sz w:val="22"/>
        </w:rPr>
        <w:t xml:space="preserve">(c) </w:t>
      </w:r>
      <w:r>
        <w:rPr>
          <w:rFonts w:ascii="Times New Roman" w:hAnsi="Times New Roman"/>
          <w:b/>
          <w:i w:val="0"/>
          <w:sz w:val="22"/>
        </w:rPr>
        <w:t>Security Deposit Not Forfeited.</w:t>
      </w:r>
      <w:r>
        <w:rPr>
          <w:rFonts w:ascii="Times New Roman" w:hAnsi="Times New Roman"/>
          <w:b w:val="0"/>
          <w:i w:val="0"/>
          <w:sz w:val="22"/>
        </w:rPr>
        <w:t xml:space="preserve"> The Security Deposit shall not be forfeited, retained, or drawn upon by reason of the failure to achieve any Milestone or the exercise of the Reverter Right, except to the extent of Landlord's actual, documented damages as provided in Section 9.6(a)(B), and any excess shall be returned to Tenant.</w:t>
      </w:r>
    </w:p>
    <w:p>
      <w:pPr>
        <w:spacing w:after="80"/>
        <w:ind w:left="504"/>
        <w:jc w:val="both"/>
      </w:pPr>
      <w:r>
        <w:rPr>
          <w:rFonts w:ascii="Times New Roman" w:hAnsi="Times New Roman"/>
          <w:b w:val="0"/>
          <w:i w:val="0"/>
          <w:sz w:val="22"/>
        </w:rPr>
        <w:t xml:space="preserve">(d) </w:t>
      </w:r>
      <w:r>
        <w:rPr>
          <w:rFonts w:ascii="Times New Roman" w:hAnsi="Times New Roman"/>
          <w:b/>
          <w:i w:val="0"/>
          <w:sz w:val="22"/>
        </w:rPr>
        <w:t>No Double Recovery.</w:t>
      </w:r>
      <w:r>
        <w:rPr>
          <w:rFonts w:ascii="Times New Roman" w:hAnsi="Times New Roman"/>
          <w:b w:val="0"/>
          <w:i w:val="0"/>
          <w:sz w:val="22"/>
        </w:rPr>
        <w:t xml:space="preserve"> The remedies available to Landlord for a failure to achieve a Milestone shall be exclusive, and Landlord shall not recover more than once for the same loss. Landlord shall have no right to both terminate this Lease and recover damages for the period after termination, to retain the Improvements without payment, and to retain the Security Deposit.</w:t>
      </w:r>
    </w:p>
    <w:p>
      <w:pPr>
        <w:keepNext/>
        <w:spacing w:before="200" w:after="80"/>
        <w:jc w:val="left"/>
      </w:pPr>
      <w:r>
        <w:rPr>
          <w:rFonts w:ascii="Times New Roman" w:hAnsi="Times New Roman"/>
          <w:b/>
          <w:i w:val="0"/>
          <w:sz w:val="22"/>
        </w:rPr>
        <w:t>9.9 Subordination to Leasehold Mortgage; Lender Protections</w:t>
      </w:r>
    </w:p>
    <w:p>
      <w:pPr>
        <w:jc w:val="both"/>
      </w:pPr>
      <w:r>
        <w:rPr>
          <w:rFonts w:ascii="Times New Roman" w:hAnsi="Times New Roman"/>
          <w:b w:val="0"/>
          <w:i w:val="0"/>
          <w:sz w:val="22"/>
        </w:rPr>
        <w:t>The Reverter Right is and shall be subject and subordinate in all respects to each Leasehold Mortgage and to the rights of each Leasehold Mortgagee under Article 10. Landlord shall not exercise the Reverter Right, and no termination of this Lease shall be effective, unless and until Landlord has complied with Article 10, including delivery of all notices, the expiration of all Lender Cure Periods, and the exhaustion of each Leasehold Mortgagee's right to obtain a New Lease. Any exercise of the Reverter Right in violation of this Section 9.9 shall be void.</w:t>
      </w:r>
    </w:p>
    <w:p>
      <w:pPr>
        <w:keepNext/>
        <w:spacing w:before="200" w:after="80"/>
        <w:jc w:val="left"/>
      </w:pPr>
      <w:r>
        <w:rPr>
          <w:rFonts w:ascii="Times New Roman" w:hAnsi="Times New Roman"/>
          <w:b/>
          <w:i w:val="0"/>
          <w:sz w:val="22"/>
        </w:rPr>
        <w:t>9.10 Savings Provision; Waiver of Penalty</w:t>
      </w:r>
    </w:p>
    <w:p>
      <w:pPr>
        <w:jc w:val="both"/>
      </w:pPr>
      <w:r>
        <w:rPr>
          <w:rFonts w:ascii="Times New Roman" w:hAnsi="Times New Roman"/>
          <w:b w:val="0"/>
          <w:i w:val="0"/>
          <w:sz w:val="22"/>
        </w:rPr>
        <w:t>The parties intend that the Reverter Right operate only as a reasonable and proportionate remedy for a material failure to develop the Premises, and not as a penalty or forfeiture. If any court or arbitrator determines that any provision of this Article 9 would operate as an unenforceable penalty or forfeiture, then such provision shall be reformed, and this Lease shall be enforced, so as to give effect to the parties' intent that Tenant receive the Purchase Price for the Improvements and that Landlord receive compensation only for its actual, documented damages. Tenant does not waive, and expressly reserves, any right or remedy it may have under Applicable Law arising from any forfeiture, penalty, unjust enrichment, or unconstitutional taking.</w:t>
      </w:r>
    </w:p>
    <w:p>
      <w:pPr>
        <w:keepNext/>
        <w:spacing w:before="320" w:after="200"/>
        <w:jc w:val="center"/>
      </w:pPr>
      <w:r>
        <w:rPr>
          <w:rFonts w:ascii="Times New Roman" w:hAnsi="Times New Roman"/>
          <w:b/>
          <w:i w:val="0"/>
          <w:sz w:val="22"/>
        </w:rPr>
        <w:t>ARTICLE 10 — LEASEHOLD MORTGAGE; LENDER PROTECTIONS; NEW LEASE</w:t>
      </w:r>
    </w:p>
    <w:p>
      <w:pPr>
        <w:keepNext/>
        <w:spacing w:before="200" w:after="80"/>
        <w:jc w:val="left"/>
      </w:pPr>
      <w:r>
        <w:rPr>
          <w:rFonts w:ascii="Times New Roman" w:hAnsi="Times New Roman"/>
          <w:b/>
          <w:i w:val="0"/>
          <w:sz w:val="22"/>
        </w:rPr>
        <w:t>10.1 Right to Encumber</w:t>
      </w:r>
    </w:p>
    <w:p>
      <w:pPr>
        <w:jc w:val="both"/>
      </w:pPr>
      <w:r>
        <w:rPr>
          <w:rFonts w:ascii="Times New Roman" w:hAnsi="Times New Roman"/>
          <w:b w:val="0"/>
          <w:i w:val="0"/>
          <w:sz w:val="22"/>
        </w:rPr>
        <w:t>Tenant may, at any time and from time to time, grant one or more Leasehold Mortgages encumbering all or any portion of Tenant's leasehold interest in the Premises and the Improvements, together with all rents, issues, and profits thereof, to one or more Leasehold Mortgagees, in each case without the consent, approval, joinder, or execution of any instrument by Landlord, without notice to Landlord (other than as provided in Section 10.2), and without the payment of any consent fee, administrative charge, or other compensation to Landlord. No approval, consent, or other condition of Landlord shall be required for the recording, enforcement, or foreclosure of any Leasehold Mortgage. Tenant may also collaterally assign to any Leasehold Mortgagee this Lease, all subleases, all construction contracts and plans, all permits, and all insurance and condemnation proceeds. Landlord shall, upon request, execute a commercially reasonable consent to any collateral assignment, and shall not unreasonably withhold, condition, or delay the same.</w:t>
      </w:r>
    </w:p>
    <w:p>
      <w:pPr>
        <w:keepNext/>
        <w:spacing w:before="200" w:after="80"/>
        <w:jc w:val="left"/>
      </w:pPr>
      <w:r>
        <w:rPr>
          <w:rFonts w:ascii="Times New Roman" w:hAnsi="Times New Roman"/>
          <w:b/>
          <w:i w:val="0"/>
          <w:sz w:val="22"/>
        </w:rPr>
        <w:t>10.2 Notices to Leasehold Mortgagee</w:t>
      </w:r>
    </w:p>
    <w:p>
      <w:pPr>
        <w:jc w:val="both"/>
      </w:pPr>
      <w:r>
        <w:rPr>
          <w:rFonts w:ascii="Times New Roman" w:hAnsi="Times New Roman"/>
          <w:b w:val="0"/>
          <w:i w:val="0"/>
          <w:sz w:val="22"/>
        </w:rPr>
        <w:t>Simultaneously with the delivery to Tenant of any notice of default, notice of termination, Reverter Notice, notice of Landlord's default, or any other material notice under this Lease, Landlord shall deliver a copy of the same to each Leasehold Mortgagee at the address designated by such Leasehold Mortgagee in writing. No notice to Tenant shall be effective unless a copy is simultaneously delivered to each Leasehold Mortgagee in the manner provided in Article 18.1. Landlord shall also deliver to each Leasehold Mortgagee copies of any estoppel certificate, financial statement, or other material communication delivered to Tenant concerning this Lease, upon request.</w:t>
      </w:r>
    </w:p>
    <w:p>
      <w:pPr>
        <w:keepNext/>
        <w:spacing w:before="200" w:after="80"/>
        <w:jc w:val="left"/>
      </w:pPr>
      <w:r>
        <w:rPr>
          <w:rFonts w:ascii="Times New Roman" w:hAnsi="Times New Roman"/>
          <w:b/>
          <w:i w:val="0"/>
          <w:sz w:val="22"/>
        </w:rPr>
        <w:t>10.3 Lender Cure Periods</w:t>
      </w:r>
    </w:p>
    <w:p>
      <w:pPr>
        <w:spacing w:after="80"/>
        <w:ind w:left="504"/>
        <w:jc w:val="both"/>
      </w:pPr>
      <w:r>
        <w:rPr>
          <w:rFonts w:ascii="Times New Roman" w:hAnsi="Times New Roman"/>
          <w:b w:val="0"/>
          <w:i w:val="0"/>
          <w:sz w:val="22"/>
        </w:rPr>
        <w:t xml:space="preserve">(a) </w:t>
      </w:r>
      <w:r>
        <w:rPr>
          <w:rFonts w:ascii="Times New Roman" w:hAnsi="Times New Roman"/>
          <w:b/>
          <w:i w:val="0"/>
          <w:sz w:val="22"/>
        </w:rPr>
        <w:t>Monetary Defaults.</w:t>
      </w:r>
      <w:r>
        <w:rPr>
          <w:rFonts w:ascii="Times New Roman" w:hAnsi="Times New Roman"/>
          <w:b w:val="0"/>
          <w:i w:val="0"/>
          <w:sz w:val="22"/>
        </w:rPr>
        <w:t xml:space="preserve"> Each Leasehold Mortgagee shall have sixty (60) days after its receipt of notice of any monetary default to cure such default on behalf of Tenant, including by paying all amounts due and performing any monetary obligation. Landlord shall accept such payment as if made by Tenant.</w:t>
      </w:r>
    </w:p>
    <w:p>
      <w:pPr>
        <w:spacing w:after="80"/>
        <w:ind w:left="504"/>
        <w:jc w:val="both"/>
      </w:pPr>
      <w:r>
        <w:rPr>
          <w:rFonts w:ascii="Times New Roman" w:hAnsi="Times New Roman"/>
          <w:b w:val="0"/>
          <w:i w:val="0"/>
          <w:sz w:val="22"/>
        </w:rPr>
        <w:t xml:space="preserve">(b) </w:t>
      </w:r>
      <w:r>
        <w:rPr>
          <w:rFonts w:ascii="Times New Roman" w:hAnsi="Times New Roman"/>
          <w:b/>
          <w:i w:val="0"/>
          <w:sz w:val="22"/>
        </w:rPr>
        <w:t>Non-Monetary Defaults.</w:t>
      </w:r>
      <w:r>
        <w:rPr>
          <w:rFonts w:ascii="Times New Roman" w:hAnsi="Times New Roman"/>
          <w:b w:val="0"/>
          <w:i w:val="0"/>
          <w:sz w:val="22"/>
        </w:rPr>
        <w:t xml:space="preserve"> Each Leasehold Mortgagee shall have ninety (90) days after its receipt of notice of any non-monetary default to cure such default on behalf of Tenant, or, if such cure cannot reasonably be completed within ninety (90) days, to commence cure within such period and thereafter diligently and continuously prosecute cure to completion.</w:t>
      </w:r>
    </w:p>
    <w:p>
      <w:pPr>
        <w:spacing w:after="80"/>
        <w:ind w:left="504"/>
        <w:jc w:val="both"/>
      </w:pPr>
      <w:r>
        <w:rPr>
          <w:rFonts w:ascii="Times New Roman" w:hAnsi="Times New Roman"/>
          <w:b w:val="0"/>
          <w:i w:val="0"/>
          <w:sz w:val="22"/>
        </w:rPr>
        <w:t xml:space="preserve">(c) </w:t>
      </w:r>
      <w:r>
        <w:rPr>
          <w:rFonts w:ascii="Times New Roman" w:hAnsi="Times New Roman"/>
          <w:b/>
          <w:i w:val="0"/>
          <w:sz w:val="22"/>
        </w:rPr>
        <w:t>Milestone Defaults.</w:t>
      </w:r>
      <w:r>
        <w:rPr>
          <w:rFonts w:ascii="Times New Roman" w:hAnsi="Times New Roman"/>
          <w:b w:val="0"/>
          <w:i w:val="0"/>
          <w:sz w:val="22"/>
        </w:rPr>
        <w:t xml:space="preserve"> Each Leasehold Mortgagee shall have one hundred eighty (180) days after its receipt of a Reverter Notice to cure the asserted failure, including by (i) advancing funds to Tenant to complete the applicable work, (ii) exercising its rights under any completion guaranty or construction contract, or (iii) designating a replacement developer, general contractor, or property manager reasonably acceptable to Landlord, and causing such designee to assume the obligations of Tenant under this Lease and to prosecute the applicable work to completion.</w:t>
      </w:r>
    </w:p>
    <w:p>
      <w:pPr>
        <w:spacing w:after="80"/>
        <w:ind w:left="504"/>
        <w:jc w:val="both"/>
      </w:pPr>
      <w:r>
        <w:rPr>
          <w:rFonts w:ascii="Times New Roman" w:hAnsi="Times New Roman"/>
          <w:b w:val="0"/>
          <w:i w:val="0"/>
          <w:sz w:val="22"/>
        </w:rPr>
        <w:t xml:space="preserve">(d) </w:t>
      </w:r>
      <w:r>
        <w:rPr>
          <w:rFonts w:ascii="Times New Roman" w:hAnsi="Times New Roman"/>
          <w:b/>
          <w:i w:val="0"/>
          <w:sz w:val="22"/>
        </w:rPr>
        <w:t>Runs with Tenant's Periods.</w:t>
      </w:r>
      <w:r>
        <w:rPr>
          <w:rFonts w:ascii="Times New Roman" w:hAnsi="Times New Roman"/>
          <w:b w:val="0"/>
          <w:i w:val="0"/>
          <w:sz w:val="22"/>
        </w:rPr>
        <w:t xml:space="preserve"> The Lender Cure Periods shall run in addition to, and not concurrent with, any cure period afforded to Tenant under this Lease. If more than one Leasehold Mortgagee exists, the cure periods shall run concurrently among Leasehold Mortgagees, and cure by any one shall be effective as to all.</w:t>
      </w:r>
    </w:p>
    <w:p>
      <w:pPr>
        <w:spacing w:after="80"/>
        <w:ind w:left="504"/>
        <w:jc w:val="both"/>
      </w:pPr>
      <w:r>
        <w:rPr>
          <w:rFonts w:ascii="Times New Roman" w:hAnsi="Times New Roman"/>
          <w:b w:val="0"/>
          <w:i w:val="0"/>
          <w:sz w:val="22"/>
        </w:rPr>
        <w:t xml:space="preserve">(e) </w:t>
      </w:r>
      <w:r>
        <w:rPr>
          <w:rFonts w:ascii="Times New Roman" w:hAnsi="Times New Roman"/>
          <w:b/>
          <w:i w:val="0"/>
          <w:sz w:val="22"/>
        </w:rPr>
        <w:t>No Termination Until Expiration.</w:t>
      </w:r>
      <w:r>
        <w:rPr>
          <w:rFonts w:ascii="Times New Roman" w:hAnsi="Times New Roman"/>
          <w:b w:val="0"/>
          <w:i w:val="0"/>
          <w:sz w:val="22"/>
        </w:rPr>
        <w:t xml:space="preserve"> No termination of this Lease, and no exercise of the Reverter Right, shall be effective unless and until the applicable Lender Cure Periods have expired without cure.</w:t>
      </w:r>
    </w:p>
    <w:p>
      <w:pPr>
        <w:keepNext/>
        <w:spacing w:before="200" w:after="80"/>
        <w:jc w:val="left"/>
      </w:pPr>
      <w:r>
        <w:rPr>
          <w:rFonts w:ascii="Times New Roman" w:hAnsi="Times New Roman"/>
          <w:b/>
          <w:i w:val="0"/>
          <w:sz w:val="22"/>
        </w:rPr>
        <w:t>10.4 Landlord's Right to Perform; Reimbursement</w:t>
      </w:r>
    </w:p>
    <w:p>
      <w:pPr>
        <w:jc w:val="both"/>
      </w:pPr>
      <w:r>
        <w:rPr>
          <w:rFonts w:ascii="Times New Roman" w:hAnsi="Times New Roman"/>
          <w:b w:val="0"/>
          <w:i w:val="0"/>
          <w:sz w:val="22"/>
        </w:rPr>
        <w:t>If Tenant fails to perform any obligation under this Lease and a Leasehold Mortgagee elects to perform it, Landlord shall accept such performance, and the Leasehold Mortgagee shall be subrogated to Landlord's rights against Tenant to the extent of the amounts expended. A Leasehold Mortgagee shall not, solely by reason of such performance or by reason of taking possession of the Premises, be deemed to have assumed any of Tenant's obligations under this Lease or to have become a tenant under this Lease, except to the extent it expressly elects to do so.</w:t>
      </w:r>
    </w:p>
    <w:p>
      <w:pPr>
        <w:keepNext/>
        <w:spacing w:before="200" w:after="80"/>
        <w:jc w:val="left"/>
      </w:pPr>
      <w:r>
        <w:rPr>
          <w:rFonts w:ascii="Times New Roman" w:hAnsi="Times New Roman"/>
          <w:b/>
          <w:i w:val="0"/>
          <w:sz w:val="22"/>
        </w:rPr>
        <w:t>10.5 New Lease</w:t>
      </w:r>
    </w:p>
    <w:p>
      <w:pPr>
        <w:spacing w:after="80"/>
        <w:ind w:left="504"/>
        <w:jc w:val="both"/>
      </w:pPr>
      <w:r>
        <w:rPr>
          <w:rFonts w:ascii="Times New Roman" w:hAnsi="Times New Roman"/>
          <w:b w:val="0"/>
          <w:i w:val="0"/>
          <w:sz w:val="22"/>
        </w:rPr>
        <w:t xml:space="preserve">(a) </w:t>
      </w:r>
      <w:r>
        <w:rPr>
          <w:rFonts w:ascii="Times New Roman" w:hAnsi="Times New Roman"/>
          <w:b/>
          <w:i w:val="0"/>
          <w:sz w:val="22"/>
        </w:rPr>
        <w:t>Right.</w:t>
      </w:r>
      <w:r>
        <w:rPr>
          <w:rFonts w:ascii="Times New Roman" w:hAnsi="Times New Roman"/>
          <w:b w:val="0"/>
          <w:i w:val="0"/>
          <w:sz w:val="22"/>
        </w:rPr>
        <w:t xml:space="preserve"> If this Lease is terminated for any reason whatsoever, including without limitation Tenant default, surrender, rejection in bankruptcy, operation of law, exercise of the Reverter Right, or otherwise, then each Leasehold Mortgagee (or its designee) shall have the right, upon written request delivered to Landlord within sixty (60) days after such Leasehold Mortgagee's receipt of notice of termination, to enter into a new ground lease of the Premises with Landlord (a "</w:t>
      </w:r>
      <w:r>
        <w:rPr>
          <w:rFonts w:ascii="Times New Roman" w:hAnsi="Times New Roman"/>
          <w:b/>
          <w:i w:val="0"/>
          <w:sz w:val="22"/>
        </w:rPr>
        <w:t>New Lease</w:t>
      </w:r>
      <w:r>
        <w:rPr>
          <w:rFonts w:ascii="Times New Roman" w:hAnsi="Times New Roman"/>
          <w:b w:val="0"/>
          <w:i w:val="0"/>
          <w:sz w:val="22"/>
        </w:rPr>
        <w:t>") on the same terms and conditions as this Lease for the remainder of the Term (measured from the original Commencement Date), subject only to the following:</w:t>
      </w:r>
    </w:p>
    <w:p>
      <w:pPr>
        <w:spacing w:after="80"/>
        <w:ind w:left="1008"/>
        <w:jc w:val="both"/>
      </w:pPr>
      <w:r>
        <w:rPr>
          <w:rFonts w:ascii="Times New Roman" w:hAnsi="Times New Roman"/>
          <w:b w:val="0"/>
          <w:i w:val="0"/>
          <w:sz w:val="22"/>
        </w:rPr>
        <w:t>(i) the Leasehold Mortgagee (or its designee) cures all monetary defaults then existing under this Lease within sixty (60) days after the effective date of the New Lease;</w:t>
      </w:r>
    </w:p>
    <w:p>
      <w:pPr>
        <w:spacing w:after="80"/>
        <w:ind w:left="1008"/>
        <w:jc w:val="both"/>
      </w:pPr>
      <w:r>
        <w:rPr>
          <w:rFonts w:ascii="Times New Roman" w:hAnsi="Times New Roman"/>
          <w:b w:val="0"/>
          <w:i w:val="0"/>
          <w:sz w:val="22"/>
        </w:rPr>
        <w:t>(ii) the Leasehold Mortgagee (or its designee) cures all non-monetary defaults that are reasonably susceptible of cure within ninety (90) days after the effective date of the New Lease, or, if such cure cannot reasonably be completed within such ninety (90) day period, commences cure within such ninety (90) day period and thereafter diligently and continuously prosecutes cure to completion within a reasonable time, but in no event later than one hundred eighty (180) days after the effective date of the New Lease;</w:t>
      </w:r>
    </w:p>
    <w:p>
      <w:pPr>
        <w:spacing w:after="80"/>
        <w:ind w:left="1008"/>
        <w:jc w:val="both"/>
      </w:pPr>
      <w:r>
        <w:rPr>
          <w:rFonts w:ascii="Times New Roman" w:hAnsi="Times New Roman"/>
          <w:b w:val="0"/>
          <w:i w:val="0"/>
          <w:sz w:val="22"/>
        </w:rPr>
        <w:t>(iii) the Leasehold Mortgagee (or its designee) assumes all obligations under the New Lease prospectively from the effective date of the New Lease; and</w:t>
      </w:r>
    </w:p>
    <w:p>
      <w:pPr>
        <w:spacing w:after="80"/>
        <w:ind w:left="1008"/>
        <w:jc w:val="both"/>
      </w:pPr>
      <w:r>
        <w:rPr>
          <w:rFonts w:ascii="Times New Roman" w:hAnsi="Times New Roman"/>
          <w:b w:val="0"/>
          <w:i w:val="0"/>
          <w:sz w:val="22"/>
        </w:rPr>
        <w:t>(iv) the New Lease shall have priority in all respects equal to the priority of this Lease, shall be subject only to the Permitted Exceptions, and shall recognize all subleases, licenses, and occupancy agreements entered into by Tenant or any subtenant before termination.</w:t>
      </w:r>
    </w:p>
    <w:p>
      <w:pPr>
        <w:spacing w:after="80"/>
        <w:ind w:left="504"/>
        <w:jc w:val="both"/>
      </w:pPr>
      <w:r>
        <w:rPr>
          <w:rFonts w:ascii="Times New Roman" w:hAnsi="Times New Roman"/>
          <w:b w:val="0"/>
          <w:i w:val="0"/>
          <w:sz w:val="22"/>
        </w:rPr>
        <w:t xml:space="preserve">(b) </w:t>
      </w:r>
      <w:r>
        <w:rPr>
          <w:rFonts w:ascii="Times New Roman" w:hAnsi="Times New Roman"/>
          <w:b/>
          <w:i w:val="0"/>
          <w:sz w:val="22"/>
        </w:rPr>
        <w:t>Execution and Effectiveness.</w:t>
      </w:r>
      <w:r>
        <w:rPr>
          <w:rFonts w:ascii="Times New Roman" w:hAnsi="Times New Roman"/>
          <w:b w:val="0"/>
          <w:i w:val="0"/>
          <w:sz w:val="22"/>
        </w:rPr>
        <w:t xml:space="preserve"> Landlord shall execute and deliver the New Lease within thirty (30) days after the Leasehold Mortgagee's written request, and the New Lease shall be effective as of the date of termination of this Lease. Landlord's failure to execute the New Lease within such period shall entitle the Leasehold Mortgagee to record the New Lease together with an affidavit of the Leasehold Mortgagee reciting such failure, which recording shall be effective to create the New Lease of record.</w:t>
      </w:r>
    </w:p>
    <w:p>
      <w:pPr>
        <w:spacing w:after="80"/>
        <w:ind w:left="504"/>
        <w:jc w:val="both"/>
      </w:pPr>
      <w:r>
        <w:rPr>
          <w:rFonts w:ascii="Times New Roman" w:hAnsi="Times New Roman"/>
          <w:b w:val="0"/>
          <w:i w:val="0"/>
          <w:sz w:val="22"/>
        </w:rPr>
        <w:t xml:space="preserve">(c) </w:t>
      </w:r>
      <w:r>
        <w:rPr>
          <w:rFonts w:ascii="Times New Roman" w:hAnsi="Times New Roman"/>
          <w:b/>
          <w:i w:val="0"/>
          <w:sz w:val="22"/>
        </w:rPr>
        <w:t>Preservation of Economic Terms.</w:t>
      </w:r>
      <w:r>
        <w:rPr>
          <w:rFonts w:ascii="Times New Roman" w:hAnsi="Times New Roman"/>
          <w:b w:val="0"/>
          <w:i w:val="0"/>
          <w:sz w:val="22"/>
        </w:rPr>
        <w:t xml:space="preserve"> The New Lease shall preserve the economic terms of this Lease as of the date of termination, including the Rent schedule, the remaining portion of the Remediation Credit, and the Abatement Program, and shall not impose any additional condition, fee, or requirement on the Leasehold Mortgagee or its designee. The New Lease shall demise the Premises together with the Improvements, which shall pass to the tenant under the New Lease and shall not vest in Landlord. No Purchase Price shall be payable on a termination followed by a New Lease, and nothing in Article 9 shall require payment of the Purchase Price as against a Leasehold Mortgagee that exercises its rights under this Section 10.5.</w:t>
      </w:r>
    </w:p>
    <w:p>
      <w:pPr>
        <w:spacing w:after="80"/>
        <w:ind w:left="504"/>
        <w:jc w:val="both"/>
      </w:pPr>
      <w:r>
        <w:rPr>
          <w:rFonts w:ascii="Times New Roman" w:hAnsi="Times New Roman"/>
          <w:b w:val="0"/>
          <w:i w:val="0"/>
          <w:sz w:val="22"/>
        </w:rPr>
        <w:t xml:space="preserve">(d) </w:t>
      </w:r>
      <w:r>
        <w:rPr>
          <w:rFonts w:ascii="Times New Roman" w:hAnsi="Times New Roman"/>
          <w:b/>
          <w:i w:val="0"/>
          <w:sz w:val="22"/>
        </w:rPr>
        <w:t>Rejection in Bankruptcy.</w:t>
      </w:r>
      <w:r>
        <w:rPr>
          <w:rFonts w:ascii="Times New Roman" w:hAnsi="Times New Roman"/>
          <w:b w:val="0"/>
          <w:i w:val="0"/>
          <w:sz w:val="22"/>
        </w:rPr>
        <w:t xml:space="preserve"> The rights of each Leasehold Mortgagee under this Section 10.5 shall survive the rejection of this Lease in any proceeding under Title 11 of the United States Code or any similar state insolvency law, to the fullest extent permitted by Applicable Law, and Landlord shall recognize the Leasehold Mortgagee's right to a New Lease notwithstanding such rejection.</w:t>
      </w:r>
    </w:p>
    <w:p>
      <w:pPr>
        <w:keepNext/>
        <w:spacing w:before="200" w:after="80"/>
        <w:jc w:val="left"/>
      </w:pPr>
      <w:r>
        <w:rPr>
          <w:rFonts w:ascii="Times New Roman" w:hAnsi="Times New Roman"/>
          <w:b/>
          <w:i w:val="0"/>
          <w:sz w:val="22"/>
        </w:rPr>
        <w:t>10.6 No Surrender or Amendment Without Mortgagee Consent</w:t>
      </w:r>
    </w:p>
    <w:p>
      <w:pPr>
        <w:jc w:val="both"/>
      </w:pPr>
      <w:r>
        <w:rPr>
          <w:rFonts w:ascii="Times New Roman" w:hAnsi="Times New Roman"/>
          <w:b w:val="0"/>
          <w:i w:val="0"/>
          <w:sz w:val="22"/>
        </w:rPr>
        <w:t>For so long as any Leasehold Mortgage remains in effect: (a) Landlord shall not accept a voluntary surrender, cancellation, or termination of this Lease from Tenant without the prior written consent of each Leasehold Mortgagee; (b) Landlord and Tenant shall not amend, modify, supplement, or terminate this Lease in any material respect without the prior written consent of each Leasehold Mortgagee; and (c) any purported surrender, amendment, modification, supplement, or termination effected without such consent shall be void and of no force or effect as against such Leasehold Mortgagee, and this Lease shall continue in full force and effect as if such action had not occurred. Landlord shall, upon request, execute any instrument reasonably requested by a Leasehold Mortgagee to confirm the foregoing.</w:t>
      </w:r>
    </w:p>
    <w:p>
      <w:pPr>
        <w:keepNext/>
        <w:spacing w:before="200" w:after="80"/>
        <w:jc w:val="left"/>
      </w:pPr>
      <w:r>
        <w:rPr>
          <w:rFonts w:ascii="Times New Roman" w:hAnsi="Times New Roman"/>
          <w:b/>
          <w:i w:val="0"/>
          <w:sz w:val="22"/>
        </w:rPr>
        <w:t>10.7 Foreclosure and Assignment</w:t>
      </w:r>
    </w:p>
    <w:p>
      <w:pPr>
        <w:jc w:val="both"/>
      </w:pPr>
      <w:r>
        <w:rPr>
          <w:rFonts w:ascii="Times New Roman" w:hAnsi="Times New Roman"/>
          <w:b w:val="0"/>
          <w:i w:val="0"/>
          <w:sz w:val="22"/>
        </w:rPr>
        <w:t>Each Leasehold Mortgagee shall have the unconditional right to foreclose its Leasehold Mortgage (by judicial foreclosure, power of sale, or otherwise), to accept a deed in lieu of foreclosure, and to assign this Lease to a qualified transferee at or following any foreclosure sale or deed-in-lieu transfer, in each case without the prior consent of Landlord and without triggering any right of first refusal, right of first offer, or other restriction on transfer. Any such transferee shall meet financial and experience qualifications substantially similar to those required of Tenant as of the Commencement Date, as reasonably determined by Landlord. Landlord shall not unreasonably withhold, condition, or delay recognition of any such transferee as Tenant under this Lease, shall execute any documents reasonably requested to effectuate or confirm such transfer, and shall not require any fee in connection therewith. Without limiting the foregoing, the exercise by any Leasehold Mortgagee of any right or remedy under its Leasehold Mortgage, and any transfer resulting therefrom, shall be a Permitted Transfer under Article 11 and shall be expressly excluded from the Right of First Refusal.</w:t>
      </w:r>
    </w:p>
    <w:p>
      <w:pPr>
        <w:keepNext/>
        <w:spacing w:before="200" w:after="80"/>
        <w:jc w:val="left"/>
      </w:pPr>
      <w:r>
        <w:rPr>
          <w:rFonts w:ascii="Times New Roman" w:hAnsi="Times New Roman"/>
          <w:b/>
          <w:i w:val="0"/>
          <w:sz w:val="22"/>
        </w:rPr>
        <w:t>10.8 Bankruptcy</w:t>
      </w:r>
    </w:p>
    <w:p>
      <w:pPr>
        <w:jc w:val="both"/>
      </w:pPr>
      <w:r>
        <w:rPr>
          <w:rFonts w:ascii="Times New Roman" w:hAnsi="Times New Roman"/>
          <w:b w:val="0"/>
          <w:i w:val="0"/>
          <w:sz w:val="22"/>
        </w:rPr>
        <w:t>If Tenant becomes a debtor in any proceeding under Title 11 of the United States Code or any similar state insolvency law: (a) each Leasehold Mortgagee shall have the right to request that any trustee, debtor in possession, or other party in interest assume or reject this Lease in a timely manner consistent with 11 U.S.C. § 365; (b) each Leasehold Mortgagee shall have the right to cure any default and to provide adequate assurance of future performance on behalf of Tenant to the extent necessary to prevent rejection of this Lease; and (c) the New Lease provisions of Section 10.5 shall survive any rejection of this Lease. Nothing in this Lease shall be construed to restrict Tenant's or any Leasehold Mortgagee's rights under the Bankruptcy Code, including the right to assume, assign, or reject this Lease.</w:t>
      </w:r>
    </w:p>
    <w:p>
      <w:pPr>
        <w:keepNext/>
        <w:spacing w:before="200" w:after="80"/>
        <w:jc w:val="left"/>
      </w:pPr>
      <w:r>
        <w:rPr>
          <w:rFonts w:ascii="Times New Roman" w:hAnsi="Times New Roman"/>
          <w:b/>
          <w:i w:val="0"/>
          <w:sz w:val="22"/>
        </w:rPr>
        <w:t>10.9 Refinancings; Estoppels; SNDAs</w:t>
      </w:r>
    </w:p>
    <w:p>
      <w:pPr>
        <w:jc w:val="both"/>
      </w:pPr>
      <w:r>
        <w:rPr>
          <w:rFonts w:ascii="Times New Roman" w:hAnsi="Times New Roman"/>
          <w:b w:val="0"/>
          <w:i w:val="0"/>
          <w:sz w:val="22"/>
        </w:rPr>
        <w:t xml:space="preserve">Tenant may refinance the Project from time to time throughout the Term. In connection with any financing, refinancing, or recapitalization, Landlord shall, within ten (10) Business Days after request: (a) execute and deliver an SNDA, recognition agreement, or consent in favor of the applicable Leasehold Mortgagee, substantially in the form of </w:t>
      </w:r>
      <w:r>
        <w:rPr>
          <w:rFonts w:ascii="Times New Roman" w:hAnsi="Times New Roman"/>
          <w:b/>
          <w:i w:val="0"/>
          <w:sz w:val="22"/>
        </w:rPr>
        <w:t>Exhibit D</w:t>
      </w:r>
      <w:r>
        <w:rPr>
          <w:rFonts w:ascii="Times New Roman" w:hAnsi="Times New Roman"/>
          <w:b w:val="0"/>
          <w:i w:val="0"/>
          <w:sz w:val="22"/>
        </w:rPr>
        <w:t>; (b) execute and deliver an estoppel certificate in form reasonably requested by the Leasehold Mortgagee or the Title Company; (c) deliver such consents, waivers, and instruments as the Title Company may require to insure the leasehold estate; and (d) confirm that it has no claim or offset against Tenant. Landlord shall not require any fee for the delivery of any such instrument. If Landlord fails to deliver any such instrument within such ten (10) Business Day period, Tenant may deliver the instrument on Landlord's behalf with a certification of such failure, and such instrument shall be binding on Landlord.</w:t>
      </w:r>
    </w:p>
    <w:p>
      <w:pPr>
        <w:keepNext/>
        <w:spacing w:before="200" w:after="80"/>
        <w:jc w:val="left"/>
      </w:pPr>
      <w:r>
        <w:rPr>
          <w:rFonts w:ascii="Times New Roman" w:hAnsi="Times New Roman"/>
          <w:b/>
          <w:i w:val="0"/>
          <w:sz w:val="22"/>
        </w:rPr>
        <w:t>10.10 Leasehold Mortgagee Not Obligated</w:t>
      </w:r>
    </w:p>
    <w:p>
      <w:pPr>
        <w:jc w:val="both"/>
      </w:pPr>
      <w:r>
        <w:rPr>
          <w:rFonts w:ascii="Times New Roman" w:hAnsi="Times New Roman"/>
          <w:b w:val="0"/>
          <w:i w:val="0"/>
          <w:sz w:val="22"/>
        </w:rPr>
        <w:t>No Leasehold Mortgagee shall be obligated to cure any default, to perform any obligation of Tenant, or to pay any Rent by reason of holding a Leasehold Mortgage. Landlord shall look solely to Tenant (and to any Leasehold Mortgagee that has elected to exercise its rights under this Article 10) for the performance of Tenant's obligations.</w:t>
      </w:r>
    </w:p>
    <w:p>
      <w:pPr>
        <w:keepNext/>
        <w:spacing w:before="320" w:after="200"/>
        <w:jc w:val="center"/>
      </w:pPr>
      <w:r>
        <w:rPr>
          <w:rFonts w:ascii="Times New Roman" w:hAnsi="Times New Roman"/>
          <w:b/>
          <w:i w:val="0"/>
          <w:sz w:val="22"/>
        </w:rPr>
        <w:t>ARTICLE 11 — ASSIGNMENT, SUBLETTING, AND RIGHT OF FIRST REFUSAL</w:t>
      </w:r>
    </w:p>
    <w:p>
      <w:pPr>
        <w:keepNext/>
        <w:spacing w:before="200" w:after="80"/>
        <w:jc w:val="left"/>
      </w:pPr>
      <w:r>
        <w:rPr>
          <w:rFonts w:ascii="Times New Roman" w:hAnsi="Times New Roman"/>
          <w:b/>
          <w:i w:val="0"/>
          <w:sz w:val="22"/>
        </w:rPr>
        <w:t>11.1 Permitted Transfers</w:t>
      </w:r>
    </w:p>
    <w:p>
      <w:pPr>
        <w:jc w:val="both"/>
      </w:pPr>
      <w:r>
        <w:rPr>
          <w:rFonts w:ascii="Times New Roman" w:hAnsi="Times New Roman"/>
          <w:b w:val="0"/>
          <w:i w:val="0"/>
          <w:sz w:val="22"/>
        </w:rPr>
        <w:t>Tenant may, without Landlord's consent, without notice (except as provided in Section 11.6), and without triggering the Right of First Refusal, assign this Lease or sublease all or any portion of the Premises, or transfer any direct or indirect interest in Tenant, to any of the following (each, a "</w:t>
      </w:r>
      <w:r>
        <w:rPr>
          <w:rFonts w:ascii="Times New Roman" w:hAnsi="Times New Roman"/>
          <w:b/>
          <w:i w:val="0"/>
          <w:sz w:val="22"/>
        </w:rPr>
        <w:t>Permitted Transfer</w:t>
      </w:r>
      <w:r>
        <w:rPr>
          <w:rFonts w:ascii="Times New Roman" w:hAnsi="Times New Roman"/>
          <w:b w:val="0"/>
          <w:i w:val="0"/>
          <w:sz w:val="22"/>
        </w:rPr>
        <w:t>"):</w:t>
      </w:r>
    </w:p>
    <w:p>
      <w:pPr>
        <w:spacing w:after="80"/>
        <w:ind w:left="504"/>
        <w:jc w:val="both"/>
      </w:pPr>
      <w:r>
        <w:rPr>
          <w:rFonts w:ascii="Times New Roman" w:hAnsi="Times New Roman"/>
          <w:b w:val="0"/>
          <w:i w:val="0"/>
          <w:sz w:val="22"/>
        </w:rPr>
        <w:t>(a) any Affiliate of Tenant;</w:t>
      </w:r>
    </w:p>
    <w:p>
      <w:pPr>
        <w:spacing w:after="80"/>
        <w:ind w:left="504"/>
        <w:jc w:val="both"/>
      </w:pPr>
      <w:r>
        <w:rPr>
          <w:rFonts w:ascii="Times New Roman" w:hAnsi="Times New Roman"/>
          <w:b w:val="0"/>
          <w:i w:val="0"/>
          <w:sz w:val="22"/>
        </w:rPr>
        <w:t>(b) any Leasehold Mortgagee, or any purchaser at a foreclosure sale, grantee under a deed in lieu of foreclosure, or other transferee pursuant to the exercise of any remedy under a Leasehold Mortgage, or any designee of any of the foregoing;</w:t>
      </w:r>
    </w:p>
    <w:p>
      <w:pPr>
        <w:spacing w:after="80"/>
        <w:ind w:left="504"/>
        <w:jc w:val="both"/>
      </w:pPr>
      <w:r>
        <w:rPr>
          <w:rFonts w:ascii="Times New Roman" w:hAnsi="Times New Roman"/>
          <w:b w:val="0"/>
          <w:i w:val="0"/>
          <w:sz w:val="22"/>
        </w:rPr>
        <w:t>(c) any entity that acquires all or substantially all of Tenant's leasehold interest by merger, consolidation, or sale of all or substantially all of its assets, provided that the acquiring entity's tangible net worth immediately after such transaction is not less than the tangible net worth of Tenant immediately before such transaction;</w:t>
      </w:r>
    </w:p>
    <w:p>
      <w:pPr>
        <w:spacing w:after="80"/>
        <w:ind w:left="504"/>
        <w:jc w:val="both"/>
      </w:pPr>
      <w:r>
        <w:rPr>
          <w:rFonts w:ascii="Times New Roman" w:hAnsi="Times New Roman"/>
          <w:b w:val="0"/>
          <w:i w:val="0"/>
          <w:sz w:val="22"/>
        </w:rPr>
        <w:t>(d) any transfer resulting from the death, disability, or estate planning of Marcus Ellison, or from a transfer among Marcus Ellison, Coventry Capital Partners LP, and their respective Affiliates, family members, and family trusts; and</w:t>
      </w:r>
    </w:p>
    <w:p>
      <w:pPr>
        <w:spacing w:after="80"/>
        <w:ind w:left="504"/>
        <w:jc w:val="both"/>
      </w:pPr>
      <w:r>
        <w:rPr>
          <w:rFonts w:ascii="Times New Roman" w:hAnsi="Times New Roman"/>
          <w:b w:val="0"/>
          <w:i w:val="0"/>
          <w:sz w:val="22"/>
        </w:rPr>
        <w:t>(e) any pledge, hypothecation, or grant of a security interest in any direct or indirect ownership interest in Tenant to a Leasehold Mortgagee or to any other lender providing financing to Tenant or its Affiliates, and any foreclosure, transfer in lieu of foreclosure, or other realization upon such interest, including the pledge of one hundred percent (100%) of the membership interests in Tenant required by the Construction Loan.</w:t>
      </w:r>
    </w:p>
    <w:p>
      <w:pPr>
        <w:keepNext/>
        <w:spacing w:before="200" w:after="80"/>
        <w:jc w:val="left"/>
      </w:pPr>
      <w:r>
        <w:rPr>
          <w:rFonts w:ascii="Times New Roman" w:hAnsi="Times New Roman"/>
          <w:b/>
          <w:i w:val="0"/>
          <w:sz w:val="22"/>
        </w:rPr>
        <w:t>11.2 Transfers Requiring Consent</w:t>
      </w:r>
    </w:p>
    <w:p>
      <w:pPr>
        <w:jc w:val="both"/>
      </w:pPr>
      <w:r>
        <w:rPr>
          <w:rFonts w:ascii="Times New Roman" w:hAnsi="Times New Roman"/>
          <w:b w:val="0"/>
          <w:i w:val="0"/>
          <w:sz w:val="22"/>
        </w:rPr>
        <w:t>Any assignment of this Lease to a Person that is not a Permitted Transfer (a "</w:t>
      </w:r>
      <w:r>
        <w:rPr>
          <w:rFonts w:ascii="Times New Roman" w:hAnsi="Times New Roman"/>
          <w:b/>
          <w:i w:val="0"/>
          <w:sz w:val="22"/>
        </w:rPr>
        <w:t>Transfer</w:t>
      </w:r>
      <w:r>
        <w:rPr>
          <w:rFonts w:ascii="Times New Roman" w:hAnsi="Times New Roman"/>
          <w:b w:val="0"/>
          <w:i w:val="0"/>
          <w:sz w:val="22"/>
        </w:rPr>
        <w:t>") shall require Landlord's prior written consent, which consent shall not be unreasonably withheld, conditioned, or delayed, and shall be granted or denied within twenty (20) Business Days after Landlord's receipt of a complete written request. Landlord may deny consent only if: (a) the proposed transferee is not financially capable of performing Tenant's obligations, as demonstrated by financial statements or other evidence reasonably acceptable to Landlord; (b) the proposed transferee lacks experience reasonably comparable to Tenant's in the development, ownership, or operation of mixed-use or residential properties; (c) the proposed transferee is a governmental entity or an entity subject to an unresolved sanction or debarment; or (d) the proposed transfer would violate Applicable Law. Landlord shall not require any fee, increased rent, guaranty, or collateral as a condition of consent, and shall not condition consent on the resolution of the Right of First Refusal. If Landlord fails to respond within such twenty (20) Business Day period, consent shall be deemed given.</w:t>
      </w:r>
    </w:p>
    <w:p>
      <w:pPr>
        <w:keepNext/>
        <w:spacing w:before="200" w:after="80"/>
        <w:jc w:val="left"/>
      </w:pPr>
      <w:r>
        <w:rPr>
          <w:rFonts w:ascii="Times New Roman" w:hAnsi="Times New Roman"/>
          <w:b/>
          <w:i w:val="0"/>
          <w:sz w:val="22"/>
        </w:rPr>
        <w:t>11.3 Subleases and Licenses</w:t>
      </w:r>
    </w:p>
    <w:p>
      <w:pPr>
        <w:jc w:val="both"/>
      </w:pPr>
      <w:r>
        <w:rPr>
          <w:rFonts w:ascii="Times New Roman" w:hAnsi="Times New Roman"/>
          <w:b w:val="0"/>
          <w:i w:val="0"/>
          <w:sz w:val="22"/>
        </w:rPr>
        <w:t>Tenant may sublease, license, or grant occupancy rights with respect to individual units or portions of the Improvements to residential, office, and retail tenants, and may enter into parking, telecommunications, signage, and other licenses, in each ordinary course of business, without Landlord's consent. Any sublease of the entire Premises, or of substantially all of the Premises, to a single subtenant that is not a Permitted Transfer shall require Landlord's consent in accordance with Section 11.2. No sublease shall release Tenant from its obligations under this Lease.</w:t>
      </w:r>
    </w:p>
    <w:p>
      <w:pPr>
        <w:keepNext/>
        <w:spacing w:before="200" w:after="80"/>
        <w:jc w:val="left"/>
      </w:pPr>
      <w:r>
        <w:rPr>
          <w:rFonts w:ascii="Times New Roman" w:hAnsi="Times New Roman"/>
          <w:b/>
          <w:i w:val="0"/>
          <w:sz w:val="22"/>
        </w:rPr>
        <w:t>11.4 Right of First Refusal</w:t>
      </w:r>
    </w:p>
    <w:p>
      <w:pPr>
        <w:spacing w:after="80"/>
        <w:ind w:left="504"/>
        <w:jc w:val="both"/>
      </w:pPr>
      <w:r>
        <w:rPr>
          <w:rFonts w:ascii="Times New Roman" w:hAnsi="Times New Roman"/>
          <w:b w:val="0"/>
          <w:i w:val="0"/>
          <w:sz w:val="22"/>
        </w:rPr>
        <w:t xml:space="preserve">(a) </w:t>
      </w:r>
      <w:r>
        <w:rPr>
          <w:rFonts w:ascii="Times New Roman" w:hAnsi="Times New Roman"/>
          <w:b/>
          <w:i w:val="0"/>
          <w:sz w:val="22"/>
        </w:rPr>
        <w:t>Grant.</w:t>
      </w:r>
      <w:r>
        <w:rPr>
          <w:rFonts w:ascii="Times New Roman" w:hAnsi="Times New Roman"/>
          <w:b w:val="0"/>
          <w:i w:val="0"/>
          <w:sz w:val="22"/>
        </w:rPr>
        <w:t xml:space="preserve"> During the period commencing on the Commencement Date and ending on September 30, 2045 (the "</w:t>
      </w:r>
      <w:r>
        <w:rPr>
          <w:rFonts w:ascii="Times New Roman" w:hAnsi="Times New Roman"/>
          <w:b/>
          <w:i w:val="0"/>
          <w:sz w:val="22"/>
        </w:rPr>
        <w:t>ROFR Period</w:t>
      </w:r>
      <w:r>
        <w:rPr>
          <w:rFonts w:ascii="Times New Roman" w:hAnsi="Times New Roman"/>
          <w:b w:val="0"/>
          <w:i w:val="0"/>
          <w:sz w:val="22"/>
        </w:rPr>
        <w:t>"), Landlord shall have a right of first refusal (the "</w:t>
      </w:r>
      <w:r>
        <w:rPr>
          <w:rFonts w:ascii="Times New Roman" w:hAnsi="Times New Roman"/>
          <w:b/>
          <w:i w:val="0"/>
          <w:sz w:val="22"/>
        </w:rPr>
        <w:t>Right of First Refusal</w:t>
      </w:r>
      <w:r>
        <w:rPr>
          <w:rFonts w:ascii="Times New Roman" w:hAnsi="Times New Roman"/>
          <w:b w:val="0"/>
          <w:i w:val="0"/>
          <w:sz w:val="22"/>
        </w:rPr>
        <w:t>") to acquire Tenant's leasehold interest upon a proposed Transfer that is not a Permitted Transfer, on the terms and conditions set forth in this Section 11.4.</w:t>
      </w:r>
    </w:p>
    <w:p>
      <w:pPr>
        <w:spacing w:after="80"/>
        <w:ind w:left="504"/>
        <w:jc w:val="both"/>
      </w:pPr>
      <w:r>
        <w:rPr>
          <w:rFonts w:ascii="Times New Roman" w:hAnsi="Times New Roman"/>
          <w:b w:val="0"/>
          <w:i w:val="0"/>
          <w:sz w:val="22"/>
        </w:rPr>
        <w:t xml:space="preserve">(b) </w:t>
      </w:r>
      <w:r>
        <w:rPr>
          <w:rFonts w:ascii="Times New Roman" w:hAnsi="Times New Roman"/>
          <w:b/>
          <w:i w:val="0"/>
          <w:sz w:val="22"/>
        </w:rPr>
        <w:t>Notice.</w:t>
      </w:r>
      <w:r>
        <w:rPr>
          <w:rFonts w:ascii="Times New Roman" w:hAnsi="Times New Roman"/>
          <w:b w:val="0"/>
          <w:i w:val="0"/>
          <w:sz w:val="22"/>
        </w:rPr>
        <w:t xml:space="preserve"> Tenant shall deliver to Landlord a written notice (an "</w:t>
      </w:r>
      <w:r>
        <w:rPr>
          <w:rFonts w:ascii="Times New Roman" w:hAnsi="Times New Roman"/>
          <w:b/>
          <w:i w:val="0"/>
          <w:sz w:val="22"/>
        </w:rPr>
        <w:t>Assignment Notice</w:t>
      </w:r>
      <w:r>
        <w:rPr>
          <w:rFonts w:ascii="Times New Roman" w:hAnsi="Times New Roman"/>
          <w:b w:val="0"/>
          <w:i w:val="0"/>
          <w:sz w:val="22"/>
        </w:rPr>
        <w:t>") setting forth the identity of the proposed transferee, the material terms of the proposed Transfer (including the proposed purchase price and the form of consideration), and a copy of the executed letter of intent or proposed assignment agreement. Landlord shall have sixty (60) days after receipt of the Assignment Notice to elect to acquire the leasehold interest on the same material terms.</w:t>
      </w:r>
    </w:p>
    <w:p>
      <w:pPr>
        <w:spacing w:after="80"/>
        <w:ind w:left="504"/>
        <w:jc w:val="both"/>
      </w:pPr>
      <w:r>
        <w:rPr>
          <w:rFonts w:ascii="Times New Roman" w:hAnsi="Times New Roman"/>
          <w:b w:val="0"/>
          <w:i w:val="0"/>
          <w:sz w:val="22"/>
        </w:rPr>
        <w:t xml:space="preserve">(c) </w:t>
      </w:r>
      <w:r>
        <w:rPr>
          <w:rFonts w:ascii="Times New Roman" w:hAnsi="Times New Roman"/>
          <w:b/>
          <w:i w:val="0"/>
          <w:sz w:val="22"/>
        </w:rPr>
        <w:t>Exercise; Conditions.</w:t>
      </w:r>
      <w:r>
        <w:rPr>
          <w:rFonts w:ascii="Times New Roman" w:hAnsi="Times New Roman"/>
          <w:b w:val="0"/>
          <w:i w:val="0"/>
          <w:sz w:val="22"/>
        </w:rPr>
        <w:t xml:space="preserve"> If Landlord elects to exercise the Right of First Refusal, Landlord shall deliver written notice of exercise within such sixty (60) day period, and the closing shall occur on the same terms and within the same time period as the proposed Transfer, provided that Landlord shall not be entitled to any financing contingency, due diligence period, or other condition to which the proposed transferee is not subject. Landlord shall be entitled to a credit against the purchase price for the amount of any deposit or earnest money paid by the proposed transferee.</w:t>
      </w:r>
    </w:p>
    <w:p>
      <w:pPr>
        <w:spacing w:after="80"/>
        <w:ind w:left="504"/>
        <w:jc w:val="both"/>
      </w:pPr>
      <w:r>
        <w:rPr>
          <w:rFonts w:ascii="Times New Roman" w:hAnsi="Times New Roman"/>
          <w:b w:val="0"/>
          <w:i w:val="0"/>
          <w:sz w:val="22"/>
        </w:rPr>
        <w:t xml:space="preserve">(d) </w:t>
      </w:r>
      <w:r>
        <w:rPr>
          <w:rFonts w:ascii="Times New Roman" w:hAnsi="Times New Roman"/>
          <w:b/>
          <w:i w:val="0"/>
          <w:sz w:val="22"/>
        </w:rPr>
        <w:t>Lapse.</w:t>
      </w:r>
      <w:r>
        <w:rPr>
          <w:rFonts w:ascii="Times New Roman" w:hAnsi="Times New Roman"/>
          <w:b w:val="0"/>
          <w:i w:val="0"/>
          <w:sz w:val="22"/>
        </w:rPr>
        <w:t xml:space="preserve"> If Landlord does not exercise the Right of First Refusal within such sixty (60) day period, the Right of First Refusal shall be deemed waived with respect to the proposed Transfer, and Tenant may complete the Transfer to the identified transferee on terms not more favorable to the transferee than those disclosed in the Assignment Notice, within two hundred seventy (270) days after the expiration of such period (as extended by any delay caused by Landlord or by any governmental approval). If the Transfer is not completed within such period, the Right of First Refusal shall revive.</w:t>
      </w:r>
    </w:p>
    <w:p>
      <w:pPr>
        <w:spacing w:after="80"/>
        <w:ind w:left="504"/>
        <w:jc w:val="both"/>
      </w:pPr>
      <w:r>
        <w:rPr>
          <w:rFonts w:ascii="Times New Roman" w:hAnsi="Times New Roman"/>
          <w:b w:val="0"/>
          <w:i w:val="0"/>
          <w:sz w:val="22"/>
        </w:rPr>
        <w:t xml:space="preserve">(e) </w:t>
      </w:r>
      <w:r>
        <w:rPr>
          <w:rFonts w:ascii="Times New Roman" w:hAnsi="Times New Roman"/>
          <w:b/>
          <w:i w:val="0"/>
          <w:sz w:val="22"/>
        </w:rPr>
        <w:t>Exclusions.</w:t>
      </w:r>
      <w:r>
        <w:rPr>
          <w:rFonts w:ascii="Times New Roman" w:hAnsi="Times New Roman"/>
          <w:b w:val="0"/>
          <w:i w:val="0"/>
          <w:sz w:val="22"/>
        </w:rPr>
        <w:t xml:space="preserve"> The Right of First Refusal shall not apply to (i) any Permitted Transfer; (ii) any assignment, transfer, or other disposition in connection with a Leasehold Mortgage, or any foreclosure, deed in lieu of foreclosure, or exercise of any remedy thereunder, or any transfer by a Leasehold Mortgagee or its designee; (iii) any transfer by operation of law, including by merger, consolidation, or death; (iv) any transfer of a direct or indirect ownership interest in Tenant (as opposed to an assignment of this Lease); or (v) any sublease or license permitted under Section 11.3. The parties acknowledge that the Declaration of Right of First Refusal recorded September 8, 2019, at Volume 405, Page 55 of the Port Calloway Land Records does not contain such exclusions, and Landlord's obligation under Section 2.7(d) to record an amendment providing for them is a condition precedent to the Commencement Date.</w:t>
      </w:r>
    </w:p>
    <w:p>
      <w:pPr>
        <w:spacing w:after="80"/>
        <w:ind w:left="504"/>
        <w:jc w:val="both"/>
      </w:pPr>
      <w:r>
        <w:rPr>
          <w:rFonts w:ascii="Times New Roman" w:hAnsi="Times New Roman"/>
          <w:b w:val="0"/>
          <w:i w:val="0"/>
          <w:sz w:val="22"/>
        </w:rPr>
        <w:t xml:space="preserve">(f) </w:t>
      </w:r>
      <w:r>
        <w:rPr>
          <w:rFonts w:ascii="Times New Roman" w:hAnsi="Times New Roman"/>
          <w:b/>
          <w:i w:val="0"/>
          <w:sz w:val="22"/>
        </w:rPr>
        <w:t>Interaction with Consent.</w:t>
      </w:r>
      <w:r>
        <w:rPr>
          <w:rFonts w:ascii="Times New Roman" w:hAnsi="Times New Roman"/>
          <w:b w:val="0"/>
          <w:i w:val="0"/>
          <w:sz w:val="22"/>
        </w:rPr>
        <w:t xml:space="preserve"> Landlord's exercise or non-exercise of the Right of First Refusal shall not affect Landlord's obligation to grant or deny consent under Section 11.2, and Landlord's consent shall be deemed to have been given if Landlord exercises the Right of First Refusal.</w:t>
      </w:r>
    </w:p>
    <w:p>
      <w:pPr>
        <w:keepNext/>
        <w:spacing w:before="200" w:after="80"/>
        <w:jc w:val="left"/>
      </w:pPr>
      <w:r>
        <w:rPr>
          <w:rFonts w:ascii="Times New Roman" w:hAnsi="Times New Roman"/>
          <w:b/>
          <w:i w:val="0"/>
          <w:sz w:val="22"/>
        </w:rPr>
        <w:t>11.5 Assignment by Landlord</w:t>
      </w:r>
    </w:p>
    <w:p>
      <w:pPr>
        <w:jc w:val="both"/>
      </w:pPr>
      <w:r>
        <w:rPr>
          <w:rFonts w:ascii="Times New Roman" w:hAnsi="Times New Roman"/>
          <w:b w:val="0"/>
          <w:i w:val="0"/>
          <w:sz w:val="22"/>
        </w:rPr>
        <w:t>Landlord may assign its interest under this Lease to any successor in title to the Premises, or to any entity succeeding to the functions of the Authority, provided that the assignee assumes in writing all obligations of Landlord under this Lease. Landlord shall give Tenant and each Leasehold Mortgagee thirty (30) days' prior written notice of any such assignment. No assignment shall release Landlord from liability for obligations accruing before the assignment.</w:t>
      </w:r>
    </w:p>
    <w:p>
      <w:pPr>
        <w:keepNext/>
        <w:spacing w:before="200" w:after="80"/>
        <w:jc w:val="left"/>
      </w:pPr>
      <w:r>
        <w:rPr>
          <w:rFonts w:ascii="Times New Roman" w:hAnsi="Times New Roman"/>
          <w:b/>
          <w:i w:val="0"/>
          <w:sz w:val="22"/>
        </w:rPr>
        <w:t>11.6 Notice of Permitted Transfers</w:t>
      </w:r>
    </w:p>
    <w:p>
      <w:pPr>
        <w:jc w:val="both"/>
      </w:pPr>
      <w:r>
        <w:rPr>
          <w:rFonts w:ascii="Times New Roman" w:hAnsi="Times New Roman"/>
          <w:b w:val="0"/>
          <w:i w:val="0"/>
          <w:sz w:val="22"/>
        </w:rPr>
        <w:t>Tenant shall notify Landlord in writing within thirty (30) days after any Permitted Transfer described in Section 11.1(b) or 11.1(c).</w:t>
      </w:r>
    </w:p>
    <w:p>
      <w:pPr>
        <w:keepNext/>
        <w:spacing w:before="200" w:after="80"/>
        <w:jc w:val="left"/>
      </w:pPr>
      <w:r>
        <w:rPr>
          <w:rFonts w:ascii="Times New Roman" w:hAnsi="Times New Roman"/>
          <w:b/>
          <w:i w:val="0"/>
          <w:sz w:val="22"/>
        </w:rPr>
        <w:t>11.7 Release of Tenant</w:t>
      </w:r>
    </w:p>
    <w:p>
      <w:pPr>
        <w:jc w:val="both"/>
      </w:pPr>
      <w:r>
        <w:rPr>
          <w:rFonts w:ascii="Times New Roman" w:hAnsi="Times New Roman"/>
          <w:b w:val="0"/>
          <w:i w:val="0"/>
          <w:sz w:val="22"/>
        </w:rPr>
        <w:t>Upon any assignment of this Lease that is consented to by Landlord or is a Permitted Transfer, and provided that the assignee assumes in writing all obligations of Tenant accruing from and after the date of assignment, the assigning Tenant shall be released from all obligations accruing after the date of assignment.</w:t>
      </w:r>
    </w:p>
    <w:p>
      <w:pPr>
        <w:keepNext/>
        <w:spacing w:before="320" w:after="200"/>
        <w:jc w:val="center"/>
      </w:pPr>
      <w:r>
        <w:rPr>
          <w:rFonts w:ascii="Times New Roman" w:hAnsi="Times New Roman"/>
          <w:b/>
          <w:i w:val="0"/>
          <w:sz w:val="22"/>
        </w:rPr>
        <w:t>ARTICLE 12 — INSURANCE</w:t>
      </w:r>
    </w:p>
    <w:p>
      <w:pPr>
        <w:keepNext/>
        <w:spacing w:before="200" w:after="80"/>
        <w:jc w:val="left"/>
      </w:pPr>
      <w:r>
        <w:rPr>
          <w:rFonts w:ascii="Times New Roman" w:hAnsi="Times New Roman"/>
          <w:b/>
          <w:i w:val="0"/>
          <w:sz w:val="22"/>
        </w:rPr>
        <w:t>12.1 Required Coverages</w:t>
      </w:r>
    </w:p>
    <w:p>
      <w:pPr>
        <w:jc w:val="both"/>
      </w:pPr>
      <w:r>
        <w:rPr>
          <w:rFonts w:ascii="Times New Roman" w:hAnsi="Times New Roman"/>
          <w:b w:val="0"/>
          <w:i w:val="0"/>
          <w:sz w:val="22"/>
        </w:rPr>
        <w:t>Throughout the Term, Tenant shall procure and maintain, at its sole cost and expense, with carriers having a financial strength rating of not less than A- VIII from A.M. Best Company (or an equivalent rating from a nationally recognized rating agency) and authorized to do business in Connecticut, the following insurance:</w:t>
      </w:r>
    </w:p>
    <w:p>
      <w:pPr>
        <w:spacing w:after="80"/>
        <w:ind w:left="504"/>
        <w:jc w:val="both"/>
      </w:pPr>
      <w:r>
        <w:rPr>
          <w:rFonts w:ascii="Times New Roman" w:hAnsi="Times New Roman"/>
          <w:b w:val="0"/>
          <w:i w:val="0"/>
          <w:sz w:val="22"/>
        </w:rPr>
        <w:t xml:space="preserve">(a) </w:t>
      </w:r>
      <w:r>
        <w:rPr>
          <w:rFonts w:ascii="Times New Roman" w:hAnsi="Times New Roman"/>
          <w:b/>
          <w:i w:val="0"/>
          <w:sz w:val="22"/>
        </w:rPr>
        <w:t>Commercial General Liability</w:t>
      </w:r>
      <w:r>
        <w:rPr>
          <w:rFonts w:ascii="Times New Roman" w:hAnsi="Times New Roman"/>
          <w:b w:val="0"/>
          <w:i w:val="0"/>
          <w:sz w:val="22"/>
        </w:rPr>
        <w:t xml:space="preserve"> on an occurrence basis, with limits of not less than $10,000,000 per occurrence and $20,000,000 in the annual aggregate, covering bodily injury, property damage, personal and advertising injury, products and completed operations, and contractual liability (including the insured contract coverage for the indemnities in this Lease);</w:t>
      </w:r>
    </w:p>
    <w:p>
      <w:pPr>
        <w:spacing w:after="80"/>
        <w:ind w:left="504"/>
        <w:jc w:val="both"/>
      </w:pPr>
      <w:r>
        <w:rPr>
          <w:rFonts w:ascii="Times New Roman" w:hAnsi="Times New Roman"/>
          <w:b w:val="0"/>
          <w:i w:val="0"/>
          <w:sz w:val="22"/>
        </w:rPr>
        <w:t xml:space="preserve">(b) </w:t>
      </w:r>
      <w:r>
        <w:rPr>
          <w:rFonts w:ascii="Times New Roman" w:hAnsi="Times New Roman"/>
          <w:b/>
          <w:i w:val="0"/>
          <w:sz w:val="22"/>
        </w:rPr>
        <w:t>Umbrella or Excess Liability</w:t>
      </w:r>
      <w:r>
        <w:rPr>
          <w:rFonts w:ascii="Times New Roman" w:hAnsi="Times New Roman"/>
          <w:b w:val="0"/>
          <w:i w:val="0"/>
          <w:sz w:val="22"/>
        </w:rPr>
        <w:t xml:space="preserve"> of not less than $10,000,000 per occurrence and in the aggregate, following form, so as to provide total liability limits of not less than $20,000,000 per occurrence and $30,000,000 in the aggregate when combined with the coverage required by Section 12.1(a);</w:t>
      </w:r>
    </w:p>
    <w:p>
      <w:pPr>
        <w:spacing w:after="80"/>
        <w:ind w:left="504"/>
        <w:jc w:val="both"/>
      </w:pPr>
      <w:r>
        <w:rPr>
          <w:rFonts w:ascii="Times New Roman" w:hAnsi="Times New Roman"/>
          <w:b w:val="0"/>
          <w:i w:val="0"/>
          <w:sz w:val="22"/>
        </w:rPr>
        <w:t xml:space="preserve">(c) </w:t>
      </w:r>
      <w:r>
        <w:rPr>
          <w:rFonts w:ascii="Times New Roman" w:hAnsi="Times New Roman"/>
          <w:b/>
          <w:i w:val="0"/>
          <w:sz w:val="22"/>
        </w:rPr>
        <w:t>All-Risk Property Insurance</w:t>
      </w:r>
      <w:r>
        <w:rPr>
          <w:rFonts w:ascii="Times New Roman" w:hAnsi="Times New Roman"/>
          <w:b w:val="0"/>
          <w:i w:val="0"/>
          <w:sz w:val="22"/>
        </w:rPr>
        <w:t xml:space="preserve"> on a replacement cost basis (without deduction for depreciation), including coverage for fire, windstorm, flood, earthquake, terrorism, boiler and machinery, and such other risks as are customarily insured against by owners of comparable mixed-use properties, in an amount not less than the full replacement cost of the Improvements, with an agreed amount endorsement, ordinance or law coverage, and rental loss and business interruption coverage for not less than twenty-four (24) months;</w:t>
      </w:r>
    </w:p>
    <w:p>
      <w:pPr>
        <w:spacing w:after="80"/>
        <w:ind w:left="504"/>
        <w:jc w:val="both"/>
      </w:pPr>
      <w:r>
        <w:rPr>
          <w:rFonts w:ascii="Times New Roman" w:hAnsi="Times New Roman"/>
          <w:b w:val="0"/>
          <w:i w:val="0"/>
          <w:sz w:val="22"/>
        </w:rPr>
        <w:t xml:space="preserve">(d) </w:t>
      </w:r>
      <w:r>
        <w:rPr>
          <w:rFonts w:ascii="Times New Roman" w:hAnsi="Times New Roman"/>
          <w:b/>
          <w:i w:val="0"/>
          <w:sz w:val="22"/>
        </w:rPr>
        <w:t>Builder's Risk Insurance</w:t>
      </w:r>
      <w:r>
        <w:rPr>
          <w:rFonts w:ascii="Times New Roman" w:hAnsi="Times New Roman"/>
          <w:b w:val="0"/>
          <w:i w:val="0"/>
          <w:sz w:val="22"/>
        </w:rPr>
        <w:t xml:space="preserve"> during the construction period for each phase of the Project, on a completed value basis, covering the full value of all construction work in progress, materials, and supplies stored on or off the Premises, including flood and windstorm coverage;</w:t>
      </w:r>
    </w:p>
    <w:p>
      <w:pPr>
        <w:spacing w:after="80"/>
        <w:ind w:left="504"/>
        <w:jc w:val="both"/>
      </w:pPr>
      <w:r>
        <w:rPr>
          <w:rFonts w:ascii="Times New Roman" w:hAnsi="Times New Roman"/>
          <w:b w:val="0"/>
          <w:i w:val="0"/>
          <w:sz w:val="22"/>
        </w:rPr>
        <w:t xml:space="preserve">(e) </w:t>
      </w:r>
      <w:r>
        <w:rPr>
          <w:rFonts w:ascii="Times New Roman" w:hAnsi="Times New Roman"/>
          <w:b/>
          <w:i w:val="0"/>
          <w:sz w:val="22"/>
        </w:rPr>
        <w:t>Flood Insurance.</w:t>
      </w:r>
      <w:r>
        <w:rPr>
          <w:rFonts w:ascii="Times New Roman" w:hAnsi="Times New Roman"/>
          <w:b w:val="0"/>
          <w:i w:val="0"/>
          <w:sz w:val="22"/>
        </w:rPr>
        <w:t xml:space="preserve"> During construction and thereafter, flood insurance in an amount not less than the full replacement cost of the Improvements, written on a difference-in-conditions basis or pursuant to a private flood policy (or combination of National Flood Insurance Program and private coverage) sufficient to cover the full replacement cost. The parties acknowledge that coverage available under the National Flood Insurance Program is limited and is materially less than the replacement cost of the Improvements, and that Tenant's obligation is to obtain full replacement cost coverage and not merely the maximum NFIP limit;</w:t>
      </w:r>
    </w:p>
    <w:p>
      <w:pPr>
        <w:spacing w:after="80"/>
        <w:ind w:left="504"/>
        <w:jc w:val="both"/>
      </w:pPr>
      <w:r>
        <w:rPr>
          <w:rFonts w:ascii="Times New Roman" w:hAnsi="Times New Roman"/>
          <w:b w:val="0"/>
          <w:i w:val="0"/>
          <w:sz w:val="22"/>
        </w:rPr>
        <w:t xml:space="preserve">(f) </w:t>
      </w:r>
      <w:r>
        <w:rPr>
          <w:rFonts w:ascii="Times New Roman" w:hAnsi="Times New Roman"/>
          <w:b/>
          <w:i w:val="0"/>
          <w:sz w:val="22"/>
        </w:rPr>
        <w:t>Environmental Liability Insurance</w:t>
      </w:r>
      <w:r>
        <w:rPr>
          <w:rFonts w:ascii="Times New Roman" w:hAnsi="Times New Roman"/>
          <w:b w:val="0"/>
          <w:i w:val="0"/>
          <w:sz w:val="22"/>
        </w:rPr>
        <w:t xml:space="preserve"> with limits of not less than $5,000,000 per occurrence and $10,000,000 in the annual aggregate, covering pollution conditions on, at, under, or migrating from the Premises, including remediation costs, third-party bodily injury, and third-party property damage, maintained for the period required by Section 8.6 and any additional period reasonably required by the Leasehold Mortgagee;</w:t>
      </w:r>
    </w:p>
    <w:p>
      <w:pPr>
        <w:spacing w:after="80"/>
        <w:ind w:left="504"/>
        <w:jc w:val="both"/>
      </w:pPr>
      <w:r>
        <w:rPr>
          <w:rFonts w:ascii="Times New Roman" w:hAnsi="Times New Roman"/>
          <w:b w:val="0"/>
          <w:i w:val="0"/>
          <w:sz w:val="22"/>
        </w:rPr>
        <w:t xml:space="preserve">(g) </w:t>
      </w:r>
      <w:r>
        <w:rPr>
          <w:rFonts w:ascii="Times New Roman" w:hAnsi="Times New Roman"/>
          <w:b/>
          <w:i w:val="0"/>
          <w:sz w:val="22"/>
        </w:rPr>
        <w:t>Workers' Compensation</w:t>
      </w:r>
      <w:r>
        <w:rPr>
          <w:rFonts w:ascii="Times New Roman" w:hAnsi="Times New Roman"/>
          <w:b w:val="0"/>
          <w:i w:val="0"/>
          <w:sz w:val="22"/>
        </w:rPr>
        <w:t xml:space="preserve"> in accordance with the requirements of the State of Connecticut, and Employer's Liability with limits of not less than $1,000,000; and</w:t>
      </w:r>
    </w:p>
    <w:p>
      <w:pPr>
        <w:spacing w:after="80"/>
        <w:ind w:left="504"/>
        <w:jc w:val="both"/>
      </w:pPr>
      <w:r>
        <w:rPr>
          <w:rFonts w:ascii="Times New Roman" w:hAnsi="Times New Roman"/>
          <w:b w:val="0"/>
          <w:i w:val="0"/>
          <w:sz w:val="22"/>
        </w:rPr>
        <w:t xml:space="preserve">(h) </w:t>
      </w:r>
      <w:r>
        <w:rPr>
          <w:rFonts w:ascii="Times New Roman" w:hAnsi="Times New Roman"/>
          <w:b/>
          <w:i w:val="0"/>
          <w:sz w:val="22"/>
        </w:rPr>
        <w:t>such other coverage</w:t>
      </w:r>
      <w:r>
        <w:rPr>
          <w:rFonts w:ascii="Times New Roman" w:hAnsi="Times New Roman"/>
          <w:b w:val="0"/>
          <w:i w:val="0"/>
          <w:sz w:val="22"/>
        </w:rPr>
        <w:t xml:space="preserve"> as may be required by Applicable Law or by any Leasehold Mortgagee, consistent with institutional construction and permanent loan requirements.</w:t>
      </w:r>
    </w:p>
    <w:p>
      <w:pPr>
        <w:keepNext/>
        <w:spacing w:before="200" w:after="80"/>
        <w:jc w:val="left"/>
      </w:pPr>
      <w:r>
        <w:rPr>
          <w:rFonts w:ascii="Times New Roman" w:hAnsi="Times New Roman"/>
          <w:b/>
          <w:i w:val="0"/>
          <w:sz w:val="22"/>
        </w:rPr>
        <w:t>12.2 Additional Insureds and Loss Payees</w:t>
      </w:r>
    </w:p>
    <w:p>
      <w:pPr>
        <w:jc w:val="both"/>
      </w:pPr>
      <w:r>
        <w:rPr>
          <w:rFonts w:ascii="Times New Roman" w:hAnsi="Times New Roman"/>
          <w:b w:val="0"/>
          <w:i w:val="0"/>
          <w:sz w:val="22"/>
        </w:rPr>
        <w:t>Tenant shall name Landlord, the City (solely with respect to the Public Open Space and the pedestrian easement area), and each Leasehold Mortgagee as additional insureds on the commercial general liability, umbrella, and excess liability policies, and shall name each Leasehold Mortgagee as first mortgagee and loss payee (together with Landlord as loss payee to the extent provided in Section 12.4) on the property, builder's risk, and flood policies. Landlord shall not be named as an insured or loss payee on the property insurance in a manner that would limit Tenant's or the Leasehold Mortgagee's recovery, and Tenant's obligation to name Landlord as a loss payee shall be subject to the rights of the Leasehold Mortgagee. The policies shall be primary with respect to Tenant's obligations, and shall contain waivers of subrogation in favor of Landlord and each Leasehold Mortgagee, together with cross-liability and severability of interests endorsements.</w:t>
      </w:r>
    </w:p>
    <w:p>
      <w:pPr>
        <w:keepNext/>
        <w:spacing w:before="200" w:after="80"/>
        <w:jc w:val="left"/>
      </w:pPr>
      <w:r>
        <w:rPr>
          <w:rFonts w:ascii="Times New Roman" w:hAnsi="Times New Roman"/>
          <w:b/>
          <w:i w:val="0"/>
          <w:sz w:val="22"/>
        </w:rPr>
        <w:t>12.3 Certificates; Notice of Cancellation</w:t>
      </w:r>
    </w:p>
    <w:p>
      <w:pPr>
        <w:jc w:val="both"/>
      </w:pPr>
      <w:r>
        <w:rPr>
          <w:rFonts w:ascii="Times New Roman" w:hAnsi="Times New Roman"/>
          <w:b w:val="0"/>
          <w:i w:val="0"/>
          <w:sz w:val="22"/>
        </w:rPr>
        <w:t>Tenant shall deliver certificates of insurance to Landlord and each Leasehold Mortgagee before the Commencement Date, annually thereafter, and upon request, and shall give Landlord and each Leasehold Mortgagee not less than thirty (30) days' prior written notice of any cancellation, non-renewal, or material modification. Tenant may satisfy any requirement with blanket, umbrella, or global policies (with appropriate endorsements), and may self-insure the deductible or self-insured retention portions, provided that the Leasehold Mortgagee has approved such self-insurance.</w:t>
      </w:r>
    </w:p>
    <w:p>
      <w:pPr>
        <w:keepNext/>
        <w:spacing w:before="200" w:after="80"/>
        <w:jc w:val="left"/>
      </w:pPr>
      <w:r>
        <w:rPr>
          <w:rFonts w:ascii="Times New Roman" w:hAnsi="Times New Roman"/>
          <w:b/>
          <w:i w:val="0"/>
          <w:sz w:val="22"/>
        </w:rPr>
        <w:t>12.4 Application of Proceeds</w:t>
      </w:r>
    </w:p>
    <w:p>
      <w:pPr>
        <w:jc w:val="both"/>
      </w:pPr>
      <w:r>
        <w:rPr>
          <w:rFonts w:ascii="Times New Roman" w:hAnsi="Times New Roman"/>
          <w:b w:val="0"/>
          <w:i w:val="0"/>
          <w:sz w:val="22"/>
        </w:rPr>
        <w:t>All insurance proceeds on account of a Casualty shall be paid to a disbursing agent reasonably acceptable to the Leasehold Mortgagee and applied to the restoration of the Improvements in accordance with Article 13, subject to the rights of the Leasehold Mortgagee under its Leasehold Mortgage. Landlord shall have no right to receive or retain insurance proceeds except as expressly provided in Article 13 and except for any proceeds attributable to Landlord's fee interest or to a taking of the land. Any proceeds remaining after restoration and payment of all costs shall be paid to Tenant.</w:t>
      </w:r>
    </w:p>
    <w:p>
      <w:pPr>
        <w:keepNext/>
        <w:spacing w:before="200" w:after="80"/>
        <w:jc w:val="left"/>
      </w:pPr>
      <w:r>
        <w:rPr>
          <w:rFonts w:ascii="Times New Roman" w:hAnsi="Times New Roman"/>
          <w:b/>
          <w:i w:val="0"/>
          <w:sz w:val="22"/>
        </w:rPr>
        <w:t>12.5 No Obligation to Insure</w:t>
      </w:r>
    </w:p>
    <w:p>
      <w:pPr>
        <w:jc w:val="both"/>
      </w:pPr>
      <w:r>
        <w:rPr>
          <w:rFonts w:ascii="Times New Roman" w:hAnsi="Times New Roman"/>
          <w:b w:val="0"/>
          <w:i w:val="0"/>
          <w:sz w:val="22"/>
        </w:rPr>
        <w:t>Landlord shall have no obligation to insure the Premises or the Improvements, and Landlord's failure to do so shall not limit Tenant's obligations under this Article 12.</w:t>
      </w:r>
    </w:p>
    <w:p>
      <w:pPr>
        <w:keepNext/>
        <w:spacing w:before="320" w:after="200"/>
        <w:jc w:val="center"/>
      </w:pPr>
      <w:r>
        <w:rPr>
          <w:rFonts w:ascii="Times New Roman" w:hAnsi="Times New Roman"/>
          <w:b/>
          <w:i w:val="0"/>
          <w:sz w:val="22"/>
        </w:rPr>
        <w:t>ARTICLE 13 — CASUALTY AND CONDEMNATION</w:t>
      </w:r>
    </w:p>
    <w:p>
      <w:pPr>
        <w:keepNext/>
        <w:spacing w:before="200" w:after="80"/>
        <w:jc w:val="left"/>
      </w:pPr>
      <w:r>
        <w:rPr>
          <w:rFonts w:ascii="Times New Roman" w:hAnsi="Times New Roman"/>
          <w:b/>
          <w:i w:val="0"/>
          <w:sz w:val="22"/>
        </w:rPr>
        <w:t>13.1 Casualty — Repair and Restoration</w:t>
      </w:r>
    </w:p>
    <w:p>
      <w:pPr>
        <w:jc w:val="both"/>
      </w:pPr>
      <w:r>
        <w:rPr>
          <w:rFonts w:ascii="Times New Roman" w:hAnsi="Times New Roman"/>
          <w:b w:val="0"/>
          <w:i w:val="0"/>
          <w:sz w:val="22"/>
        </w:rPr>
        <w:t>If a Casualty occurs, Tenant shall promptly notify Landlord and each Leasehold Mortgagee and shall, subject to this Article 13, restore the Improvements to substantially their pre-Casualty condition (or to a condition of comparable utility and value) in accordance with Applicable Law, using available insurance proceeds. Tenant shall be entitled to all insurance proceeds for restoration, subject to the Leasehold Mortgagee's rights.</w:t>
      </w:r>
    </w:p>
    <w:p>
      <w:pPr>
        <w:keepNext/>
        <w:spacing w:before="200" w:after="80"/>
        <w:jc w:val="left"/>
      </w:pPr>
      <w:r>
        <w:rPr>
          <w:rFonts w:ascii="Times New Roman" w:hAnsi="Times New Roman"/>
          <w:b/>
          <w:i w:val="0"/>
          <w:sz w:val="22"/>
        </w:rPr>
        <w:t>13.2 Casualty — Rent Abatement</w:t>
      </w:r>
    </w:p>
    <w:p>
      <w:pPr>
        <w:jc w:val="both"/>
      </w:pPr>
      <w:r>
        <w:rPr>
          <w:rFonts w:ascii="Times New Roman" w:hAnsi="Times New Roman"/>
          <w:b w:val="0"/>
          <w:i w:val="0"/>
          <w:sz w:val="22"/>
        </w:rPr>
        <w:t>If a Casualty renders all or any portion of the Improvements untenantable or unusable, Base Rent and Percentage Rent shall abate from the date of the Casualty in proportion to the portion of the Improvements rendered untenantable (measured by Rentable Area), until the earlier of (a) the date that the affected portion is restored to the point of being tenantable, and (b) the date on which the affected portion is restored or this Lease is terminated.</w:t>
      </w:r>
    </w:p>
    <w:p>
      <w:pPr>
        <w:keepNext/>
        <w:spacing w:before="200" w:after="80"/>
        <w:jc w:val="left"/>
      </w:pPr>
      <w:r>
        <w:rPr>
          <w:rFonts w:ascii="Times New Roman" w:hAnsi="Times New Roman"/>
          <w:b/>
          <w:i w:val="0"/>
          <w:sz w:val="22"/>
        </w:rPr>
        <w:t>13.3 Casualty — Termination Rights</w:t>
      </w:r>
    </w:p>
    <w:p>
      <w:pPr>
        <w:jc w:val="both"/>
      </w:pPr>
      <w:r>
        <w:rPr>
          <w:rFonts w:ascii="Times New Roman" w:hAnsi="Times New Roman"/>
          <w:b w:val="0"/>
          <w:i w:val="0"/>
          <w:sz w:val="22"/>
        </w:rPr>
        <w:t>If a Casualty occurs during the final ten (10) years of the Term (that is, after October 1, 2114), or if the Casualty occurs at any time and either (a) the cost of restoration exceeds fifty percent (50%) of the then-replacement cost of the Improvements, (b) restoration cannot reasonably be completed within three hundred sixty-five (365) days after the Casualty, or (c) the insurance proceeds available for restoration (together with any amounts Tenant elects to fund) are insufficient to complete restoration, then Tenant may terminate this Lease by written notice to Landlord delivered within one hundred twenty (120) days after the Casualty. Upon any such termination, Tenant shall be entitled to retain the insurance proceeds attributable to the Improvements (subject to the rights of the Leasehold Mortgagee) and shall not be obligated to restore. Landlord shall not have the right to terminate this Lease on account of a Casualty except as provided in this Section 13.3 or by reason of Tenant's failure to restore.</w:t>
      </w:r>
    </w:p>
    <w:p>
      <w:pPr>
        <w:keepNext/>
        <w:spacing w:before="200" w:after="80"/>
        <w:jc w:val="left"/>
      </w:pPr>
      <w:r>
        <w:rPr>
          <w:rFonts w:ascii="Times New Roman" w:hAnsi="Times New Roman"/>
          <w:b/>
          <w:i w:val="0"/>
          <w:sz w:val="22"/>
        </w:rPr>
        <w:t>13.4 Condemnation — Allocation of Award</w:t>
      </w:r>
    </w:p>
    <w:p>
      <w:pPr>
        <w:jc w:val="both"/>
      </w:pPr>
      <w:r>
        <w:rPr>
          <w:rFonts w:ascii="Times New Roman" w:hAnsi="Times New Roman"/>
          <w:b w:val="0"/>
          <w:i w:val="0"/>
          <w:sz w:val="22"/>
        </w:rPr>
        <w:t>If a Condemnation occurs, the award, judgment, or settlement (the "</w:t>
      </w:r>
      <w:r>
        <w:rPr>
          <w:rFonts w:ascii="Times New Roman" w:hAnsi="Times New Roman"/>
          <w:b/>
          <w:i w:val="0"/>
          <w:sz w:val="22"/>
        </w:rPr>
        <w:t>Award</w:t>
      </w:r>
      <w:r>
        <w:rPr>
          <w:rFonts w:ascii="Times New Roman" w:hAnsi="Times New Roman"/>
          <w:b w:val="0"/>
          <w:i w:val="0"/>
          <w:sz w:val="22"/>
        </w:rPr>
        <w:t>") shall be allocated as follows: (a) Landlord shall receive the portion of the Award attributable to the value of the fee interest in the land; (b) Tenant shall receive the portion of the Award attributable to the value of Tenant's leasehold interest and the Improvements, including the value of the unexpired Term; (c) Tenant shall be entitled to recover, in addition, its relocation expenses, moving costs, business interruption losses, and other damages recoverable by a tenant under Applicable Law; and (d) each Leasehold Mortgagee shall be entitled to receive, and Landlord hereby assents to the Leasehold Mortgagee's right to receive, the portion of the Award attributable to the leasehold interest in the order of its priority. If the parties cannot agree upon the allocation, the allocation shall be determined by the appraisal procedure in Section 9.7, mutatis mutandis.</w:t>
      </w:r>
    </w:p>
    <w:p>
      <w:pPr>
        <w:keepNext/>
        <w:spacing w:before="200" w:after="80"/>
        <w:jc w:val="left"/>
      </w:pPr>
      <w:r>
        <w:rPr>
          <w:rFonts w:ascii="Times New Roman" w:hAnsi="Times New Roman"/>
          <w:b/>
          <w:i w:val="0"/>
          <w:sz w:val="22"/>
        </w:rPr>
        <w:t>13.5 Condemnation — Restoration and Termination</w:t>
      </w:r>
    </w:p>
    <w:p>
      <w:pPr>
        <w:jc w:val="both"/>
      </w:pPr>
      <w:r>
        <w:rPr>
          <w:rFonts w:ascii="Times New Roman" w:hAnsi="Times New Roman"/>
          <w:b w:val="0"/>
          <w:i w:val="0"/>
          <w:sz w:val="22"/>
        </w:rPr>
        <w:t>If a Condemnation is temporary, this Lease shall continue, Tenant shall restore the Premises to the extent practicable, and Rent shall be equitably adjusted during the period of the taking. If a Condemnation is permanent and either (a) affects all of the Premises, or (b) leaves a remainder of the Premises that is unsuitable for the Permitted Uses or for the lawful and economic operation of the Improvements, then Tenant may terminate this Lease by written notice within ninety (90) days after the date of the taking. If a partial permanent Condemnation occurs and Tenant does not terminate, Base Rent shall be equitably reduced in proportion to the reduction in the income-producing capacity of the Improvements, Tenant shall restore the remaining Improvements to the extent practicable, and the parties shall cooperate in the prosecution and collection of the Award.</w:t>
      </w:r>
    </w:p>
    <w:p>
      <w:pPr>
        <w:keepNext/>
        <w:spacing w:before="200" w:after="80"/>
        <w:jc w:val="left"/>
      </w:pPr>
      <w:r>
        <w:rPr>
          <w:rFonts w:ascii="Times New Roman" w:hAnsi="Times New Roman"/>
          <w:b/>
          <w:i w:val="0"/>
          <w:sz w:val="22"/>
        </w:rPr>
        <w:t>13.6 Tenant's Separate Claim</w:t>
      </w:r>
    </w:p>
    <w:p>
      <w:pPr>
        <w:jc w:val="both"/>
      </w:pPr>
      <w:r>
        <w:rPr>
          <w:rFonts w:ascii="Times New Roman" w:hAnsi="Times New Roman"/>
          <w:b w:val="0"/>
          <w:i w:val="0"/>
          <w:sz w:val="22"/>
        </w:rPr>
        <w:t>Nothing in this Article 13 shall limit Tenant's right to pursue a separate claim against the condemning authority, and Landlord shall not participate in or oppose such claim, provided that no such claim shall reduce the Award payable to Landlord for its fee interest.</w:t>
      </w:r>
    </w:p>
    <w:p>
      <w:pPr>
        <w:keepNext/>
        <w:spacing w:before="320" w:after="200"/>
        <w:jc w:val="center"/>
      </w:pPr>
      <w:r>
        <w:rPr>
          <w:rFonts w:ascii="Times New Roman" w:hAnsi="Times New Roman"/>
          <w:b/>
          <w:i w:val="0"/>
          <w:sz w:val="22"/>
        </w:rPr>
        <w:t>ARTICLE 14 — MAINTENANCE, ALTERATIONS, AND SURRENDER</w:t>
      </w:r>
    </w:p>
    <w:p>
      <w:pPr>
        <w:keepNext/>
        <w:spacing w:before="200" w:after="80"/>
        <w:jc w:val="left"/>
      </w:pPr>
      <w:r>
        <w:rPr>
          <w:rFonts w:ascii="Times New Roman" w:hAnsi="Times New Roman"/>
          <w:b/>
          <w:i w:val="0"/>
          <w:sz w:val="22"/>
        </w:rPr>
        <w:t>14.1 Tenant's Maintenance Obligations</w:t>
      </w:r>
    </w:p>
    <w:p>
      <w:pPr>
        <w:jc w:val="both"/>
      </w:pPr>
      <w:r>
        <w:rPr>
          <w:rFonts w:ascii="Times New Roman" w:hAnsi="Times New Roman"/>
          <w:b w:val="0"/>
          <w:i w:val="0"/>
          <w:sz w:val="22"/>
        </w:rPr>
        <w:t>Tenant shall, at its sole cost and expense, keep and maintain the Premises and the Improvements in good order, condition, and repair (reasonable wear and tear excepted), and in compliance with Applicable Law, including all structural, mechanical, electrical, plumbing, fire protection, life safety, and building envelope systems, the engineered environmental barrier, the bulkhead, and the Public Open Space.</w:t>
      </w:r>
    </w:p>
    <w:p>
      <w:pPr>
        <w:keepNext/>
        <w:spacing w:before="200" w:after="80"/>
        <w:jc w:val="left"/>
      </w:pPr>
      <w:r>
        <w:rPr>
          <w:rFonts w:ascii="Times New Roman" w:hAnsi="Times New Roman"/>
          <w:b/>
          <w:i w:val="0"/>
          <w:sz w:val="22"/>
        </w:rPr>
        <w:t>14.2 Alterations</w:t>
      </w:r>
    </w:p>
    <w:p>
      <w:pPr>
        <w:jc w:val="both"/>
      </w:pPr>
      <w:r>
        <w:rPr>
          <w:rFonts w:ascii="Times New Roman" w:hAnsi="Times New Roman"/>
          <w:b w:val="0"/>
          <w:i w:val="0"/>
          <w:sz w:val="22"/>
        </w:rPr>
        <w:t>Tenant may make non-structural alterations, renovations, and improvements to the Improvements without Landlord's consent. Tenant shall obtain Landlord's prior written consent, in accordance with the Landlord Consent Standards, before making any alteration that (a) involves a material structural change, (b) alters the exterior appearance or height of the Improvements in a manner visible from the public right-of-way or the waterfront, or (c) would materially increase Landlord's liabilities or materially impair the value of Landlord's reversion.</w:t>
      </w:r>
    </w:p>
    <w:p>
      <w:pPr>
        <w:keepNext/>
        <w:spacing w:before="200" w:after="80"/>
        <w:jc w:val="left"/>
      </w:pPr>
      <w:r>
        <w:rPr>
          <w:rFonts w:ascii="Times New Roman" w:hAnsi="Times New Roman"/>
          <w:b/>
          <w:i w:val="0"/>
          <w:sz w:val="22"/>
        </w:rPr>
        <w:t>14.3 Alterations During Final Ten Years</w:t>
      </w:r>
    </w:p>
    <w:p>
      <w:pPr>
        <w:jc w:val="both"/>
      </w:pPr>
      <w:r>
        <w:rPr>
          <w:rFonts w:ascii="Times New Roman" w:hAnsi="Times New Roman"/>
          <w:b w:val="0"/>
          <w:i w:val="0"/>
          <w:sz w:val="22"/>
        </w:rPr>
        <w:t>During the final ten (10) years of the Term (after October 1, 2114), Tenant shall not make alterations or capital improvements to the Improvements exceeding $10,000,000 in the aggregate in any twelve (12) month period without Landlord's prior written consent, which shall not be unreasonably withheld, conditioned, or delayed. Landlord's consent shall not be required for (a) any alteration required by Applicable Law, (b) any alteration required to repair, restore, or protect the Improvements, (c) any alteration required by an insurer or a governmental authority, or (d) any leasehold improvement made for a subtenant in the ordinary course of business.</w:t>
      </w:r>
    </w:p>
    <w:p>
      <w:pPr>
        <w:keepNext/>
        <w:spacing w:before="200" w:after="80"/>
        <w:jc w:val="left"/>
      </w:pPr>
      <w:r>
        <w:rPr>
          <w:rFonts w:ascii="Times New Roman" w:hAnsi="Times New Roman"/>
          <w:b/>
          <w:i w:val="0"/>
          <w:sz w:val="22"/>
        </w:rPr>
        <w:t>14.4 Landlord's Access</w:t>
      </w:r>
    </w:p>
    <w:p>
      <w:pPr>
        <w:jc w:val="both"/>
      </w:pPr>
      <w:r>
        <w:rPr>
          <w:rFonts w:ascii="Times New Roman" w:hAnsi="Times New Roman"/>
          <w:b w:val="0"/>
          <w:i w:val="0"/>
          <w:sz w:val="22"/>
        </w:rPr>
        <w:t>Landlord and its authorized representatives may enter the Premises upon not less than forty-eight (48) hours' prior notice (except in an emergency, when no notice shall be required) to inspect the Premises, to perform any obligation of Tenant that Tenant has failed to perform, or to comply with Applicable Law. Any such entry shall be conducted so as not to interfere unreasonably with Tenant's operations or with the rights of subtenants, and Landlord shall not enter any residential unit without the consent of the occupant or as required by Applicable Law.</w:t>
      </w:r>
    </w:p>
    <w:p>
      <w:pPr>
        <w:keepNext/>
        <w:spacing w:before="200" w:after="80"/>
        <w:jc w:val="left"/>
      </w:pPr>
      <w:r>
        <w:rPr>
          <w:rFonts w:ascii="Times New Roman" w:hAnsi="Times New Roman"/>
          <w:b/>
          <w:i w:val="0"/>
          <w:sz w:val="22"/>
        </w:rPr>
        <w:t>14.5 Surrender</w:t>
      </w:r>
    </w:p>
    <w:p>
      <w:pPr>
        <w:jc w:val="both"/>
      </w:pPr>
      <w:r>
        <w:rPr>
          <w:rFonts w:ascii="Times New Roman" w:hAnsi="Times New Roman"/>
          <w:b w:val="0"/>
          <w:i w:val="0"/>
          <w:sz w:val="22"/>
        </w:rPr>
        <w:t>Upon the Expiration Date, the Improvements shall become the property of Landlord without payment or compensation to Tenant. Upon any earlier termination of this Lease:</w:t>
      </w:r>
    </w:p>
    <w:p>
      <w:pPr>
        <w:spacing w:after="80"/>
        <w:ind w:left="504"/>
        <w:jc w:val="both"/>
      </w:pPr>
      <w:r>
        <w:rPr>
          <w:rFonts w:ascii="Times New Roman" w:hAnsi="Times New Roman"/>
          <w:b w:val="0"/>
          <w:i w:val="0"/>
          <w:sz w:val="22"/>
        </w:rPr>
        <w:t>(a) if the termination results from an uncured Event of Default by Tenant (other than a termination following the exercise of the Reverter Right, which is governed by Section 14.5(c)), the Improvements shall become the property of Landlord without payment or compensation to Tenant, subject in all cases to the rights of each Leasehold Mortgagee under Article 10, including the right to obtain a New Lease;</w:t>
      </w:r>
    </w:p>
    <w:p>
      <w:pPr>
        <w:spacing w:after="80"/>
        <w:ind w:left="504"/>
        <w:jc w:val="both"/>
      </w:pPr>
      <w:r>
        <w:rPr>
          <w:rFonts w:ascii="Times New Roman" w:hAnsi="Times New Roman"/>
          <w:b w:val="0"/>
          <w:i w:val="0"/>
          <w:sz w:val="22"/>
        </w:rPr>
        <w:t>(b) if the termination results from Tenant's exercise of a right to terminate expressly given in this Lease on account of a Casualty or a Condemnation, the Improvements shall vest in Landlord only as provided in Article 13, and Tenant shall retain the insurance proceeds and its allocated share of the Award as provided in Article 13; and</w:t>
      </w:r>
    </w:p>
    <w:p>
      <w:pPr>
        <w:spacing w:after="80"/>
        <w:ind w:left="504"/>
        <w:jc w:val="both"/>
      </w:pPr>
      <w:r>
        <w:rPr>
          <w:rFonts w:ascii="Times New Roman" w:hAnsi="Times New Roman"/>
          <w:b w:val="0"/>
          <w:i w:val="0"/>
          <w:sz w:val="22"/>
        </w:rPr>
        <w:t>(c) if the termination results from an Event of Default by Landlord, from the exercise of the Reverter Right, or from any other reason not described in Sections 14.5(a) or 14.5(b), the Improvements shall not become the property of Landlord unless and until Landlord has paid the Purchase Price required by Section 9.6 (in the case of the Reverter Right) or has otherwise compensated Tenant for the Fair Market Value of the Improvements; and if a Leasehold Mortgagee takes a New Lease under Section 10.5 following any such termination, the Improvements shall pass to the tenant under that New Lease and shall not vest in Landlord.</w:t>
      </w:r>
    </w:p>
    <w:p>
      <w:pPr>
        <w:jc w:val="both"/>
      </w:pPr>
      <w:r>
        <w:rPr>
          <w:rFonts w:ascii="Times New Roman" w:hAnsi="Times New Roman"/>
          <w:b w:val="0"/>
          <w:i w:val="0"/>
          <w:sz w:val="22"/>
        </w:rPr>
        <w:t>Upon surrender, Tenant shall deliver the Premises in good condition, reasonable wear and tear excepted, free of tenants and occupants claiming by, through, or under Tenant (other than subtenants whose subleases survive under Applicable Law, under Section 10.5, or under a New Lease), and free of liens and encumbrances created by Tenant. Tenant shall have the right to remove its Tenant Personal Property and trade fixtures, provided that Tenant repairs any damage caused by the removal. Tenant shall not be required to remove any improvement or fixture if the removal would materially damage the Improvements.</w:t>
      </w:r>
    </w:p>
    <w:p>
      <w:pPr>
        <w:keepNext/>
        <w:spacing w:before="200" w:after="80"/>
        <w:jc w:val="left"/>
      </w:pPr>
      <w:r>
        <w:rPr>
          <w:rFonts w:ascii="Times New Roman" w:hAnsi="Times New Roman"/>
          <w:b/>
          <w:i w:val="0"/>
          <w:sz w:val="22"/>
        </w:rPr>
        <w:t>14.6 No Waste</w:t>
      </w:r>
    </w:p>
    <w:p>
      <w:pPr>
        <w:jc w:val="both"/>
      </w:pPr>
      <w:r>
        <w:rPr>
          <w:rFonts w:ascii="Times New Roman" w:hAnsi="Times New Roman"/>
          <w:b w:val="0"/>
          <w:i w:val="0"/>
          <w:sz w:val="22"/>
        </w:rPr>
        <w:t>Neither party shall commit waste upon the Premises. Landlord shall have no obligation to make any improvement, alteration, or repair to the Premises, and shall have no obligation to rebuild after a Casualty or Condemnation.</w:t>
      </w:r>
    </w:p>
    <w:p>
      <w:pPr>
        <w:keepNext/>
        <w:spacing w:before="200" w:after="80"/>
        <w:jc w:val="left"/>
      </w:pPr>
      <w:r>
        <w:rPr>
          <w:rFonts w:ascii="Times New Roman" w:hAnsi="Times New Roman"/>
          <w:b/>
          <w:i w:val="0"/>
          <w:sz w:val="22"/>
        </w:rPr>
        <w:t>14.7 Landlord's Cooperation on Surrender</w:t>
      </w:r>
    </w:p>
    <w:p>
      <w:pPr>
        <w:jc w:val="both"/>
      </w:pPr>
      <w:r>
        <w:rPr>
          <w:rFonts w:ascii="Times New Roman" w:hAnsi="Times New Roman"/>
          <w:b w:val="0"/>
          <w:i w:val="0"/>
          <w:sz w:val="22"/>
        </w:rPr>
        <w:t>Upon the expiration or earlier termination of this Lease, Landlord shall, upon Tenant's request, execute and deliver a quitclaim deed or other instrument reasonably necessary to confirm the vesting of the Improvements in Landlord, and shall promptly release the Security Deposit in accordance with Section 7.7. Landlord shall also execute such documents as may be reasonably required to permit Tenant's Leasehold Mortgagee to realize upon its collateral or to enter into a New Lease.</w:t>
      </w:r>
    </w:p>
    <w:p>
      <w:pPr>
        <w:keepNext/>
        <w:spacing w:before="320" w:after="200"/>
        <w:jc w:val="center"/>
      </w:pPr>
      <w:r>
        <w:rPr>
          <w:rFonts w:ascii="Times New Roman" w:hAnsi="Times New Roman"/>
          <w:b/>
          <w:i w:val="0"/>
          <w:sz w:val="22"/>
        </w:rPr>
        <w:t>ARTICLE 15 — TITLE; PERMITTED EXCEPTIONS; REPRESENTATIONS</w:t>
      </w:r>
    </w:p>
    <w:p>
      <w:pPr>
        <w:keepNext/>
        <w:spacing w:before="200" w:after="80"/>
        <w:jc w:val="left"/>
      </w:pPr>
      <w:r>
        <w:rPr>
          <w:rFonts w:ascii="Times New Roman" w:hAnsi="Times New Roman"/>
          <w:b/>
          <w:i w:val="0"/>
          <w:sz w:val="22"/>
        </w:rPr>
        <w:t>15.1 Title</w:t>
      </w:r>
    </w:p>
    <w:p>
      <w:pPr>
        <w:jc w:val="both"/>
      </w:pPr>
      <w:r>
        <w:rPr>
          <w:rFonts w:ascii="Times New Roman" w:hAnsi="Times New Roman"/>
          <w:b w:val="0"/>
          <w:i w:val="0"/>
          <w:sz w:val="22"/>
        </w:rPr>
        <w:t>Landlord represents, warrants, and covenants that, as of the Commencement Date and throughout the Term: (a) Landlord holds fee simple title to the Premises free and clear of all liens, encumbrances, and exceptions other than the Permitted Exceptions; (b) Landlord has full right, power, and authority to enter into and perform this Lease; (c) no other lease, license, or occupancy agreement affecting the Premises is in effect; (d) there is no pending or, to Landlord's knowledge, threatened litigation, condemnation (other than the 2012 acquisition), or governmental proceeding affecting the Premises that would materially and adversely affect Tenant's leasehold interest; (e) Landlord's acquisition of the Premises by condemnation did not create, and no instrument of record creates, any reversionary interest, right of reverter, or condition subsequent in favor of any former owner or other Person that would be triggered by the lease of the Premises to Tenant or by the development of the Project; and (f) Landlord has not received notice of any violation of Applicable Law affecting the Premises that has not been cured.</w:t>
      </w:r>
    </w:p>
    <w:p>
      <w:pPr>
        <w:keepNext/>
        <w:spacing w:before="200" w:after="80"/>
        <w:jc w:val="left"/>
      </w:pPr>
      <w:r>
        <w:rPr>
          <w:rFonts w:ascii="Times New Roman" w:hAnsi="Times New Roman"/>
          <w:b/>
          <w:i w:val="0"/>
          <w:sz w:val="22"/>
        </w:rPr>
        <w:t>15.2 Permitted Exceptions</w:t>
      </w:r>
    </w:p>
    <w:p>
      <w:pPr>
        <w:jc w:val="both"/>
      </w:pPr>
      <w:r>
        <w:rPr>
          <w:rFonts w:ascii="Times New Roman" w:hAnsi="Times New Roman"/>
          <w:b w:val="0"/>
          <w:i w:val="0"/>
          <w:sz w:val="22"/>
        </w:rPr>
        <w:t xml:space="preserve">Tenant accepts the Premises subject only to the Permitted Exceptions listed on </w:t>
      </w:r>
      <w:r>
        <w:rPr>
          <w:rFonts w:ascii="Times New Roman" w:hAnsi="Times New Roman"/>
          <w:b/>
          <w:i w:val="0"/>
          <w:sz w:val="22"/>
        </w:rPr>
        <w:t>Exhibit B</w:t>
      </w:r>
      <w:r>
        <w:rPr>
          <w:rFonts w:ascii="Times New Roman" w:hAnsi="Times New Roman"/>
          <w:b w:val="0"/>
          <w:i w:val="0"/>
          <w:sz w:val="22"/>
        </w:rPr>
        <w:t>. Landlord shall, at its sole cost, cause the following to be removed, discharged, or bonded off as a condition precedent to the Commencement Date: (a) the Mechanics' Lien described in Section 15.4; and (b) any other lien, encumbrance, or exception that is not a Permitted Exception. Tenant shall have the right to object, in its reasonable discretion, to any exception disclosed by any updated commitment or survey, and Landlord shall, at its election, cure such exception or cause the Title Company to insure over it.</w:t>
      </w:r>
    </w:p>
    <w:p>
      <w:pPr>
        <w:spacing w:before="80" w:after="160"/>
        <w:ind w:left="504" w:right="504"/>
        <w:jc w:val="both"/>
      </w:pPr>
      <w:r>
        <w:rPr>
          <w:rFonts w:ascii="Times New Roman" w:hAnsi="Times New Roman"/>
          <w:b w:val="0"/>
          <w:i/>
          <w:sz w:val="20"/>
        </w:rPr>
        <w:t>Drafting Note: Section 13 of the Term Sheet lists the $187,500 mechanics' lien filed by Calloway Marine Demolition Inc. as a Permitted Exception. It cannot be treated as one. The Title Company states in Schedule B-I, Requirement No. 7 that it "will not issue either policy" until the lien is discharged or bonded, and the lien arises from demolition work performed for the fee owner before the date of this Lease. It is therefore excluded from the Permitted Exceptions and made a condition precedent to the Commencement Date.</w:t>
      </w:r>
    </w:p>
    <w:p>
      <w:pPr>
        <w:keepNext/>
        <w:spacing w:before="200" w:after="80"/>
        <w:jc w:val="left"/>
      </w:pPr>
      <w:r>
        <w:rPr>
          <w:rFonts w:ascii="Times New Roman" w:hAnsi="Times New Roman"/>
          <w:b/>
          <w:i w:val="0"/>
          <w:sz w:val="22"/>
        </w:rPr>
        <w:t>15.3 Title Insurance</w:t>
      </w:r>
    </w:p>
    <w:p>
      <w:pPr>
        <w:jc w:val="both"/>
      </w:pPr>
      <w:r>
        <w:rPr>
          <w:rFonts w:ascii="Times New Roman" w:hAnsi="Times New Roman"/>
          <w:b w:val="0"/>
          <w:i w:val="0"/>
          <w:sz w:val="22"/>
        </w:rPr>
        <w:t>Landlord shall cooperate with Tenant, at Tenant's cost, in obtaining an ALTA Leasehold Owner's Policy in the amount of $425,000,000 (and such additional amounts as Tenant may reasonably request) from Ridgepoint Title &amp; Escrow Co., together with the ALTA 13-06 (Leasehold — Owner's), ALTA 9-06 (Restrictions, Encroachments, Minerals), ALTA 17-06 (Access and Entry), ALTA 25-06 (Same as Survey), and Zoning endorsements, subject only to the Permitted Exceptions. Landlord shall execute such affidavits, indemnities, and instruments as the Title Company may reasonably require, including an owner's affidavit, a non-foreign status certification, and a gap indemnity.</w:t>
      </w:r>
    </w:p>
    <w:p>
      <w:pPr>
        <w:keepNext/>
        <w:spacing w:before="200" w:after="80"/>
        <w:jc w:val="left"/>
      </w:pPr>
      <w:r>
        <w:rPr>
          <w:rFonts w:ascii="Times New Roman" w:hAnsi="Times New Roman"/>
          <w:b/>
          <w:i w:val="0"/>
          <w:sz w:val="22"/>
        </w:rPr>
        <w:t>15.4 Mechanics' Lien</w:t>
      </w:r>
    </w:p>
    <w:p>
      <w:pPr>
        <w:jc w:val="both"/>
      </w:pPr>
      <w:r>
        <w:rPr>
          <w:rFonts w:ascii="Times New Roman" w:hAnsi="Times New Roman"/>
          <w:b w:val="0"/>
          <w:i w:val="0"/>
          <w:sz w:val="22"/>
        </w:rPr>
        <w:t>Landlord shall, on or before the Commencement Date, cause the Mechanics' Lien filed by Calloway Marine Demolition Inc. on April 3, 2025 in the amount of $187,500, recorded at Volume 418, Page 302 of the Port Calloway Land Records, to be discharged of record or bonded off in accordance with Conn. Gen. Stat. § 49-37. If Landlord fails to do so, Tenant may (a) postpone the Commencement Date without liability, (b) discharge or bond off the lien and offset the cost (including any bond premium and reasonable attorneys' fees) against Base Rent, and (c) pursue any other remedy available under this Lease or Applicable Law. Landlord shall indemnify Tenant against all loss arising from such lien.</w:t>
      </w:r>
    </w:p>
    <w:p>
      <w:pPr>
        <w:keepNext/>
        <w:spacing w:before="200" w:after="80"/>
        <w:jc w:val="left"/>
      </w:pPr>
      <w:r>
        <w:rPr>
          <w:rFonts w:ascii="Times New Roman" w:hAnsi="Times New Roman"/>
          <w:b/>
          <w:i w:val="0"/>
          <w:sz w:val="22"/>
        </w:rPr>
        <w:t>15.5 Quiet Enjoyment</w:t>
      </w:r>
    </w:p>
    <w:p>
      <w:pPr>
        <w:jc w:val="both"/>
      </w:pPr>
      <w:r>
        <w:rPr>
          <w:rFonts w:ascii="Times New Roman" w:hAnsi="Times New Roman"/>
          <w:b w:val="0"/>
          <w:i w:val="0"/>
          <w:sz w:val="22"/>
        </w:rPr>
        <w:t>Landlord covenants that, so long as no Event of Default by Tenant exists, Tenant shall peaceably and quietly have, hold, and enjoy the Premises and the Improvements during the Term without hindrance or interruption by Landlord or any Person claiming by, through, or under Landlord, subject to the Permitted Exceptions and Applicable Law.</w:t>
      </w:r>
    </w:p>
    <w:p>
      <w:pPr>
        <w:keepNext/>
        <w:spacing w:before="200" w:after="80"/>
        <w:jc w:val="left"/>
      </w:pPr>
      <w:r>
        <w:rPr>
          <w:rFonts w:ascii="Times New Roman" w:hAnsi="Times New Roman"/>
          <w:b/>
          <w:i w:val="0"/>
          <w:sz w:val="22"/>
        </w:rPr>
        <w:t>15.6 Landlord's Representations and Warranties</w:t>
      </w:r>
    </w:p>
    <w:p>
      <w:pPr>
        <w:jc w:val="both"/>
      </w:pPr>
      <w:r>
        <w:rPr>
          <w:rFonts w:ascii="Times New Roman" w:hAnsi="Times New Roman"/>
          <w:b w:val="0"/>
          <w:i w:val="0"/>
          <w:sz w:val="22"/>
        </w:rPr>
        <w:t>Landlord represents and warrants to Tenant that, as of the Effective Date and the Commencement Date:</w:t>
      </w:r>
    </w:p>
    <w:p>
      <w:pPr>
        <w:spacing w:after="80"/>
        <w:ind w:left="504"/>
        <w:jc w:val="both"/>
      </w:pPr>
      <w:r>
        <w:rPr>
          <w:rFonts w:ascii="Times New Roman" w:hAnsi="Times New Roman"/>
          <w:b w:val="0"/>
          <w:i w:val="0"/>
          <w:sz w:val="22"/>
        </w:rPr>
        <w:t xml:space="preserve">(a) Landlord is a public body corporate and politic duly organized, validly existing, and in good standing under Conn. Gen. Stat. § 8-125 </w:t>
      </w:r>
      <w:r>
        <w:rPr>
          <w:rFonts w:ascii="Times New Roman" w:hAnsi="Times New Roman"/>
          <w:b w:val="0"/>
          <w:i/>
          <w:sz w:val="22"/>
        </w:rPr>
        <w:t>et seq.</w:t>
      </w:r>
      <w:r>
        <w:rPr>
          <w:rFonts w:ascii="Times New Roman" w:hAnsi="Times New Roman"/>
          <w:b w:val="0"/>
          <w:i w:val="0"/>
          <w:sz w:val="22"/>
        </w:rPr>
        <w:t>, and has all requisite power and authority to own the Premises and to enter into, execute, deliver, and perform this Lease;</w:t>
      </w:r>
    </w:p>
    <w:p>
      <w:pPr>
        <w:spacing w:after="80"/>
        <w:ind w:left="504"/>
        <w:jc w:val="both"/>
      </w:pPr>
      <w:r>
        <w:rPr>
          <w:rFonts w:ascii="Times New Roman" w:hAnsi="Times New Roman"/>
          <w:b w:val="0"/>
          <w:i w:val="0"/>
          <w:sz w:val="22"/>
        </w:rPr>
        <w:t>(b) the execution, delivery, and performance of this Lease have been duly authorized by all necessary action of Landlord, including the adoption of Resolution No. 2025-047 by Landlord's Board of Commissioners, and no further approval, authorization, public hearing, referendum, or consent is required for Landlord to perform its obligations under this Lease;</w:t>
      </w:r>
    </w:p>
    <w:p>
      <w:pPr>
        <w:spacing w:after="80"/>
        <w:ind w:left="504"/>
        <w:jc w:val="both"/>
      </w:pPr>
      <w:r>
        <w:rPr>
          <w:rFonts w:ascii="Times New Roman" w:hAnsi="Times New Roman"/>
          <w:b w:val="0"/>
          <w:i w:val="0"/>
          <w:sz w:val="22"/>
        </w:rPr>
        <w:t>(c) this Lease constitutes the legal, valid, and binding obligation of Landlord, enforceable against Landlord in accordance with its terms, subject to bankruptcy, insolvency, and similar laws affecting creditors' rights generally and to general principles of equity;</w:t>
      </w:r>
    </w:p>
    <w:p>
      <w:pPr>
        <w:spacing w:after="80"/>
        <w:ind w:left="504"/>
        <w:jc w:val="both"/>
      </w:pPr>
      <w:r>
        <w:rPr>
          <w:rFonts w:ascii="Times New Roman" w:hAnsi="Times New Roman"/>
          <w:b w:val="0"/>
          <w:i w:val="0"/>
          <w:sz w:val="22"/>
        </w:rPr>
        <w:t>(d) the execution, delivery, and performance of this Lease do not conflict with, or constitute a default under, Landlord's enabling legislation, bylaws, any resolution of its Board of Commissioners, any judgment or order binding on Landlord, or any instrument to which Landlord is a party;</w:t>
      </w:r>
    </w:p>
    <w:p>
      <w:pPr>
        <w:spacing w:after="80"/>
        <w:ind w:left="504"/>
        <w:jc w:val="both"/>
      </w:pPr>
      <w:r>
        <w:rPr>
          <w:rFonts w:ascii="Times New Roman" w:hAnsi="Times New Roman"/>
          <w:b w:val="0"/>
          <w:i w:val="0"/>
          <w:sz w:val="22"/>
        </w:rPr>
        <w:t>(e) Landlord has delivered to Tenant true, correct, and complete copies of the ELUR, the Declaration of Right of First Refusal recorded at Volume 405, Page 55, the Declaration of Restrictive Covenants recorded at Volume 408, Page 230, and the Final Judgment of Condemnation by which Landlord acquired the Premises, and there are no other recorded instruments affecting the Premises other than those disclosed in Title Commitment No. TC-2025-07821;</w:t>
      </w:r>
    </w:p>
    <w:p>
      <w:pPr>
        <w:spacing w:after="80"/>
        <w:ind w:left="504"/>
        <w:jc w:val="both"/>
      </w:pPr>
      <w:r>
        <w:rPr>
          <w:rFonts w:ascii="Times New Roman" w:hAnsi="Times New Roman"/>
          <w:b w:val="0"/>
          <w:i w:val="0"/>
          <w:sz w:val="22"/>
        </w:rPr>
        <w:t>(f) Landlord has not received any notice of any pending or threatened claim, action, or proceeding relating to the environmental condition of the Premises other than as disclosed in the Environmental Reports;</w:t>
      </w:r>
    </w:p>
    <w:p>
      <w:pPr>
        <w:spacing w:after="80"/>
        <w:ind w:left="504"/>
        <w:jc w:val="both"/>
      </w:pPr>
      <w:r>
        <w:rPr>
          <w:rFonts w:ascii="Times New Roman" w:hAnsi="Times New Roman"/>
          <w:b w:val="0"/>
          <w:i w:val="0"/>
          <w:sz w:val="22"/>
        </w:rPr>
        <w:t>(g) the representations and warranties of Landlord in this Section 15.6 shall survive the Commencement Date and shall be deemed remade as of the Commencement Date; and</w:t>
      </w:r>
    </w:p>
    <w:p>
      <w:pPr>
        <w:spacing w:after="80"/>
        <w:ind w:left="504"/>
        <w:jc w:val="both"/>
      </w:pPr>
      <w:r>
        <w:rPr>
          <w:rFonts w:ascii="Times New Roman" w:hAnsi="Times New Roman"/>
          <w:b w:val="0"/>
          <w:i w:val="0"/>
          <w:sz w:val="22"/>
        </w:rPr>
        <w:t>(h) Landlord has not granted, and shall not grant during the Term, any option, right of first offer, or other right to acquire the Premises (other than the Right of First Refusal) that would adversely affect Tenant's rights under this Lease.</w:t>
      </w:r>
    </w:p>
    <w:p>
      <w:pPr>
        <w:keepNext/>
        <w:spacing w:before="200" w:after="80"/>
        <w:jc w:val="left"/>
      </w:pPr>
      <w:r>
        <w:rPr>
          <w:rFonts w:ascii="Times New Roman" w:hAnsi="Times New Roman"/>
          <w:b/>
          <w:i w:val="0"/>
          <w:sz w:val="22"/>
        </w:rPr>
        <w:t>15.7 Landlord's Fee Mortgages</w:t>
      </w:r>
    </w:p>
    <w:p>
      <w:pPr>
        <w:jc w:val="both"/>
      </w:pPr>
      <w:r>
        <w:rPr>
          <w:rFonts w:ascii="Times New Roman" w:hAnsi="Times New Roman"/>
          <w:b w:val="0"/>
          <w:i w:val="0"/>
          <w:sz w:val="22"/>
        </w:rPr>
        <w:t>If Landlord grants any mortgage, deed of trust, or other lien on its fee interest in the Premises (a "</w:t>
      </w:r>
      <w:r>
        <w:rPr>
          <w:rFonts w:ascii="Times New Roman" w:hAnsi="Times New Roman"/>
          <w:b/>
          <w:i w:val="0"/>
          <w:sz w:val="22"/>
        </w:rPr>
        <w:t>Fee Mortgage</w:t>
      </w:r>
      <w:r>
        <w:rPr>
          <w:rFonts w:ascii="Times New Roman" w:hAnsi="Times New Roman"/>
          <w:b w:val="0"/>
          <w:i w:val="0"/>
          <w:sz w:val="22"/>
        </w:rPr>
        <w:t>"), such Fee Mortgage shall be and remain subject and subordinate in all respects to this Lease and to the rights of Tenant and each Leasehold Mortgagee, and Landlord shall cause the holder of any Fee Mortgage to execute and deliver to Tenant and each Leasehold Mortgagee an SNDA in form reasonably satisfactory to them. Any Fee Mortgage that is not so subordinated shall be void as against Tenant's leasehold interest and the interest of each Leasehold Mortgagee to the fullest extent permitted by Applicable Law.</w:t>
      </w:r>
    </w:p>
    <w:p>
      <w:pPr>
        <w:keepNext/>
        <w:spacing w:before="320" w:after="200"/>
        <w:jc w:val="center"/>
      </w:pPr>
      <w:r>
        <w:rPr>
          <w:rFonts w:ascii="Times New Roman" w:hAnsi="Times New Roman"/>
          <w:b/>
          <w:i w:val="0"/>
          <w:sz w:val="22"/>
        </w:rPr>
        <w:t>ARTICLE 16 — DEFAULT AND REMEDIES</w:t>
      </w:r>
    </w:p>
    <w:p>
      <w:pPr>
        <w:keepNext/>
        <w:spacing w:before="200" w:after="80"/>
        <w:jc w:val="left"/>
      </w:pPr>
      <w:r>
        <w:rPr>
          <w:rFonts w:ascii="Times New Roman" w:hAnsi="Times New Roman"/>
          <w:b/>
          <w:i w:val="0"/>
          <w:sz w:val="22"/>
        </w:rPr>
        <w:t>16.1 Tenant Events of Default</w:t>
      </w:r>
    </w:p>
    <w:p>
      <w:pPr>
        <w:jc w:val="both"/>
      </w:pPr>
      <w:r>
        <w:rPr>
          <w:rFonts w:ascii="Times New Roman" w:hAnsi="Times New Roman"/>
          <w:b w:val="0"/>
          <w:i w:val="0"/>
          <w:sz w:val="22"/>
        </w:rPr>
        <w:t>Each of the following shall constitute an Event of Default by Tenant:</w:t>
      </w:r>
    </w:p>
    <w:p>
      <w:pPr>
        <w:spacing w:after="80"/>
        <w:ind w:left="504"/>
        <w:jc w:val="both"/>
      </w:pPr>
      <w:r>
        <w:rPr>
          <w:rFonts w:ascii="Times New Roman" w:hAnsi="Times New Roman"/>
          <w:b w:val="0"/>
          <w:i w:val="0"/>
          <w:sz w:val="22"/>
        </w:rPr>
        <w:t xml:space="preserve">(a) </w:t>
      </w:r>
      <w:r>
        <w:rPr>
          <w:rFonts w:ascii="Times New Roman" w:hAnsi="Times New Roman"/>
          <w:b/>
          <w:i w:val="0"/>
          <w:sz w:val="22"/>
        </w:rPr>
        <w:t>Monetary Default.</w:t>
      </w:r>
      <w:r>
        <w:rPr>
          <w:rFonts w:ascii="Times New Roman" w:hAnsi="Times New Roman"/>
          <w:b w:val="0"/>
          <w:i w:val="0"/>
          <w:sz w:val="22"/>
        </w:rPr>
        <w:t xml:space="preserve"> Tenant fails to pay any installment of Base Rent, Percentage Rent, or other Rent within ten (10) Business Days after written notice from Landlord that such amount is past due; provided that Landlord shall not be required to give more than two (2) such notices in any twelve (12) month period, after which a failure to pay within five (5) Business Days after the due date shall constitute an Event of Default without notice;</w:t>
      </w:r>
    </w:p>
    <w:p>
      <w:pPr>
        <w:spacing w:after="80"/>
        <w:ind w:left="504"/>
        <w:jc w:val="both"/>
      </w:pPr>
      <w:r>
        <w:rPr>
          <w:rFonts w:ascii="Times New Roman" w:hAnsi="Times New Roman"/>
          <w:b w:val="0"/>
          <w:i w:val="0"/>
          <w:sz w:val="22"/>
        </w:rPr>
        <w:t xml:space="preserve">(b) </w:t>
      </w:r>
      <w:r>
        <w:rPr>
          <w:rFonts w:ascii="Times New Roman" w:hAnsi="Times New Roman"/>
          <w:b/>
          <w:i w:val="0"/>
          <w:sz w:val="22"/>
        </w:rPr>
        <w:t>Non-Monetary Default.</w:t>
      </w:r>
      <w:r>
        <w:rPr>
          <w:rFonts w:ascii="Times New Roman" w:hAnsi="Times New Roman"/>
          <w:b w:val="0"/>
          <w:i w:val="0"/>
          <w:sz w:val="22"/>
        </w:rPr>
        <w:t xml:space="preserve"> Tenant fails to perform or observe any material non-monetary obligation under this Lease, and such failure continues for thirty (30) days after written notice from Landlord specifying the failure, or, if such failure cannot reasonably be cured within thirty (30) days, Tenant fails to commence cure within such period and thereafter diligently prosecute cure to completion;</w:t>
      </w:r>
    </w:p>
    <w:p>
      <w:pPr>
        <w:spacing w:after="80"/>
        <w:ind w:left="504"/>
        <w:jc w:val="both"/>
      </w:pPr>
      <w:r>
        <w:rPr>
          <w:rFonts w:ascii="Times New Roman" w:hAnsi="Times New Roman"/>
          <w:b w:val="0"/>
          <w:i w:val="0"/>
          <w:sz w:val="22"/>
        </w:rPr>
        <w:t xml:space="preserve">(c) </w:t>
      </w:r>
      <w:r>
        <w:rPr>
          <w:rFonts w:ascii="Times New Roman" w:hAnsi="Times New Roman"/>
          <w:b/>
          <w:i w:val="0"/>
          <w:sz w:val="22"/>
        </w:rPr>
        <w:t>Milestone Default.</w:t>
      </w:r>
      <w:r>
        <w:rPr>
          <w:rFonts w:ascii="Times New Roman" w:hAnsi="Times New Roman"/>
          <w:b w:val="0"/>
          <w:i w:val="0"/>
          <w:sz w:val="22"/>
        </w:rPr>
        <w:t xml:space="preserve"> Tenant fails to achieve Milestone 1 or Milestone 3 by the applicable Milestone Date, as extended, and such failure is not cured within the Milestone Cure Period and the Extended Cure period, and the Lender Cure Periods have expired, in each case as provided in Article 9;</w:t>
      </w:r>
    </w:p>
    <w:p>
      <w:pPr>
        <w:spacing w:after="80"/>
        <w:ind w:left="504"/>
        <w:jc w:val="both"/>
      </w:pPr>
      <w:r>
        <w:rPr>
          <w:rFonts w:ascii="Times New Roman" w:hAnsi="Times New Roman"/>
          <w:b w:val="0"/>
          <w:i w:val="0"/>
          <w:sz w:val="22"/>
        </w:rPr>
        <w:t xml:space="preserve">(d) </w:t>
      </w:r>
      <w:r>
        <w:rPr>
          <w:rFonts w:ascii="Times New Roman" w:hAnsi="Times New Roman"/>
          <w:b/>
          <w:i w:val="0"/>
          <w:sz w:val="22"/>
        </w:rPr>
        <w:t>Insolvency.</w:t>
      </w:r>
      <w:r>
        <w:rPr>
          <w:rFonts w:ascii="Times New Roman" w:hAnsi="Times New Roman"/>
          <w:b w:val="0"/>
          <w:i w:val="0"/>
          <w:sz w:val="22"/>
        </w:rPr>
        <w:t xml:space="preserve"> Tenant files a voluntary petition in bankruptcy, or an order for relief is entered against Tenant in an involuntary proceeding that is not dismissed within sixty (60) days, or Tenant makes a general assignment for the benefit of creditors, or a receiver is appointed for a substantial part of Tenant's assets and not discharged within sixty (60) days; and</w:t>
      </w:r>
    </w:p>
    <w:p>
      <w:pPr>
        <w:spacing w:after="80"/>
        <w:ind w:left="504"/>
        <w:jc w:val="both"/>
      </w:pPr>
      <w:r>
        <w:rPr>
          <w:rFonts w:ascii="Times New Roman" w:hAnsi="Times New Roman"/>
          <w:b w:val="0"/>
          <w:i w:val="0"/>
          <w:sz w:val="22"/>
        </w:rPr>
        <w:t xml:space="preserve">(e) </w:t>
      </w:r>
      <w:r>
        <w:rPr>
          <w:rFonts w:ascii="Times New Roman" w:hAnsi="Times New Roman"/>
          <w:b/>
          <w:i w:val="0"/>
          <w:sz w:val="22"/>
        </w:rPr>
        <w:t>Abandonment.</w:t>
      </w:r>
      <w:r>
        <w:rPr>
          <w:rFonts w:ascii="Times New Roman" w:hAnsi="Times New Roman"/>
          <w:b w:val="0"/>
          <w:i w:val="0"/>
          <w:sz w:val="22"/>
        </w:rPr>
        <w:t xml:space="preserve"> Tenant abandons the Premises for a continuous period of one hundred eighty (180) days, other than during a period of Force Majeure Event, Casualty, Condemnation, or restoration; provided that vacating a building for the purpose of renovation, repositioning, or re-leasing shall not constitute abandonment.</w:t>
      </w:r>
    </w:p>
    <w:p>
      <w:pPr>
        <w:keepNext/>
        <w:spacing w:before="200" w:after="80"/>
        <w:jc w:val="left"/>
      </w:pPr>
      <w:r>
        <w:rPr>
          <w:rFonts w:ascii="Times New Roman" w:hAnsi="Times New Roman"/>
          <w:b/>
          <w:i w:val="0"/>
          <w:sz w:val="22"/>
        </w:rPr>
        <w:t>16.2 Landlord's Remedies</w:t>
      </w:r>
    </w:p>
    <w:p>
      <w:pPr>
        <w:jc w:val="both"/>
      </w:pPr>
      <w:r>
        <w:rPr>
          <w:rFonts w:ascii="Times New Roman" w:hAnsi="Times New Roman"/>
          <w:b w:val="0"/>
          <w:i w:val="0"/>
          <w:sz w:val="22"/>
        </w:rPr>
        <w:t>Upon the occurrence of an uncured Event of Default by Tenant, Landlord may, subject to Article 10 and Article 9:</w:t>
      </w:r>
    </w:p>
    <w:p>
      <w:pPr>
        <w:spacing w:after="80"/>
        <w:ind w:left="504"/>
        <w:jc w:val="both"/>
      </w:pPr>
      <w:r>
        <w:rPr>
          <w:rFonts w:ascii="Times New Roman" w:hAnsi="Times New Roman"/>
          <w:b w:val="0"/>
          <w:i w:val="0"/>
          <w:sz w:val="22"/>
        </w:rPr>
        <w:t>(a) terminate this Lease by written notice, whereupon Tenant shall surrender the Premises, subject to Article 14.5 and to the rights of each Leasehold Mortgagee;</w:t>
      </w:r>
    </w:p>
    <w:p>
      <w:pPr>
        <w:spacing w:after="80"/>
        <w:ind w:left="504"/>
        <w:jc w:val="both"/>
      </w:pPr>
      <w:r>
        <w:rPr>
          <w:rFonts w:ascii="Times New Roman" w:hAnsi="Times New Roman"/>
          <w:b w:val="0"/>
          <w:i w:val="0"/>
          <w:sz w:val="22"/>
        </w:rPr>
        <w:t>(b) recover from Tenant all Rent accrued and unpaid, together with all damages proximately caused by the Event of Default, including the reasonable costs of re-letting and the amount by which the Rent for the balance of the Term exceeds the fair rental value of the Premises for the balance of the Term, discounted to present value at a rate equal to the yield on United States Treasury obligations of comparable maturity, provided that the damages recoverable under this clause (b) shall not exceed the aggregate Rent payable for the twenty-four (24) months following the date of termination;</w:t>
      </w:r>
    </w:p>
    <w:p>
      <w:pPr>
        <w:spacing w:after="80"/>
        <w:ind w:left="504"/>
        <w:jc w:val="both"/>
      </w:pPr>
      <w:r>
        <w:rPr>
          <w:rFonts w:ascii="Times New Roman" w:hAnsi="Times New Roman"/>
          <w:b w:val="0"/>
          <w:i w:val="0"/>
          <w:sz w:val="22"/>
        </w:rPr>
        <w:t>(c) draw upon the Security Deposit in accordance with Article 7, limited to the amount of Landlord's actual, documented loss;</w:t>
      </w:r>
    </w:p>
    <w:p>
      <w:pPr>
        <w:spacing w:after="80"/>
        <w:ind w:left="504"/>
        <w:jc w:val="both"/>
      </w:pPr>
      <w:r>
        <w:rPr>
          <w:rFonts w:ascii="Times New Roman" w:hAnsi="Times New Roman"/>
          <w:b w:val="0"/>
          <w:i w:val="0"/>
          <w:sz w:val="22"/>
        </w:rPr>
        <w:t>(d) pursue specific performance and injunctive relief; and</w:t>
      </w:r>
    </w:p>
    <w:p>
      <w:pPr>
        <w:spacing w:after="80"/>
        <w:ind w:left="504"/>
        <w:jc w:val="both"/>
      </w:pPr>
      <w:r>
        <w:rPr>
          <w:rFonts w:ascii="Times New Roman" w:hAnsi="Times New Roman"/>
          <w:b w:val="0"/>
          <w:i w:val="0"/>
          <w:sz w:val="22"/>
        </w:rPr>
        <w:t>(e) pursue any other remedy available at law or in equity.</w:t>
      </w:r>
    </w:p>
    <w:p>
      <w:pPr>
        <w:jc w:val="both"/>
      </w:pPr>
      <w:r>
        <w:rPr>
          <w:rFonts w:ascii="Times New Roman" w:hAnsi="Times New Roman"/>
          <w:b w:val="0"/>
          <w:i w:val="0"/>
          <w:sz w:val="22"/>
        </w:rPr>
        <w:t>Landlord shall use commercially reasonable efforts to mitigate its damages. Landlord's remedies are cumulative, except that Landlord shall not recover more than once for the same loss, shall not both terminate this Lease and recover Rent for a period after termination except as damages, and shall not retain the Security Deposit as a penalty. Landlord shall not have any right to accelerate Rent, to declare the entire balance of Rent for the Term immediately due and payable, or to forfeit the Improvements.</w:t>
      </w:r>
    </w:p>
    <w:p>
      <w:pPr>
        <w:keepNext/>
        <w:spacing w:before="200" w:after="80"/>
        <w:jc w:val="left"/>
      </w:pPr>
      <w:r>
        <w:rPr>
          <w:rFonts w:ascii="Times New Roman" w:hAnsi="Times New Roman"/>
          <w:b/>
          <w:i w:val="0"/>
          <w:sz w:val="22"/>
        </w:rPr>
        <w:t>16.3 Landlord Events of Default</w:t>
      </w:r>
    </w:p>
    <w:p>
      <w:pPr>
        <w:jc w:val="both"/>
      </w:pPr>
      <w:r>
        <w:rPr>
          <w:rFonts w:ascii="Times New Roman" w:hAnsi="Times New Roman"/>
          <w:b w:val="0"/>
          <w:i w:val="0"/>
          <w:sz w:val="22"/>
        </w:rPr>
        <w:t>Each of the following shall constitute an Event of Default by Landlord:</w:t>
      </w:r>
    </w:p>
    <w:p>
      <w:pPr>
        <w:spacing w:after="80"/>
        <w:ind w:left="504"/>
        <w:jc w:val="both"/>
      </w:pPr>
      <w:r>
        <w:rPr>
          <w:rFonts w:ascii="Times New Roman" w:hAnsi="Times New Roman"/>
          <w:b w:val="0"/>
          <w:i w:val="0"/>
          <w:sz w:val="22"/>
        </w:rPr>
        <w:t>(a) Landlord fails to perform or observe any material obligation under this Lease (including the obligation to deliver an SNDA, estoppel, consent, or other instrument, to discharge the Mechanics' Lien, to perform its obligations under Article 8 or Section 8.9, or to perform any obligation relating to the Abatement Program), and such failure continues for thirty (30) days after written notice from Tenant specifying the failure, or, if such failure cannot reasonably be cured within thirty (30) days, Landlord fails to commence cure within such period and thereafter diligently prosecute cure to completion;</w:t>
      </w:r>
    </w:p>
    <w:p>
      <w:pPr>
        <w:spacing w:after="80"/>
        <w:ind w:left="504"/>
        <w:jc w:val="both"/>
      </w:pPr>
      <w:r>
        <w:rPr>
          <w:rFonts w:ascii="Times New Roman" w:hAnsi="Times New Roman"/>
          <w:b w:val="0"/>
          <w:i w:val="0"/>
          <w:sz w:val="22"/>
        </w:rPr>
        <w:t>(b) Landlord breaches any representation or warranty in Section 15.1 or Section 15.6 in any material respect;</w:t>
      </w:r>
    </w:p>
    <w:p>
      <w:pPr>
        <w:spacing w:after="80"/>
        <w:ind w:left="504"/>
        <w:jc w:val="both"/>
      </w:pPr>
      <w:r>
        <w:rPr>
          <w:rFonts w:ascii="Times New Roman" w:hAnsi="Times New Roman"/>
          <w:b w:val="0"/>
          <w:i w:val="0"/>
          <w:sz w:val="22"/>
        </w:rPr>
        <w:t>(c) Landlord wrongfully attempts to terminate this Lease, wrongfully exercises or threatens to exercise the Reverter Right, or wrongfully interferes with Tenant's quiet enjoyment of the Premises; or</w:t>
      </w:r>
    </w:p>
    <w:p>
      <w:pPr>
        <w:spacing w:after="80"/>
        <w:ind w:left="504"/>
        <w:jc w:val="both"/>
      </w:pPr>
      <w:r>
        <w:rPr>
          <w:rFonts w:ascii="Times New Roman" w:hAnsi="Times New Roman"/>
          <w:b w:val="0"/>
          <w:i w:val="0"/>
          <w:sz w:val="22"/>
        </w:rPr>
        <w:t>(d) Landlord fails to pay any amount owing to Tenant under this Lease, including any amount owing under Section 8.4 or Section 8.7, within thirty (30) days after written demand.</w:t>
      </w:r>
    </w:p>
    <w:p>
      <w:pPr>
        <w:keepNext/>
        <w:spacing w:before="200" w:after="80"/>
        <w:jc w:val="left"/>
      </w:pPr>
      <w:r>
        <w:rPr>
          <w:rFonts w:ascii="Times New Roman" w:hAnsi="Times New Roman"/>
          <w:b/>
          <w:i w:val="0"/>
          <w:sz w:val="22"/>
        </w:rPr>
        <w:t>16.4 Tenant's Remedies</w:t>
      </w:r>
    </w:p>
    <w:p>
      <w:pPr>
        <w:jc w:val="both"/>
      </w:pPr>
      <w:r>
        <w:rPr>
          <w:rFonts w:ascii="Times New Roman" w:hAnsi="Times New Roman"/>
          <w:b w:val="0"/>
          <w:i w:val="0"/>
          <w:sz w:val="22"/>
        </w:rPr>
        <w:t>Upon the occurrence of an uncured Event of Default by Landlord, Tenant may, in addition to any other remedy available at law or in equity:</w:t>
      </w:r>
    </w:p>
    <w:p>
      <w:pPr>
        <w:spacing w:after="80"/>
        <w:ind w:left="504"/>
        <w:jc w:val="both"/>
      </w:pPr>
      <w:r>
        <w:rPr>
          <w:rFonts w:ascii="Times New Roman" w:hAnsi="Times New Roman"/>
          <w:b w:val="0"/>
          <w:i w:val="0"/>
          <w:sz w:val="22"/>
        </w:rPr>
        <w:t>(a) offset the amount of Tenant's damages against Rent next coming due, including amounts owing under Section 6.2(d), Section 7.4(d), Section 8.3, Section 8.4, Section 8.7, and Section 15.4;</w:t>
      </w:r>
    </w:p>
    <w:p>
      <w:pPr>
        <w:spacing w:after="80"/>
        <w:ind w:left="504"/>
        <w:jc w:val="both"/>
      </w:pPr>
      <w:r>
        <w:rPr>
          <w:rFonts w:ascii="Times New Roman" w:hAnsi="Times New Roman"/>
          <w:b w:val="0"/>
          <w:i w:val="0"/>
          <w:sz w:val="22"/>
        </w:rPr>
        <w:t>(b) perform Landlord's obligation and offset the reasonable cost of such performance (together with an administrative fee equal to five percent (5%) of such cost) against Rent next coming due;</w:t>
      </w:r>
    </w:p>
    <w:p>
      <w:pPr>
        <w:spacing w:after="80"/>
        <w:ind w:left="504"/>
        <w:jc w:val="both"/>
      </w:pPr>
      <w:r>
        <w:rPr>
          <w:rFonts w:ascii="Times New Roman" w:hAnsi="Times New Roman"/>
          <w:b w:val="0"/>
          <w:i w:val="0"/>
          <w:sz w:val="22"/>
        </w:rPr>
        <w:t>(c) seek specific performance, declaratory relief, and injunctive relief, and Landlord waives any defense based on the adequacy of a remedy at law;</w:t>
      </w:r>
    </w:p>
    <w:p>
      <w:pPr>
        <w:spacing w:after="80"/>
        <w:ind w:left="504"/>
        <w:jc w:val="both"/>
      </w:pPr>
      <w:r>
        <w:rPr>
          <w:rFonts w:ascii="Times New Roman" w:hAnsi="Times New Roman"/>
          <w:b w:val="0"/>
          <w:i w:val="0"/>
          <w:sz w:val="22"/>
        </w:rPr>
        <w:t>(d) seek damages, including consequential damages to the extent proximately caused by Landlord's breach; and</w:t>
      </w:r>
    </w:p>
    <w:p>
      <w:pPr>
        <w:spacing w:after="80"/>
        <w:ind w:left="504"/>
        <w:jc w:val="both"/>
      </w:pPr>
      <w:r>
        <w:rPr>
          <w:rFonts w:ascii="Times New Roman" w:hAnsi="Times New Roman"/>
          <w:b w:val="0"/>
          <w:i w:val="0"/>
          <w:sz w:val="22"/>
        </w:rPr>
        <w:t>(e) terminate this Lease, if the Event of Default is material and remains uncured for one hundred twenty (120) days after notice, in which case the Improvements shall be treated as provided in Section 14.5(b).</w:t>
      </w:r>
    </w:p>
    <w:p>
      <w:pPr>
        <w:jc w:val="both"/>
      </w:pPr>
      <w:r>
        <w:rPr>
          <w:rFonts w:ascii="Times New Roman" w:hAnsi="Times New Roman"/>
          <w:b w:val="0"/>
          <w:i w:val="0"/>
          <w:sz w:val="22"/>
        </w:rPr>
        <w:t>Tenant's exercise of any offset right under this Section 16.4 shall not constitute a default under this Lease, and Landlord shall, at Tenant's request, confirm in writing to each Leasehold Mortgagee that such offset is permitted under this Lease and does not constitute a default by Tenant.</w:t>
      </w:r>
    </w:p>
    <w:p>
      <w:pPr>
        <w:keepNext/>
        <w:spacing w:before="200" w:after="80"/>
        <w:jc w:val="left"/>
      </w:pPr>
      <w:r>
        <w:rPr>
          <w:rFonts w:ascii="Times New Roman" w:hAnsi="Times New Roman"/>
          <w:b/>
          <w:i w:val="0"/>
          <w:sz w:val="22"/>
        </w:rPr>
        <w:t>16.5 Limitation on Landlord's Liability</w:t>
      </w:r>
    </w:p>
    <w:p>
      <w:pPr>
        <w:jc w:val="both"/>
      </w:pPr>
      <w:r>
        <w:rPr>
          <w:rFonts w:ascii="Times New Roman" w:hAnsi="Times New Roman"/>
          <w:b w:val="0"/>
          <w:i w:val="0"/>
          <w:sz w:val="22"/>
        </w:rPr>
        <w:t>Except with respect to Landlord's indemnity obligations under Section 8.7(b) and Section 3.7(c), and except for any liability arising from Landlord's gross negligence or willful misconduct, Landlord's liability under this Lease shall be limited to Landlord's interest in the Premises and the Improvements and the rents and proceeds thereof, and no commissioner, officer, employee, or agent of Landlord shall have any personal liability under this Lease. Nothing in this Section 16.5 shall limit Landlord's obligation to pay the Purchase Price under Section 9.6 or to make any payment required to be made from Landlord's general funds under Section 8.7(b).</w:t>
      </w:r>
    </w:p>
    <w:p>
      <w:pPr>
        <w:keepNext/>
        <w:spacing w:before="200" w:after="80"/>
        <w:jc w:val="left"/>
      </w:pPr>
      <w:r>
        <w:rPr>
          <w:rFonts w:ascii="Times New Roman" w:hAnsi="Times New Roman"/>
          <w:b/>
          <w:i w:val="0"/>
          <w:sz w:val="22"/>
        </w:rPr>
        <w:t>16.6 Notice and Cure; No Waiver</w:t>
      </w:r>
    </w:p>
    <w:p>
      <w:pPr>
        <w:jc w:val="both"/>
      </w:pPr>
      <w:r>
        <w:rPr>
          <w:rFonts w:ascii="Times New Roman" w:hAnsi="Times New Roman"/>
          <w:b w:val="0"/>
          <w:i w:val="0"/>
          <w:sz w:val="22"/>
        </w:rPr>
        <w:t>No failure or delay by either party in exercising any right, power, or remedy shall operate as a waiver, and no single or partial exercise shall preclude any other or further exercise. No waiver shall be effective unless in writing and signed by the waiving party. Landlord's acceptance of Rent with knowledge of a default shall not waive the default. Landlord shall give each Leasehold Mortgagee the notices required by Section 10.2 in respect of any Tenant default.</w:t>
      </w:r>
    </w:p>
    <w:p>
      <w:pPr>
        <w:keepNext/>
        <w:spacing w:before="200" w:after="80"/>
        <w:jc w:val="left"/>
      </w:pPr>
      <w:r>
        <w:rPr>
          <w:rFonts w:ascii="Times New Roman" w:hAnsi="Times New Roman"/>
          <w:b/>
          <w:i w:val="0"/>
          <w:sz w:val="22"/>
        </w:rPr>
        <w:t>16.7 Consent Standards; Deemed Consents</w:t>
      </w:r>
    </w:p>
    <w:p>
      <w:pPr>
        <w:jc w:val="both"/>
      </w:pPr>
      <w:r>
        <w:rPr>
          <w:rFonts w:ascii="Times New Roman" w:hAnsi="Times New Roman"/>
          <w:b w:val="0"/>
          <w:i w:val="0"/>
          <w:sz w:val="22"/>
        </w:rPr>
        <w:t>Except as expressly provided otherwise in this Lease, any consent, approval, or waiver required of Landlord shall be governed by the Landlord Consent Standards. Landlord shall respond to any written request for consent within fifteen (15) Business Days (or such shorter period as this Lease may specify), and if Landlord fails to respond within such period, the consent shall be deemed granted. Landlord may condition any consent on reimbursement of Landlord's reasonable out-of-pocket third-party costs (not to exceed $5,000 per request), but shall not charge any consent fee.</w:t>
      </w:r>
    </w:p>
    <w:p>
      <w:pPr>
        <w:keepNext/>
        <w:spacing w:before="200" w:after="80"/>
        <w:jc w:val="left"/>
      </w:pPr>
      <w:r>
        <w:rPr>
          <w:rFonts w:ascii="Times New Roman" w:hAnsi="Times New Roman"/>
          <w:b/>
          <w:i w:val="0"/>
          <w:sz w:val="22"/>
        </w:rPr>
        <w:t>16.8 Force Majeure</w:t>
      </w:r>
    </w:p>
    <w:p>
      <w:pPr>
        <w:jc w:val="both"/>
      </w:pPr>
      <w:r>
        <w:rPr>
          <w:rFonts w:ascii="Times New Roman" w:hAnsi="Times New Roman"/>
          <w:b w:val="0"/>
          <w:i w:val="0"/>
          <w:sz w:val="22"/>
        </w:rPr>
        <w:t>Neither party shall be liable for any failure or delay in performance (other than the payment of money) caused by a Force Majeure Event, provided that the affected party gives notice and uses commercially reasonable efforts to mitigate the effect of the event. This Section 16.8 is in addition to, and does not limit, Section 9.3.</w:t>
      </w:r>
    </w:p>
    <w:p>
      <w:pPr>
        <w:keepNext/>
        <w:spacing w:before="200" w:after="80"/>
        <w:jc w:val="left"/>
      </w:pPr>
      <w:r>
        <w:rPr>
          <w:rFonts w:ascii="Times New Roman" w:hAnsi="Times New Roman"/>
          <w:b/>
          <w:i w:val="0"/>
          <w:sz w:val="22"/>
        </w:rPr>
        <w:t>16.9 Attorneys' Fees</w:t>
      </w:r>
    </w:p>
    <w:p>
      <w:pPr>
        <w:jc w:val="both"/>
      </w:pPr>
      <w:r>
        <w:rPr>
          <w:rFonts w:ascii="Times New Roman" w:hAnsi="Times New Roman"/>
          <w:b w:val="0"/>
          <w:i w:val="0"/>
          <w:sz w:val="22"/>
        </w:rPr>
        <w:t>If either party commences any action or proceeding to enforce or interpret this Lease, the prevailing party shall be entitled to recover its reasonable attorneys' fees, expert fees, and costs from the non-prevailing party.</w:t>
      </w:r>
    </w:p>
    <w:p>
      <w:pPr>
        <w:keepNext/>
        <w:spacing w:before="200" w:after="80"/>
        <w:jc w:val="left"/>
      </w:pPr>
      <w:r>
        <w:rPr>
          <w:rFonts w:ascii="Times New Roman" w:hAnsi="Times New Roman"/>
          <w:b/>
          <w:i w:val="0"/>
          <w:sz w:val="22"/>
        </w:rPr>
        <w:t>16.10 Survival of Tenant's Statutory Rights</w:t>
      </w:r>
    </w:p>
    <w:p>
      <w:pPr>
        <w:jc w:val="both"/>
      </w:pPr>
      <w:r>
        <w:rPr>
          <w:rFonts w:ascii="Times New Roman" w:hAnsi="Times New Roman"/>
          <w:b w:val="0"/>
          <w:i w:val="0"/>
          <w:sz w:val="22"/>
        </w:rPr>
        <w:t xml:space="preserve">Nothing in this Lease shall be construed to waive, limit, or impair any right or remedy of Tenant that cannot be waived under Applicable Law, including any right to relief from forfeiture, any statutory right of redemption, and any right under Conn. Gen. Stat. § 47a-1 </w:t>
      </w:r>
      <w:r>
        <w:rPr>
          <w:rFonts w:ascii="Times New Roman" w:hAnsi="Times New Roman"/>
          <w:b w:val="0"/>
          <w:i/>
          <w:sz w:val="22"/>
        </w:rPr>
        <w:t>et seq.</w:t>
      </w:r>
      <w:r>
        <w:rPr>
          <w:rFonts w:ascii="Times New Roman" w:hAnsi="Times New Roman"/>
          <w:b w:val="0"/>
          <w:i w:val="0"/>
          <w:sz w:val="22"/>
        </w:rPr>
        <w:t xml:space="preserve"> to the extent applicable. Any provision of this Lease that is determined to be unenforceable shall be enforced to the maximum extent permitted by law.</w:t>
      </w:r>
    </w:p>
    <w:p>
      <w:pPr>
        <w:keepNext/>
        <w:spacing w:before="320" w:after="200"/>
        <w:jc w:val="center"/>
      </w:pPr>
      <w:r>
        <w:rPr>
          <w:rFonts w:ascii="Times New Roman" w:hAnsi="Times New Roman"/>
          <w:b/>
          <w:i w:val="0"/>
          <w:sz w:val="22"/>
        </w:rPr>
        <w:t>ARTICLE 17 — DISPUTE RESOLUTION; CONFIDENTIALITY; FREEDOM OF INFORMATION</w:t>
      </w:r>
    </w:p>
    <w:p>
      <w:pPr>
        <w:keepNext/>
        <w:spacing w:before="200" w:after="80"/>
        <w:jc w:val="left"/>
      </w:pPr>
      <w:r>
        <w:rPr>
          <w:rFonts w:ascii="Times New Roman" w:hAnsi="Times New Roman"/>
          <w:b/>
          <w:i w:val="0"/>
          <w:sz w:val="22"/>
        </w:rPr>
        <w:t>17.1 Governing Law</w:t>
      </w:r>
    </w:p>
    <w:p>
      <w:pPr>
        <w:jc w:val="both"/>
      </w:pPr>
      <w:r>
        <w:rPr>
          <w:rFonts w:ascii="Times New Roman" w:hAnsi="Times New Roman"/>
          <w:b w:val="0"/>
          <w:i w:val="0"/>
          <w:sz w:val="22"/>
        </w:rPr>
        <w:t>This Lease shall be governed by and construed in accordance with the laws of the State of Connecticut, without regard to its conflict of laws principles.</w:t>
      </w:r>
    </w:p>
    <w:p>
      <w:pPr>
        <w:keepNext/>
        <w:spacing w:before="200" w:after="80"/>
        <w:jc w:val="left"/>
      </w:pPr>
      <w:r>
        <w:rPr>
          <w:rFonts w:ascii="Times New Roman" w:hAnsi="Times New Roman"/>
          <w:b/>
          <w:i w:val="0"/>
          <w:sz w:val="22"/>
        </w:rPr>
        <w:t>17.2 Mediation and Litigation</w:t>
      </w:r>
    </w:p>
    <w:p>
      <w:pPr>
        <w:jc w:val="both"/>
      </w:pPr>
      <w:r>
        <w:rPr>
          <w:rFonts w:ascii="Times New Roman" w:hAnsi="Times New Roman"/>
          <w:b w:val="0"/>
          <w:i w:val="0"/>
          <w:sz w:val="22"/>
        </w:rPr>
        <w:t>Except as provided in Section 17.3, any dispute arising out of or relating to this Lease shall first be submitted to non-binding mediation in Port Calloway, Connecticut before a single mediator mutually selected by the parties (or, if they cannot agree, selected by the American Arbitration Association), within thirty (30) days after a written request for mediation. If mediation is unsuccessful, either party may bring an action in the Superior Court of the State of Connecticut, Judicial District of New Haven, or in the United States District Court for the District of Connecticut (if federal jurisdiction exists). Each party waives any objection to venue in such courts.</w:t>
      </w:r>
    </w:p>
    <w:p>
      <w:pPr>
        <w:keepNext/>
        <w:spacing w:before="200" w:after="80"/>
        <w:jc w:val="left"/>
      </w:pPr>
      <w:r>
        <w:rPr>
          <w:rFonts w:ascii="Times New Roman" w:hAnsi="Times New Roman"/>
          <w:b/>
          <w:i w:val="0"/>
          <w:sz w:val="22"/>
        </w:rPr>
        <w:t>17.3 Exceptions to Mediation</w:t>
      </w:r>
    </w:p>
    <w:p>
      <w:pPr>
        <w:jc w:val="both"/>
      </w:pPr>
      <w:r>
        <w:rPr>
          <w:rFonts w:ascii="Times New Roman" w:hAnsi="Times New Roman"/>
          <w:b w:val="0"/>
          <w:i w:val="0"/>
          <w:sz w:val="22"/>
        </w:rPr>
        <w:t>The mediation requirement of Section 17.2 shall not apply to (a) any action seeking injunctive relief, specific performance, or the appointment of a receiver; (b) any exercise of a right or remedy by a Leasehold Mortgagee, or any action to foreclose or otherwise enforce a Leasehold Mortgage; (c) any action to collect Rent or to recover possession following a termination; (d) any exercise of the Reverter Right, or any challenge thereto; or (e) any determination expressly required to be made by an appraiser or accountant under this Lease.</w:t>
      </w:r>
    </w:p>
    <w:p>
      <w:pPr>
        <w:keepNext/>
        <w:spacing w:before="200" w:after="80"/>
        <w:jc w:val="left"/>
      </w:pPr>
      <w:r>
        <w:rPr>
          <w:rFonts w:ascii="Times New Roman" w:hAnsi="Times New Roman"/>
          <w:b/>
          <w:i w:val="0"/>
          <w:sz w:val="22"/>
        </w:rPr>
        <w:t>17.4 Confidentiality</w:t>
      </w:r>
    </w:p>
    <w:p>
      <w:pPr>
        <w:jc w:val="both"/>
      </w:pPr>
      <w:r>
        <w:rPr>
          <w:rFonts w:ascii="Times New Roman" w:hAnsi="Times New Roman"/>
          <w:b w:val="0"/>
          <w:i w:val="0"/>
          <w:sz w:val="22"/>
        </w:rPr>
        <w:t>Each party shall keep confidential the terms of this Lease and all financial statements, rent rolls, and other information furnished by the other party, and shall not disclose the same except (a) to its officers, commissioners, employees, attorneys, accountants, consultants, lenders, investors, and prospective transferees who have a need to know, (b) as required by Applicable Law, including the Freedom of Information Act, (c) in connection with any enforcement action, financing, or sale, and (d) to the extent the information is or becomes publicly available other than through a breach of this Section.</w:t>
      </w:r>
    </w:p>
    <w:p>
      <w:pPr>
        <w:keepNext/>
        <w:spacing w:before="200" w:after="80"/>
        <w:jc w:val="left"/>
      </w:pPr>
      <w:r>
        <w:rPr>
          <w:rFonts w:ascii="Times New Roman" w:hAnsi="Times New Roman"/>
          <w:b/>
          <w:i w:val="0"/>
          <w:sz w:val="22"/>
        </w:rPr>
        <w:t>17.5 Freedom of Information</w:t>
      </w:r>
    </w:p>
    <w:p>
      <w:pPr>
        <w:jc w:val="both"/>
      </w:pPr>
      <w:r>
        <w:rPr>
          <w:rFonts w:ascii="Times New Roman" w:hAnsi="Times New Roman"/>
          <w:b w:val="0"/>
          <w:i w:val="0"/>
          <w:sz w:val="22"/>
        </w:rPr>
        <w:t xml:space="preserve">Landlord acknowledges that it is a public agency subject to the Connecticut Freedom of Information Act, Conn. Gen. Stat. § 1-200 </w:t>
      </w:r>
      <w:r>
        <w:rPr>
          <w:rFonts w:ascii="Times New Roman" w:hAnsi="Times New Roman"/>
          <w:b w:val="0"/>
          <w:i/>
          <w:sz w:val="22"/>
        </w:rPr>
        <w:t>et seq.</w:t>
      </w:r>
      <w:r>
        <w:rPr>
          <w:rFonts w:ascii="Times New Roman" w:hAnsi="Times New Roman"/>
          <w:b w:val="0"/>
          <w:i w:val="0"/>
          <w:sz w:val="22"/>
        </w:rPr>
        <w:t xml:space="preserve"> Landlord shall, before disclosing any information furnished by Tenant that Tenant has designated as confidential or proprietary, (a) give Tenant not less than five (5) Business Days' prior written notice (or such shorter period as may be required by law, but in no event less than twenty-four (24) hours), (b) assert in good faith all applicable exemptions, including Conn. Gen. Stat. § 1-210(b)(4) and § 1-210(b)(5), and (c) reasonably cooperate with Tenant, at Tenant's cost, in seeking a protective order, if Tenant so requests. Tenant may, at its election and cost, intervene in any FOIA proceeding to protect its information.</w:t>
      </w:r>
    </w:p>
    <w:p>
      <w:pPr>
        <w:keepNext/>
        <w:spacing w:before="200" w:after="80"/>
        <w:jc w:val="left"/>
      </w:pPr>
      <w:r>
        <w:rPr>
          <w:rFonts w:ascii="Times New Roman" w:hAnsi="Times New Roman"/>
          <w:b/>
          <w:i w:val="0"/>
          <w:sz w:val="22"/>
        </w:rPr>
        <w:t>17.6 Estoppel Certificates</w:t>
      </w:r>
    </w:p>
    <w:p>
      <w:pPr>
        <w:jc w:val="both"/>
      </w:pPr>
      <w:r>
        <w:rPr>
          <w:rFonts w:ascii="Times New Roman" w:hAnsi="Times New Roman"/>
          <w:b w:val="0"/>
          <w:i w:val="0"/>
          <w:sz w:val="22"/>
        </w:rPr>
        <w:t>Each party shall, within ten (10) Business Days after request, execute and deliver an estoppel certificate certifying such matters as the requesting party (or its lender, purchaser, or Title Company) may reasonably request, including that this Lease is in full force and effect, that no default exists, and the then-current Rent. Failure to deliver within such period shall constitute an estoppel in favor of the requesting party as to the matters stated in the request unless such party delivers a written objection within such period.</w:t>
      </w:r>
    </w:p>
    <w:p>
      <w:pPr>
        <w:keepNext/>
        <w:spacing w:before="320" w:after="200"/>
        <w:jc w:val="center"/>
      </w:pPr>
      <w:r>
        <w:rPr>
          <w:rFonts w:ascii="Times New Roman" w:hAnsi="Times New Roman"/>
          <w:b/>
          <w:i w:val="0"/>
          <w:sz w:val="22"/>
        </w:rPr>
        <w:t>ARTICLE 18 — MISCELLANEOUS</w:t>
      </w:r>
    </w:p>
    <w:p>
      <w:pPr>
        <w:keepNext/>
        <w:spacing w:before="200" w:after="80"/>
        <w:jc w:val="left"/>
      </w:pPr>
      <w:r>
        <w:rPr>
          <w:rFonts w:ascii="Times New Roman" w:hAnsi="Times New Roman"/>
          <w:b/>
          <w:i w:val="0"/>
          <w:sz w:val="22"/>
        </w:rPr>
        <w:t>18.1 Notices</w:t>
      </w:r>
    </w:p>
    <w:p>
      <w:pPr>
        <w:jc w:val="both"/>
      </w:pPr>
      <w:r>
        <w:rPr>
          <w:rFonts w:ascii="Times New Roman" w:hAnsi="Times New Roman"/>
          <w:b w:val="0"/>
          <w:i w:val="0"/>
          <w:sz w:val="22"/>
        </w:rPr>
        <w:t>All notices, demands, consents, and other communications under this Lease shall be in writing and shall be deemed duly given (a) upon personal delivery, (b) one (1) Business Day after deposit with a nationally recognized overnight courier, (c) three (3) Business Days after deposit in the United States mail, certified or registered, return receipt requested, postage prepaid, or (d) upon transmission by electronic mail, provided that a copy is also sent by one of the foregoing methods within two (2) Business Days, addressed as follows (or to such other address as a party may designate by notice):</w:t>
      </w:r>
    </w:p>
    <w:p>
      <w:pPr>
        <w:spacing w:after="80"/>
        <w:ind w:left="504"/>
        <w:jc w:val="both"/>
      </w:pPr>
      <w:r>
        <w:rPr>
          <w:rFonts w:ascii="Times New Roman" w:hAnsi="Times New Roman"/>
          <w:b/>
          <w:i w:val="0"/>
          <w:sz w:val="22"/>
        </w:rPr>
        <w:t>Landlord:</w:t>
      </w:r>
      <w:r>
        <w:rPr>
          <w:rFonts w:ascii="Times New Roman" w:hAnsi="Times New Roman"/>
          <w:b w:val="0"/>
          <w:i w:val="0"/>
          <w:sz w:val="22"/>
        </w:rPr>
        <w:t xml:space="preserve"> City of Port Calloway Redevelopment Authority, 75 Municipal Plaza, Port Calloway, Connecticut 06801, Attention: Executive Director; with a copy to Pryor Whitfield &amp; Koss LLP, 55 Courthouse Square, Port Calloway, Connecticut 06801, Attention: Howard Koss, Esq.</w:t>
      </w:r>
    </w:p>
    <w:p>
      <w:pPr>
        <w:spacing w:after="80"/>
        <w:ind w:left="504"/>
        <w:jc w:val="both"/>
      </w:pPr>
      <w:r>
        <w:rPr>
          <w:rFonts w:ascii="Times New Roman" w:hAnsi="Times New Roman"/>
          <w:b/>
          <w:i w:val="0"/>
          <w:sz w:val="22"/>
        </w:rPr>
        <w:t>Tenant:</w:t>
      </w:r>
      <w:r>
        <w:rPr>
          <w:rFonts w:ascii="Times New Roman" w:hAnsi="Times New Roman"/>
          <w:b w:val="0"/>
          <w:i w:val="0"/>
          <w:sz w:val="22"/>
        </w:rPr>
        <w:t xml:space="preserve"> Meridian Gateway Holdings LLC, 400 Harborview Drive, Suite 1200, Port Calloway, Connecticut 06801, Attention: Marcus Ellison, Managing Member; with a copy to Hargrove &amp; Linden LLP, 1100 Constitution Avenue, Hartford, Connecticut 06103, Attention: Rebecca Tsang, Esq.</w:t>
      </w:r>
    </w:p>
    <w:p>
      <w:pPr>
        <w:spacing w:after="80"/>
        <w:ind w:left="504"/>
        <w:jc w:val="both"/>
      </w:pPr>
      <w:r>
        <w:rPr>
          <w:rFonts w:ascii="Times New Roman" w:hAnsi="Times New Roman"/>
          <w:b/>
          <w:i w:val="0"/>
          <w:sz w:val="22"/>
        </w:rPr>
        <w:t>Leasehold Mortgagee:</w:t>
      </w:r>
      <w:r>
        <w:rPr>
          <w:rFonts w:ascii="Times New Roman" w:hAnsi="Times New Roman"/>
          <w:b w:val="0"/>
          <w:i w:val="0"/>
          <w:sz w:val="22"/>
        </w:rPr>
        <w:t xml:space="preserve"> Bayside Federal Lending Corp., 200 Atlantic Boulevard, Stamford, Connecticut 06902, Attention: Sandra Milliken, Senior Vice President, Commercial Real Estate Lending, or at such other address as the Leasehold Mortgagee may designate in writing, with a copy to the Leasehold Mortgagee's counsel.</w:t>
      </w:r>
    </w:p>
    <w:p>
      <w:pPr>
        <w:keepNext/>
        <w:spacing w:before="200" w:after="80"/>
        <w:jc w:val="left"/>
      </w:pPr>
      <w:r>
        <w:rPr>
          <w:rFonts w:ascii="Times New Roman" w:hAnsi="Times New Roman"/>
          <w:b/>
          <w:i w:val="0"/>
          <w:sz w:val="22"/>
        </w:rPr>
        <w:t>18.2 Entire Agreement; Amendments</w:t>
      </w:r>
    </w:p>
    <w:p>
      <w:pPr>
        <w:jc w:val="both"/>
      </w:pPr>
      <w:r>
        <w:rPr>
          <w:rFonts w:ascii="Times New Roman" w:hAnsi="Times New Roman"/>
          <w:b w:val="0"/>
          <w:i w:val="0"/>
          <w:sz w:val="22"/>
        </w:rPr>
        <w:t>This Lease, together with its Exhibits, supersedes the Term Sheet and all prior and contemporaneous understandings and agreements, written or oral, with respect to its subject matter, and constitutes the entire agreement of the parties. This Lease may be amended only by a written instrument signed by both parties and, if any Leasehold Mortgage is in effect, consented to by each Leasehold Mortgagee in accordance with Section 10.6.</w:t>
      </w:r>
    </w:p>
    <w:p>
      <w:pPr>
        <w:keepNext/>
        <w:spacing w:before="200" w:after="80"/>
        <w:jc w:val="left"/>
      </w:pPr>
      <w:r>
        <w:rPr>
          <w:rFonts w:ascii="Times New Roman" w:hAnsi="Times New Roman"/>
          <w:b/>
          <w:i w:val="0"/>
          <w:sz w:val="22"/>
        </w:rPr>
        <w:t>18.3 Severability; Reformation</w:t>
      </w:r>
    </w:p>
    <w:p>
      <w:pPr>
        <w:jc w:val="both"/>
      </w:pPr>
      <w:r>
        <w:rPr>
          <w:rFonts w:ascii="Times New Roman" w:hAnsi="Times New Roman"/>
          <w:b w:val="0"/>
          <w:i w:val="0"/>
          <w:sz w:val="22"/>
        </w:rPr>
        <w:t>If any provision of this Lease is held invalid, illegal, or unenforceable, the remaining provisions shall remain in full force and effect, and the invalid or unenforceable provision shall be reformed to the minimum extent necessary to render it valid and enforceable and to give effect to the parties' intent. If a dispute arises as to (a) the CPI or a substitute index, (b) the Occupancy Rate, (c) the Breakpoint, or (d) the allocation of any Award, and the parties cannot resolve it within thirty (30) days, the matter shall be determined by an independent certified public accountant (as to clauses (a) through (c)) or a qualified appraiser (as to clause (d)), jointly selected by the parties, whose determination shall be final and binding and whose fees shall be borne equally.</w:t>
      </w:r>
    </w:p>
    <w:p>
      <w:pPr>
        <w:keepNext/>
        <w:spacing w:before="200" w:after="80"/>
        <w:jc w:val="left"/>
      </w:pPr>
      <w:r>
        <w:rPr>
          <w:rFonts w:ascii="Times New Roman" w:hAnsi="Times New Roman"/>
          <w:b/>
          <w:i w:val="0"/>
          <w:sz w:val="22"/>
        </w:rPr>
        <w:t>18.4 Binding Effect; Successors</w:t>
      </w:r>
    </w:p>
    <w:p>
      <w:pPr>
        <w:jc w:val="both"/>
      </w:pPr>
      <w:r>
        <w:rPr>
          <w:rFonts w:ascii="Times New Roman" w:hAnsi="Times New Roman"/>
          <w:b w:val="0"/>
          <w:i w:val="0"/>
          <w:sz w:val="22"/>
        </w:rPr>
        <w:t>This Lease shall be binding upon and inure to the benefit of the parties and their respective successors, permitted assigns, heirs, and legal representatives. The rights of each Leasehold Mortgagee under Article 10 are intended to be enforceable by such Leasehold Mortgagee as a third-party beneficiary of this Lease.</w:t>
      </w:r>
    </w:p>
    <w:p>
      <w:pPr>
        <w:keepNext/>
        <w:spacing w:before="200" w:after="80"/>
        <w:jc w:val="left"/>
      </w:pPr>
      <w:r>
        <w:rPr>
          <w:rFonts w:ascii="Times New Roman" w:hAnsi="Times New Roman"/>
          <w:b/>
          <w:i w:val="0"/>
          <w:sz w:val="22"/>
        </w:rPr>
        <w:t>18.5 No Partnership; No Broker</w:t>
      </w:r>
    </w:p>
    <w:p>
      <w:pPr>
        <w:jc w:val="both"/>
      </w:pPr>
      <w:r>
        <w:rPr>
          <w:rFonts w:ascii="Times New Roman" w:hAnsi="Times New Roman"/>
          <w:b w:val="0"/>
          <w:i w:val="0"/>
          <w:sz w:val="22"/>
        </w:rPr>
        <w:t>Nothing in this Lease creates a partnership, joint venture, or principal-agent relationship between the parties. Each party represents to the other that it has not dealt with any broker or finder in connection with this Lease, and each party shall indemnify the other against any brokerage claim arising from its own acts.</w:t>
      </w:r>
    </w:p>
    <w:p>
      <w:pPr>
        <w:keepNext/>
        <w:spacing w:before="200" w:after="80"/>
        <w:jc w:val="left"/>
      </w:pPr>
      <w:r>
        <w:rPr>
          <w:rFonts w:ascii="Times New Roman" w:hAnsi="Times New Roman"/>
          <w:b/>
          <w:i w:val="0"/>
          <w:sz w:val="22"/>
        </w:rPr>
        <w:t>18.6 Survival</w:t>
      </w:r>
    </w:p>
    <w:p>
      <w:pPr>
        <w:jc w:val="both"/>
      </w:pPr>
      <w:r>
        <w:rPr>
          <w:rFonts w:ascii="Times New Roman" w:hAnsi="Times New Roman"/>
          <w:b w:val="0"/>
          <w:i w:val="0"/>
          <w:sz w:val="22"/>
        </w:rPr>
        <w:t>The provisions of this Lease that by their nature are intended to survive the expiration or earlier termination of this Lease, including Article 8, Article 10, Section 14.5, Section 16.5, Section 16.9, and this Article 18, shall so survive.</w:t>
      </w:r>
    </w:p>
    <w:p>
      <w:pPr>
        <w:keepNext/>
        <w:spacing w:before="200" w:after="80"/>
        <w:jc w:val="left"/>
      </w:pPr>
      <w:r>
        <w:rPr>
          <w:rFonts w:ascii="Times New Roman" w:hAnsi="Times New Roman"/>
          <w:b/>
          <w:i w:val="0"/>
          <w:sz w:val="22"/>
        </w:rPr>
        <w:t>18.7 Counterparts; Electronic Signatures</w:t>
      </w:r>
    </w:p>
    <w:p>
      <w:pPr>
        <w:jc w:val="both"/>
      </w:pPr>
      <w:r>
        <w:rPr>
          <w:rFonts w:ascii="Times New Roman" w:hAnsi="Times New Roman"/>
          <w:b w:val="0"/>
          <w:i w:val="0"/>
          <w:sz w:val="22"/>
        </w:rPr>
        <w:t>This Lease may be executed in counterparts, each of which shall be deemed an original and all of which together shall constitute one instrument. Electronic signatures and electronically transmitted signatures shall be as effective as original signatures, provided that the parties shall, upon request, deliver original signature pages for recordation.</w:t>
      </w:r>
    </w:p>
    <w:p>
      <w:pPr>
        <w:keepNext/>
        <w:spacing w:before="200" w:after="80"/>
        <w:jc w:val="left"/>
      </w:pPr>
      <w:r>
        <w:rPr>
          <w:rFonts w:ascii="Times New Roman" w:hAnsi="Times New Roman"/>
          <w:b/>
          <w:i w:val="0"/>
          <w:sz w:val="22"/>
        </w:rPr>
        <w:t>18.8 Time for Performance</w:t>
      </w:r>
    </w:p>
    <w:p>
      <w:pPr>
        <w:jc w:val="both"/>
      </w:pPr>
      <w:r>
        <w:rPr>
          <w:rFonts w:ascii="Times New Roman" w:hAnsi="Times New Roman"/>
          <w:b w:val="0"/>
          <w:i w:val="0"/>
          <w:sz w:val="22"/>
        </w:rPr>
        <w:t>Time is of the essence with respect to Landlord's obligations under this Lease. Time is not of the essence with respect to Tenant's obligations, except as expressly provided in Article 9 and in Section 16.1.</w:t>
      </w:r>
    </w:p>
    <w:p>
      <w:pPr>
        <w:keepNext/>
        <w:spacing w:before="200" w:after="80"/>
        <w:jc w:val="left"/>
      </w:pPr>
      <w:r>
        <w:rPr>
          <w:rFonts w:ascii="Times New Roman" w:hAnsi="Times New Roman"/>
          <w:b/>
          <w:i w:val="0"/>
          <w:sz w:val="22"/>
        </w:rPr>
        <w:t>18.9 Exhibits</w:t>
      </w:r>
    </w:p>
    <w:p>
      <w:pPr>
        <w:jc w:val="both"/>
      </w:pPr>
      <w:r>
        <w:rPr>
          <w:rFonts w:ascii="Times New Roman" w:hAnsi="Times New Roman"/>
          <w:b w:val="0"/>
          <w:i w:val="0"/>
          <w:sz w:val="22"/>
        </w:rPr>
        <w:t xml:space="preserve">The following Exhibits are attached to and made a part of this Lease: </w:t>
      </w:r>
      <w:r>
        <w:rPr>
          <w:rFonts w:ascii="Times New Roman" w:hAnsi="Times New Roman"/>
          <w:b/>
          <w:i w:val="0"/>
          <w:sz w:val="22"/>
        </w:rPr>
        <w:t>Exhibit A</w:t>
      </w:r>
      <w:r>
        <w:rPr>
          <w:rFonts w:ascii="Times New Roman" w:hAnsi="Times New Roman"/>
          <w:b w:val="0"/>
          <w:i w:val="0"/>
          <w:sz w:val="22"/>
        </w:rPr>
        <w:t xml:space="preserve"> (Legal Description of the Premises); </w:t>
      </w:r>
      <w:r>
        <w:rPr>
          <w:rFonts w:ascii="Times New Roman" w:hAnsi="Times New Roman"/>
          <w:b/>
          <w:i w:val="0"/>
          <w:sz w:val="22"/>
        </w:rPr>
        <w:t>Exhibit B</w:t>
      </w:r>
      <w:r>
        <w:rPr>
          <w:rFonts w:ascii="Times New Roman" w:hAnsi="Times New Roman"/>
          <w:b w:val="0"/>
          <w:i w:val="0"/>
          <w:sz w:val="22"/>
        </w:rPr>
        <w:t xml:space="preserve"> (Permitted Exceptions); </w:t>
      </w:r>
      <w:r>
        <w:rPr>
          <w:rFonts w:ascii="Times New Roman" w:hAnsi="Times New Roman"/>
          <w:b/>
          <w:i w:val="0"/>
          <w:sz w:val="22"/>
        </w:rPr>
        <w:t>Exhibit C</w:t>
      </w:r>
      <w:r>
        <w:rPr>
          <w:rFonts w:ascii="Times New Roman" w:hAnsi="Times New Roman"/>
          <w:b w:val="0"/>
          <w:i w:val="0"/>
          <w:sz w:val="22"/>
        </w:rPr>
        <w:t xml:space="preserve"> (Form of Letter of Credit); </w:t>
      </w:r>
      <w:r>
        <w:rPr>
          <w:rFonts w:ascii="Times New Roman" w:hAnsi="Times New Roman"/>
          <w:b/>
          <w:i w:val="0"/>
          <w:sz w:val="22"/>
        </w:rPr>
        <w:t>Exhibit D</w:t>
      </w:r>
      <w:r>
        <w:rPr>
          <w:rFonts w:ascii="Times New Roman" w:hAnsi="Times New Roman"/>
          <w:b w:val="0"/>
          <w:i w:val="0"/>
          <w:sz w:val="22"/>
        </w:rPr>
        <w:t xml:space="preserve"> (Form of SNDA); </w:t>
      </w:r>
      <w:r>
        <w:rPr>
          <w:rFonts w:ascii="Times New Roman" w:hAnsi="Times New Roman"/>
          <w:b/>
          <w:i w:val="0"/>
          <w:sz w:val="22"/>
        </w:rPr>
        <w:t>Exhibit E</w:t>
      </w:r>
      <w:r>
        <w:rPr>
          <w:rFonts w:ascii="Times New Roman" w:hAnsi="Times New Roman"/>
          <w:b w:val="0"/>
          <w:i w:val="0"/>
          <w:sz w:val="22"/>
        </w:rPr>
        <w:t xml:space="preserve"> (Project Program); </w:t>
      </w:r>
      <w:r>
        <w:rPr>
          <w:rFonts w:ascii="Times New Roman" w:hAnsi="Times New Roman"/>
          <w:b/>
          <w:i w:val="0"/>
          <w:sz w:val="22"/>
        </w:rPr>
        <w:t>Exhibit F</w:t>
      </w:r>
      <w:r>
        <w:rPr>
          <w:rFonts w:ascii="Times New Roman" w:hAnsi="Times New Roman"/>
          <w:b w:val="0"/>
          <w:i w:val="0"/>
          <w:sz w:val="22"/>
        </w:rPr>
        <w:t xml:space="preserve"> (Form of Memorandum of Lease); </w:t>
      </w:r>
      <w:r>
        <w:rPr>
          <w:rFonts w:ascii="Times New Roman" w:hAnsi="Times New Roman"/>
          <w:b/>
          <w:i w:val="0"/>
          <w:sz w:val="22"/>
        </w:rPr>
        <w:t>Exhibit G</w:t>
      </w:r>
      <w:r>
        <w:rPr>
          <w:rFonts w:ascii="Times New Roman" w:hAnsi="Times New Roman"/>
          <w:b w:val="0"/>
          <w:i w:val="0"/>
          <w:sz w:val="22"/>
        </w:rPr>
        <w:t xml:space="preserve"> (Form of Estoppel Certificate); and </w:t>
      </w:r>
      <w:r>
        <w:rPr>
          <w:rFonts w:ascii="Times New Roman" w:hAnsi="Times New Roman"/>
          <w:b/>
          <w:i w:val="0"/>
          <w:sz w:val="22"/>
        </w:rPr>
        <w:t>Exhibit H</w:t>
      </w:r>
      <w:r>
        <w:rPr>
          <w:rFonts w:ascii="Times New Roman" w:hAnsi="Times New Roman"/>
          <w:b w:val="0"/>
          <w:i w:val="0"/>
          <w:sz w:val="22"/>
        </w:rPr>
        <w:t xml:space="preserve"> (Environmental Reports Index).</w:t>
      </w:r>
    </w:p>
    <w:p>
      <w:pPr>
        <w:keepNext/>
        <w:spacing w:before="200" w:after="80"/>
        <w:jc w:val="left"/>
      </w:pPr>
      <w:r>
        <w:rPr>
          <w:rFonts w:ascii="Times New Roman" w:hAnsi="Times New Roman"/>
          <w:b/>
          <w:i w:val="0"/>
          <w:sz w:val="22"/>
        </w:rPr>
        <w:t>18.10 Interpretation of Conflicting Provisions</w:t>
      </w:r>
    </w:p>
    <w:p>
      <w:pPr>
        <w:jc w:val="both"/>
      </w:pPr>
      <w:r>
        <w:rPr>
          <w:rFonts w:ascii="Times New Roman" w:hAnsi="Times New Roman"/>
          <w:b w:val="0"/>
          <w:i w:val="0"/>
          <w:sz w:val="22"/>
        </w:rPr>
        <w:t xml:space="preserve">In the event of any conflict between the body of this Lease and any Exhibit, the body of this Lease shall control, except that the legal description in </w:t>
      </w:r>
      <w:r>
        <w:rPr>
          <w:rFonts w:ascii="Times New Roman" w:hAnsi="Times New Roman"/>
          <w:b/>
          <w:i w:val="0"/>
          <w:sz w:val="22"/>
        </w:rPr>
        <w:t>Exhibit A</w:t>
      </w:r>
      <w:r>
        <w:rPr>
          <w:rFonts w:ascii="Times New Roman" w:hAnsi="Times New Roman"/>
          <w:b w:val="0"/>
          <w:i w:val="0"/>
          <w:sz w:val="22"/>
        </w:rPr>
        <w:t xml:space="preserve"> shall control as to the boundaries of the Premises and </w:t>
      </w:r>
      <w:r>
        <w:rPr>
          <w:rFonts w:ascii="Times New Roman" w:hAnsi="Times New Roman"/>
          <w:b/>
          <w:i w:val="0"/>
          <w:sz w:val="22"/>
        </w:rPr>
        <w:t>Exhibit B</w:t>
      </w:r>
      <w:r>
        <w:rPr>
          <w:rFonts w:ascii="Times New Roman" w:hAnsi="Times New Roman"/>
          <w:b w:val="0"/>
          <w:i w:val="0"/>
          <w:sz w:val="22"/>
        </w:rPr>
        <w:t xml:space="preserve"> shall control as to the Permitted Exceptions. In the event of any conflict between this Lease and the Term Sheet, this Lease shall control.</w:t>
      </w:r>
    </w:p>
    <w:p>
      <w:pPr>
        <w:keepNext/>
        <w:spacing w:before="200" w:after="80"/>
        <w:jc w:val="left"/>
      </w:pPr>
      <w:r>
        <w:rPr>
          <w:rFonts w:ascii="Times New Roman" w:hAnsi="Times New Roman"/>
          <w:b/>
          <w:i w:val="0"/>
          <w:sz w:val="22"/>
        </w:rPr>
        <w:t>18.11 Authority's Statutory Status</w:t>
      </w:r>
    </w:p>
    <w:p>
      <w:pPr>
        <w:jc w:val="both"/>
      </w:pPr>
      <w:r>
        <w:rPr>
          <w:rFonts w:ascii="Times New Roman" w:hAnsi="Times New Roman"/>
          <w:b w:val="0"/>
          <w:i w:val="0"/>
          <w:sz w:val="22"/>
        </w:rPr>
        <w:t>Nothing in this Lease shall be construed to require Landlord to take any action prohibited by its enabling legislation or by Applicable Law, or to pledge the full faith and credit of the City of Port Calloway. Landlord acknowledges, however, that the obligations it has undertaken in this Lease are valid and binding obligations payable from its general funds to the extent provided herein, and that it has obtained all approvals required to undertake them.</w:t>
      </w:r>
    </w:p>
    <w:p>
      <w:pPr>
        <w:keepNext/>
        <w:spacing w:before="200" w:after="80"/>
        <w:jc w:val="left"/>
      </w:pPr>
      <w:r>
        <w:rPr>
          <w:rFonts w:ascii="Times New Roman" w:hAnsi="Times New Roman"/>
          <w:b/>
          <w:i w:val="0"/>
          <w:sz w:val="22"/>
        </w:rPr>
        <w:t>18.12 Counterpart Execution by the Leasehold Mortgagee</w:t>
      </w:r>
    </w:p>
    <w:p>
      <w:pPr>
        <w:jc w:val="both"/>
      </w:pPr>
      <w:r>
        <w:rPr>
          <w:rFonts w:ascii="Times New Roman" w:hAnsi="Times New Roman"/>
          <w:b w:val="0"/>
          <w:i w:val="0"/>
          <w:sz w:val="22"/>
        </w:rPr>
        <w:t>Each Leasehold Mortgagee may, at its election, execute this Lease for the sole purpose of acknowledging Article 10 and Section 17.4, without thereby becoming a party to this Lease or assuming any obligation of Tenant.</w:t>
      </w:r>
    </w:p>
    <w:p>
      <w:r>
        <w:br w:type="page"/>
      </w:r>
    </w:p>
    <w:p>
      <w:pPr>
        <w:jc w:val="center"/>
      </w:pPr>
      <w:r>
        <w:rPr>
          <w:rFonts w:ascii="Times New Roman" w:hAnsi="Times New Roman"/>
          <w:b/>
          <w:i w:val="0"/>
          <w:sz w:val="22"/>
        </w:rPr>
        <w:t>IN WITNESS WHEREOF, the parties have executed this Ground Lease Agreement as of the date first written above.</w:t>
      </w:r>
    </w:p>
    <w:p>
      <w:pPr>
        <w:spacing w:before="280" w:after="40"/>
      </w:pPr>
      <w:r>
        <w:rPr>
          <w:rFonts w:ascii="Times New Roman" w:hAnsi="Times New Roman"/>
          <w:b/>
          <w:i w:val="0"/>
          <w:sz w:val="22"/>
        </w:rPr>
        <w:t>LANDLORD:</w:t>
      </w:r>
    </w:p>
    <w:p>
      <w:pPr>
        <w:spacing w:after="280"/>
        <w:ind w:left="720"/>
      </w:pPr>
      <w:r>
        <w:rPr>
          <w:rFonts w:ascii="Times New Roman" w:hAnsi="Times New Roman"/>
          <w:b w:val="0"/>
          <w:i w:val="0"/>
          <w:sz w:val="22"/>
        </w:rPr>
        <w:t>CITY OF PORT CALLOWAY REDEVELOPMENT AUTHORITY,</w:t>
      </w:r>
    </w:p>
    <w:p>
      <w:pPr>
        <w:spacing w:after="280"/>
        <w:ind w:left="720"/>
      </w:pPr>
      <w:r>
        <w:rPr>
          <w:rFonts w:ascii="Times New Roman" w:hAnsi="Times New Roman"/>
          <w:b w:val="0"/>
          <w:i w:val="0"/>
          <w:sz w:val="22"/>
        </w:rPr>
        <w:t>a public body corporate and politic</w:t>
      </w:r>
    </w:p>
    <w:p>
      <w:pPr>
        <w:spacing w:after="280"/>
        <w:ind w:left="720"/>
      </w:pPr>
    </w:p>
    <w:p>
      <w:pPr>
        <w:spacing w:after="280"/>
        <w:ind w:left="720"/>
      </w:pPr>
      <w:r>
        <w:rPr>
          <w:rFonts w:ascii="Times New Roman" w:hAnsi="Times New Roman"/>
          <w:b w:val="0"/>
          <w:i w:val="0"/>
          <w:sz w:val="22"/>
        </w:rPr>
        <w:t xml:space="preserve">By: </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___</w:t>
      </w:r>
    </w:p>
    <w:p>
      <w:pPr>
        <w:spacing w:after="280"/>
        <w:ind w:left="720"/>
      </w:pPr>
      <w:r>
        <w:rPr>
          <w:rFonts w:ascii="Times New Roman" w:hAnsi="Times New Roman"/>
          <w:b w:val="0"/>
          <w:i w:val="0"/>
          <w:sz w:val="22"/>
        </w:rPr>
        <w:t>Name: Paul Castignetti</w:t>
      </w:r>
    </w:p>
    <w:p>
      <w:pPr>
        <w:spacing w:after="280"/>
        <w:ind w:left="720"/>
      </w:pPr>
      <w:r>
        <w:rPr>
          <w:rFonts w:ascii="Times New Roman" w:hAnsi="Times New Roman"/>
          <w:b w:val="0"/>
          <w:i w:val="0"/>
          <w:sz w:val="22"/>
        </w:rPr>
        <w:t>Title: Executive Director</w:t>
      </w:r>
    </w:p>
    <w:p>
      <w:pPr>
        <w:spacing w:after="280"/>
        <w:ind w:left="720"/>
      </w:pPr>
      <w:r>
        <w:rPr>
          <w:rFonts w:ascii="Times New Roman" w:hAnsi="Times New Roman"/>
          <w:b w:val="0"/>
          <w:i w:val="0"/>
          <w:sz w:val="22"/>
        </w:rPr>
        <w:t xml:space="preserve">Date: </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p>
    <w:p>
      <w:pPr>
        <w:spacing w:after="280"/>
        <w:ind w:left="720"/>
      </w:pPr>
    </w:p>
    <w:p>
      <w:pPr>
        <w:spacing w:after="280"/>
        <w:ind w:left="720"/>
      </w:pPr>
      <w:r>
        <w:rPr>
          <w:rFonts w:ascii="Times New Roman" w:hAnsi="Times New Roman"/>
          <w:b w:val="0"/>
          <w:i w:val="0"/>
          <w:sz w:val="22"/>
        </w:rPr>
        <w:t xml:space="preserve">Attest: </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p>
    <w:p>
      <w:pPr>
        <w:spacing w:after="280"/>
        <w:ind w:left="720"/>
      </w:pPr>
      <w:r>
        <w:rPr>
          <w:rFonts w:ascii="Times New Roman" w:hAnsi="Times New Roman"/>
          <w:b w:val="0"/>
          <w:i w:val="0"/>
          <w:sz w:val="22"/>
        </w:rPr>
        <w:t xml:space="preserve">Name: </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____</w:t>
      </w:r>
    </w:p>
    <w:p>
      <w:pPr>
        <w:spacing w:after="280"/>
        <w:ind w:left="720"/>
      </w:pPr>
      <w:r>
        <w:rPr>
          <w:rFonts w:ascii="Times New Roman" w:hAnsi="Times New Roman"/>
          <w:b w:val="0"/>
          <w:i w:val="0"/>
          <w:sz w:val="22"/>
        </w:rPr>
        <w:t>Title: Secretary, Board of Commissioners</w:t>
      </w:r>
    </w:p>
    <w:p>
      <w:pPr>
        <w:spacing w:after="280"/>
        <w:ind w:left="720"/>
      </w:pPr>
    </w:p>
    <w:p>
      <w:pPr>
        <w:spacing w:after="280"/>
        <w:ind w:left="720"/>
      </w:pPr>
      <w:r>
        <w:rPr>
          <w:rFonts w:ascii="Times New Roman" w:hAnsi="Times New Roman"/>
          <w:b w:val="0"/>
          <w:i w:val="0"/>
          <w:sz w:val="22"/>
        </w:rPr>
        <w:t>[AFFIX CORPORATE SEAL]</w:t>
      </w:r>
    </w:p>
    <w:p>
      <w:pPr>
        <w:spacing w:after="280"/>
        <w:ind w:left="720"/>
      </w:pPr>
    </w:p>
    <w:p>
      <w:pPr>
        <w:spacing w:before="280" w:after="40"/>
      </w:pPr>
      <w:r>
        <w:rPr>
          <w:rFonts w:ascii="Times New Roman" w:hAnsi="Times New Roman"/>
          <w:b/>
          <w:i w:val="0"/>
          <w:sz w:val="22"/>
        </w:rPr>
        <w:t>TENANT:</w:t>
      </w:r>
    </w:p>
    <w:p>
      <w:pPr>
        <w:spacing w:after="280"/>
        <w:ind w:left="720"/>
      </w:pPr>
      <w:r>
        <w:rPr>
          <w:rFonts w:ascii="Times New Roman" w:hAnsi="Times New Roman"/>
          <w:b w:val="0"/>
          <w:i w:val="0"/>
          <w:sz w:val="22"/>
        </w:rPr>
        <w:t>MERIDIAN GATEWAY HOLDINGS LLC,</w:t>
      </w:r>
    </w:p>
    <w:p>
      <w:pPr>
        <w:spacing w:after="280"/>
        <w:ind w:left="720"/>
      </w:pPr>
      <w:r>
        <w:rPr>
          <w:rFonts w:ascii="Times New Roman" w:hAnsi="Times New Roman"/>
          <w:b w:val="0"/>
          <w:i w:val="0"/>
          <w:sz w:val="22"/>
        </w:rPr>
        <w:t>a Delaware limited liability company</w:t>
      </w:r>
    </w:p>
    <w:p>
      <w:pPr>
        <w:spacing w:after="280"/>
        <w:ind w:left="720"/>
      </w:pPr>
    </w:p>
    <w:p>
      <w:pPr>
        <w:spacing w:after="280"/>
        <w:ind w:left="720"/>
      </w:pPr>
      <w:r>
        <w:rPr>
          <w:rFonts w:ascii="Times New Roman" w:hAnsi="Times New Roman"/>
          <w:b w:val="0"/>
          <w:i w:val="0"/>
          <w:sz w:val="22"/>
        </w:rPr>
        <w:t xml:space="preserve">By: </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___</w:t>
      </w:r>
    </w:p>
    <w:p>
      <w:pPr>
        <w:spacing w:after="280"/>
        <w:ind w:left="720"/>
      </w:pPr>
      <w:r>
        <w:rPr>
          <w:rFonts w:ascii="Times New Roman" w:hAnsi="Times New Roman"/>
          <w:b w:val="0"/>
          <w:i w:val="0"/>
          <w:sz w:val="22"/>
        </w:rPr>
        <w:t>Name: Marcus Ellison</w:t>
      </w:r>
    </w:p>
    <w:p>
      <w:pPr>
        <w:spacing w:after="280"/>
        <w:ind w:left="720"/>
      </w:pPr>
      <w:r>
        <w:rPr>
          <w:rFonts w:ascii="Times New Roman" w:hAnsi="Times New Roman"/>
          <w:b w:val="0"/>
          <w:i w:val="0"/>
          <w:sz w:val="22"/>
        </w:rPr>
        <w:t>Title: Managing Member</w:t>
      </w:r>
    </w:p>
    <w:p>
      <w:pPr>
        <w:spacing w:after="280"/>
        <w:ind w:left="720"/>
      </w:pPr>
      <w:r>
        <w:rPr>
          <w:rFonts w:ascii="Times New Roman" w:hAnsi="Times New Roman"/>
          <w:b w:val="0"/>
          <w:i w:val="0"/>
          <w:sz w:val="22"/>
        </w:rPr>
        <w:t xml:space="preserve">Date: </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p>
    <w:p>
      <w:r>
        <w:br w:type="page"/>
      </w:r>
    </w:p>
    <w:p>
      <w:pPr>
        <w:jc w:val="center"/>
      </w:pPr>
      <w:r>
        <w:rPr>
          <w:rFonts w:ascii="Times New Roman" w:hAnsi="Times New Roman"/>
          <w:b/>
          <w:i w:val="0"/>
          <w:sz w:val="22"/>
        </w:rPr>
        <w:t>ACKNOWLEDGMENT</w:t>
      </w:r>
    </w:p>
    <w:p>
      <w:pPr>
        <w:jc w:val="both"/>
      </w:pPr>
      <w:r>
        <w:rPr>
          <w:rFonts w:ascii="Times New Roman" w:hAnsi="Times New Roman"/>
          <w:b w:val="0"/>
          <w:i w:val="0"/>
          <w:sz w:val="22"/>
        </w:rPr>
        <w:t>STATE OF CONNECTICUT )</w:t>
      </w:r>
    </w:p>
    <w:p>
      <w:pPr>
        <w:jc w:val="both"/>
      </w:pPr>
      <w:r>
        <w:rPr>
          <w:rFonts w:ascii="Times New Roman" w:hAnsi="Times New Roman"/>
          <w:b w:val="0"/>
          <w:i w:val="0"/>
          <w:sz w:val="22"/>
        </w:rPr>
        <w:t>COUNTY OF NEW HAVEN ) ss: Port Calloway, Connecticut</w:t>
      </w:r>
    </w:p>
    <w:p>
      <w:pPr>
        <w:jc w:val="both"/>
      </w:pPr>
      <w:r>
        <w:rPr>
          <w:rFonts w:ascii="Times New Roman" w:hAnsi="Times New Roman"/>
          <w:b w:val="0"/>
          <w:i w:val="0"/>
          <w:sz w:val="22"/>
        </w:rPr>
        <w:t xml:space="preserve">On this </w:t>
      </w:r>
      <w:r>
        <w:rPr>
          <w:rFonts w:ascii="Times New Roman" w:hAnsi="Times New Roman"/>
          <w:b w:val="0"/>
          <w:i/>
          <w:sz w:val="22"/>
        </w:rPr>
        <w:t xml:space="preserve">__ day of </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 xml:space="preserve">__, 2025, before me, the undersigned officer, personally appeared </w:t>
      </w:r>
      <w:r>
        <w:rPr>
          <w:rFonts w:ascii="Times New Roman" w:hAnsi="Times New Roman"/>
          <w:b/>
          <w:i w:val="0"/>
          <w:sz w:val="22"/>
        </w:rPr>
        <w:t>Paul Castignetti</w:t>
      </w:r>
      <w:r>
        <w:rPr>
          <w:rFonts w:ascii="Times New Roman" w:hAnsi="Times New Roman"/>
          <w:b w:val="0"/>
          <w:i w:val="0"/>
          <w:sz w:val="22"/>
        </w:rPr>
        <w:t xml:space="preserve">, who acknowledged himself to be the Executive Director of the </w:t>
      </w:r>
      <w:r>
        <w:rPr>
          <w:rFonts w:ascii="Times New Roman" w:hAnsi="Times New Roman"/>
          <w:b/>
          <w:i w:val="0"/>
          <w:sz w:val="22"/>
        </w:rPr>
        <w:t>City of Port Calloway Redevelopment Authority</w:t>
      </w:r>
      <w:r>
        <w:rPr>
          <w:rFonts w:ascii="Times New Roman" w:hAnsi="Times New Roman"/>
          <w:b w:val="0"/>
          <w:i w:val="0"/>
          <w:sz w:val="22"/>
        </w:rPr>
        <w:t>, a public body corporate and politic, and that he, being duly authorized, executed the foregoing instrument for the purposes therein contained, by signing the name of the Authority by himself as Executive Director.</w:t>
      </w:r>
    </w:p>
    <w:p>
      <w:pPr>
        <w:jc w:val="both"/>
      </w:pPr>
    </w:p>
    <w:p>
      <w:pPr>
        <w:jc w:val="both"/>
      </w:pP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____</w:t>
      </w:r>
    </w:p>
    <w:p>
      <w:pPr>
        <w:jc w:val="both"/>
      </w:pPr>
      <w:r>
        <w:rPr>
          <w:rFonts w:ascii="Times New Roman" w:hAnsi="Times New Roman"/>
          <w:b w:val="0"/>
          <w:i w:val="0"/>
          <w:sz w:val="22"/>
        </w:rPr>
        <w:t>Notary Public</w:t>
      </w:r>
    </w:p>
    <w:p>
      <w:pPr>
        <w:jc w:val="both"/>
      </w:pPr>
      <w:r>
        <w:rPr>
          <w:rFonts w:ascii="Times New Roman" w:hAnsi="Times New Roman"/>
          <w:b w:val="0"/>
          <w:i w:val="0"/>
          <w:sz w:val="22"/>
        </w:rPr>
        <w:t xml:space="preserve">My Commission Expires: </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___</w:t>
      </w:r>
    </w:p>
    <w:p>
      <w:pPr>
        <w:jc w:val="both"/>
      </w:pPr>
    </w:p>
    <w:p>
      <w:pPr>
        <w:jc w:val="both"/>
      </w:pPr>
      <w:r>
        <w:rPr>
          <w:rFonts w:ascii="Times New Roman" w:hAnsi="Times New Roman"/>
          <w:b w:val="0"/>
          <w:i w:val="0"/>
          <w:sz w:val="22"/>
        </w:rPr>
        <w:t>STATE OF CONNECTICUT )</w:t>
      </w:r>
    </w:p>
    <w:p>
      <w:pPr>
        <w:jc w:val="both"/>
      </w:pPr>
      <w:r>
        <w:rPr>
          <w:rFonts w:ascii="Times New Roman" w:hAnsi="Times New Roman"/>
          <w:b w:val="0"/>
          <w:i w:val="0"/>
          <w:sz w:val="22"/>
        </w:rPr>
        <w:t>COUNTY OF NEW HAVEN ) ss: Port Calloway, Connecticut</w:t>
      </w:r>
    </w:p>
    <w:p>
      <w:pPr>
        <w:jc w:val="both"/>
      </w:pPr>
      <w:r>
        <w:rPr>
          <w:rFonts w:ascii="Times New Roman" w:hAnsi="Times New Roman"/>
          <w:b w:val="0"/>
          <w:i w:val="0"/>
          <w:sz w:val="22"/>
        </w:rPr>
        <w:t xml:space="preserve">On this </w:t>
      </w:r>
      <w:r>
        <w:rPr>
          <w:rFonts w:ascii="Times New Roman" w:hAnsi="Times New Roman"/>
          <w:b w:val="0"/>
          <w:i/>
          <w:sz w:val="22"/>
        </w:rPr>
        <w:t xml:space="preserve">__ day of </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 xml:space="preserve">__, 2025, before me, the undersigned officer, personally appeared </w:t>
      </w:r>
      <w:r>
        <w:rPr>
          <w:rFonts w:ascii="Times New Roman" w:hAnsi="Times New Roman"/>
          <w:b/>
          <w:i w:val="0"/>
          <w:sz w:val="22"/>
        </w:rPr>
        <w:t>Marcus Ellison</w:t>
      </w:r>
      <w:r>
        <w:rPr>
          <w:rFonts w:ascii="Times New Roman" w:hAnsi="Times New Roman"/>
          <w:b w:val="0"/>
          <w:i w:val="0"/>
          <w:sz w:val="22"/>
        </w:rPr>
        <w:t xml:space="preserve">, who acknowledged himself to be the Managing Member of </w:t>
      </w:r>
      <w:r>
        <w:rPr>
          <w:rFonts w:ascii="Times New Roman" w:hAnsi="Times New Roman"/>
          <w:b/>
          <w:i w:val="0"/>
          <w:sz w:val="22"/>
        </w:rPr>
        <w:t>Meridian Gateway Holdings LLC</w:t>
      </w:r>
      <w:r>
        <w:rPr>
          <w:rFonts w:ascii="Times New Roman" w:hAnsi="Times New Roman"/>
          <w:b w:val="0"/>
          <w:i w:val="0"/>
          <w:sz w:val="22"/>
        </w:rPr>
        <w:t>, a Delaware limited liability company, and that he, as such Managing Member, being duly authorized, executed the foregoing instrument for the purposes therein contained, by signing the name of the limited liability company by himself as Managing Member.</w:t>
      </w:r>
    </w:p>
    <w:p>
      <w:pPr>
        <w:jc w:val="both"/>
      </w:pPr>
    </w:p>
    <w:p>
      <w:pPr>
        <w:jc w:val="both"/>
      </w:pP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____</w:t>
      </w:r>
    </w:p>
    <w:p>
      <w:pPr>
        <w:jc w:val="both"/>
      </w:pPr>
      <w:r>
        <w:rPr>
          <w:rFonts w:ascii="Times New Roman" w:hAnsi="Times New Roman"/>
          <w:b w:val="0"/>
          <w:i w:val="0"/>
          <w:sz w:val="22"/>
        </w:rPr>
        <w:t>Notary Public</w:t>
      </w:r>
    </w:p>
    <w:p>
      <w:pPr>
        <w:jc w:val="both"/>
      </w:pPr>
      <w:r>
        <w:rPr>
          <w:rFonts w:ascii="Times New Roman" w:hAnsi="Times New Roman"/>
          <w:b w:val="0"/>
          <w:i w:val="0"/>
          <w:sz w:val="22"/>
        </w:rPr>
        <w:t xml:space="preserve">My Commission Expires: </w:t>
      </w:r>
      <w:r>
        <w:rPr>
          <w:rFonts w:ascii="Times New Roman" w:hAnsi="Times New Roman"/>
          <w:b w:val="0"/>
          <w:i/>
          <w:sz w:val="22"/>
        </w:rPr>
        <w:t>_</w:t>
      </w:r>
      <w:r>
        <w:rPr>
          <w:rFonts w:ascii="Times New Roman" w:hAnsi="Times New Roman"/>
          <w:b w:val="0"/>
          <w:i/>
          <w:sz w:val="22"/>
        </w:rPr>
        <w:t>_</w:t>
      </w:r>
      <w:r>
        <w:rPr>
          <w:rFonts w:ascii="Times New Roman" w:hAnsi="Times New Roman"/>
          <w:b w:val="0"/>
          <w:i/>
          <w:sz w:val="22"/>
        </w:rPr>
        <w:t>_</w:t>
      </w:r>
      <w:r>
        <w:rPr>
          <w:rFonts w:ascii="Times New Roman" w:hAnsi="Times New Roman"/>
          <w:b w:val="0"/>
          <w:i w:val="0"/>
          <w:sz w:val="22"/>
        </w:rPr>
        <w:t>___</w:t>
      </w:r>
    </w:p>
    <w:p>
      <w:r>
        <w:br w:type="page"/>
      </w:r>
    </w:p>
    <w:p>
      <w:pPr>
        <w:spacing w:before="0" w:after="240"/>
        <w:jc w:val="center"/>
      </w:pPr>
      <w:r>
        <w:rPr>
          <w:rFonts w:ascii="Times New Roman" w:hAnsi="Times New Roman"/>
          <w:b/>
          <w:i w:val="0"/>
          <w:sz w:val="26"/>
        </w:rPr>
        <w:t>EXHIBIT A</w:t>
      </w:r>
    </w:p>
    <w:p>
      <w:pPr>
        <w:jc w:val="center"/>
      </w:pPr>
      <w:r>
        <w:rPr>
          <w:rFonts w:ascii="Times New Roman" w:hAnsi="Times New Roman"/>
          <w:b/>
          <w:i w:val="0"/>
          <w:sz w:val="22"/>
        </w:rPr>
        <w:t>LEGAL DESCRIPTION OF THE PREMISES</w:t>
      </w:r>
    </w:p>
    <w:p>
      <w:pPr>
        <w:jc w:val="both"/>
      </w:pPr>
      <w:r>
        <w:rPr>
          <w:rFonts w:ascii="Times New Roman" w:hAnsi="Times New Roman"/>
          <w:b w:val="0"/>
          <w:i w:val="0"/>
          <w:sz w:val="22"/>
        </w:rPr>
        <w:t>All that certain piece or parcel of land situated in the City of Port Calloway, County of New Haven, State of Connecticut, bounded and described as follows:</w:t>
      </w:r>
    </w:p>
    <w:p>
      <w:pPr>
        <w:jc w:val="both"/>
      </w:pPr>
      <w:r>
        <w:rPr>
          <w:rFonts w:ascii="Times New Roman" w:hAnsi="Times New Roman"/>
          <w:b w:val="0"/>
          <w:i w:val="0"/>
          <w:sz w:val="22"/>
        </w:rPr>
        <w:t>BEGINNING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jc w:val="both"/>
      </w:pPr>
      <w:r>
        <w:rPr>
          <w:rFonts w:ascii="Times New Roman" w:hAnsi="Times New Roman"/>
          <w:b w:val="0"/>
          <w:i w:val="0"/>
          <w:sz w:val="22"/>
        </w:rPr>
        <w:t>THENCE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jc w:val="both"/>
      </w:pPr>
      <w:r>
        <w:rPr>
          <w:rFonts w:ascii="Times New Roman" w:hAnsi="Times New Roman"/>
          <w:b w:val="0"/>
          <w:i w:val="0"/>
          <w:sz w:val="22"/>
        </w:rPr>
        <w:t>THENCE running South 11 degrees 44 minutes 30 seconds West along the westerly line of said pedestrian access easement and along the bulkhead line, a distance of Three Hundred Twenty and 47/100 feet (320.47') to a point at the southeast corner of the herein-described parcel, said point being on the northerly boundary of Assessor's Parcel No. 127-003-0044, marked by a set 5/8-inch iron rebar with aluminum cap stamped "PLS 008741";</w:t>
      </w:r>
    </w:p>
    <w:p>
      <w:pPr>
        <w:jc w:val="both"/>
      </w:pPr>
      <w:r>
        <w:rPr>
          <w:rFonts w:ascii="Times New Roman" w:hAnsi="Times New Roman"/>
          <w:b w:val="0"/>
          <w:i w:val="0"/>
          <w:sz w:val="22"/>
        </w:rPr>
        <w:t>THENCE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 "PLS 008741";</w:t>
      </w:r>
    </w:p>
    <w:p>
      <w:pPr>
        <w:jc w:val="both"/>
      </w:pPr>
      <w:r>
        <w:rPr>
          <w:rFonts w:ascii="Times New Roman" w:hAnsi="Times New Roman"/>
          <w:b w:val="0"/>
          <w:i w:val="0"/>
          <w:sz w:val="22"/>
        </w:rPr>
        <w:t>THENCE running North 11 degrees 44 minutes 30 seconds East along the easterly line of Harbor Avenue, a distance of Three Hundred Twenty and 47/100 feet (320.47') to the POINT OF BEGINNING.</w:t>
      </w:r>
    </w:p>
    <w:p>
      <w:pPr>
        <w:jc w:val="both"/>
      </w:pPr>
      <w:r>
        <w:rPr>
          <w:rFonts w:ascii="Times New Roman" w:hAnsi="Times New Roman"/>
          <w:b w:val="0"/>
          <w:i w:val="0"/>
          <w:sz w:val="22"/>
        </w:rPr>
        <w:t>Containing 139,392 square feet, or 3.200 acres, more or less, as determined by the Tax Assessor; and containing 139,474.95 square feet, or 3.2019 acres, as computed from the courses and distances set forth above.</w:t>
      </w:r>
    </w:p>
    <w:p>
      <w:pPr>
        <w:jc w:val="both"/>
      </w:pPr>
      <w:r>
        <w:rPr>
          <w:rFonts w:ascii="Times New Roman" w:hAnsi="Times New Roman"/>
          <w:b w:val="0"/>
          <w:i w:val="0"/>
          <w:sz w:val="22"/>
        </w:rPr>
        <w:t>Basis of Bearings: Connecticut State Plane Coordinate System, NAD83 (2011), South Zone. Vertical Datum: NAVD88.</w:t>
      </w:r>
    </w:p>
    <w:p>
      <w:pPr>
        <w:jc w:val="both"/>
      </w:pPr>
      <w:r>
        <w:rPr>
          <w:rFonts w:ascii="Times New Roman" w:hAnsi="Times New Roman"/>
          <w:b w:val="0"/>
          <w:i w:val="0"/>
          <w:sz w:val="22"/>
        </w:rPr>
        <w:t>Being a portion of the land conveyed to the City of Port Calloway Redevelopment Authority by Final Order of Condemnation recorded in the Port Calloway Land Records, dated June 15, 2012.</w:t>
      </w:r>
    </w:p>
    <w:p>
      <w:pPr>
        <w:jc w:val="both"/>
      </w:pPr>
      <w:r>
        <w:rPr>
          <w:rFonts w:ascii="Times New Roman" w:hAnsi="Times New Roman"/>
          <w:b w:val="0"/>
          <w:i w:val="0"/>
          <w:sz w:val="22"/>
        </w:rPr>
        <w:t>As shown on that certain ALTA/NSPS Land Title Survey prepared by Calloway Land Surveyors LLC, Thomas R. Pellegrino, P.L.S., Connecticut License No. PLS-008741, dated April 20, 2025 (plat dated April 28, 2025), Survey Job No. CLS-2025-0417.</w:t>
      </w:r>
    </w:p>
    <w:p>
      <w:pPr>
        <w:spacing w:before="80" w:after="160"/>
        <w:ind w:left="504" w:right="504"/>
        <w:jc w:val="both"/>
      </w:pPr>
      <w:r>
        <w:rPr>
          <w:rFonts w:ascii="Times New Roman" w:hAnsi="Times New Roman"/>
          <w:b w:val="0"/>
          <w:i/>
          <w:sz w:val="20"/>
        </w:rPr>
        <w:t>Drafting Note: the description above is taken from the survey narrative and has been verified to close (closure error 0.00 feet) and to compute to 139,474.95 square feet (3.2019 acres), which is 82.95 square feet (0.06%) more than the Assessor's area of 139,392 square feet. The description appearing in Exhibit A to Title Commitment No. TC-2025-07821 closes to within approximately 1.1 feet but computes to approximately 279,535 square feet (6.417 acres) — approximately double the area it recites — and cannot be used. Base Rent is a flat dollar amount and is unaffected by the difference in computed area.</w:t>
      </w:r>
    </w:p>
    <w:p>
      <w:r>
        <w:br w:type="page"/>
      </w:r>
    </w:p>
    <w:p>
      <w:pPr>
        <w:spacing w:before="0" w:after="240"/>
        <w:jc w:val="center"/>
      </w:pPr>
      <w:r>
        <w:rPr>
          <w:rFonts w:ascii="Times New Roman" w:hAnsi="Times New Roman"/>
          <w:b/>
          <w:i w:val="0"/>
          <w:sz w:val="26"/>
        </w:rPr>
        <w:t>EXHIBIT B</w:t>
      </w:r>
    </w:p>
    <w:p>
      <w:pPr>
        <w:jc w:val="center"/>
      </w:pPr>
      <w:r>
        <w:rPr>
          <w:rFonts w:ascii="Times New Roman" w:hAnsi="Times New Roman"/>
          <w:b/>
          <w:i w:val="0"/>
          <w:sz w:val="22"/>
        </w:rPr>
        <w:t>PERMITTED EXCEPTIONS</w:t>
      </w:r>
    </w:p>
    <w:p>
      <w:pPr>
        <w:jc w:val="both"/>
      </w:pPr>
      <w:r>
        <w:rPr>
          <w:rFonts w:ascii="Times New Roman" w:hAnsi="Times New Roman"/>
          <w:b w:val="0"/>
          <w:i w:val="0"/>
          <w:sz w:val="22"/>
        </w:rPr>
        <w:t>Tenant's leasehold estate is subject to the following matters only:</w:t>
      </w:r>
    </w:p>
    <w:tbl>
      <w:tblPr>
        <w:tblStyle w:val="TableGrid"/>
        <w:tblW w:type="dxa" w:w="9216"/>
        <w:jc w:val="center"/>
        <w:tblLayout w:type="fixed"/>
        <w:tblLook w:firstColumn="1" w:firstRow="1" w:lastColumn="0" w:lastRow="0" w:noHBand="0" w:noVBand="1" w:val="04A0"/>
        <w:tblLayout w:type="fixed"/>
      </w:tblPr>
      <w:tblGrid>
        <w:gridCol w:w="720"/>
        <w:gridCol w:w="8496"/>
      </w:tblGrid>
      <w:tr>
        <w:trPr>
          <w:tblHeader/>
        </w:trPr>
        <w:tc>
          <w:tcPr>
            <w:tcW w:type="dxa" w:w="720"/>
            <w:shd w:val="clear" w:color="auto" w:fill="E8E8E8"/>
          </w:tcPr>
          <w:p>
            <w:pPr>
              <w:spacing w:after="40"/>
            </w:pPr>
            <w:r>
              <w:rPr>
                <w:rFonts w:ascii="Times New Roman" w:hAnsi="Times New Roman"/>
                <w:b/>
                <w:i w:val="0"/>
                <w:sz w:val="18"/>
              </w:rPr>
              <w:t>No.</w:t>
            </w:r>
          </w:p>
        </w:tc>
        <w:tc>
          <w:tcPr>
            <w:tcW w:type="dxa" w:w="8496"/>
            <w:shd w:val="clear" w:color="auto" w:fill="E8E8E8"/>
          </w:tcPr>
          <w:p>
            <w:pPr>
              <w:spacing w:after="40"/>
            </w:pPr>
            <w:r>
              <w:rPr>
                <w:rFonts w:ascii="Times New Roman" w:hAnsi="Times New Roman"/>
                <w:b/>
                <w:i w:val="0"/>
                <w:sz w:val="18"/>
              </w:rPr>
              <w:t>Matter</w:t>
            </w:r>
          </w:p>
        </w:tc>
      </w:tr>
      <w:tr>
        <w:trPr>
          <w:cantSplit/>
        </w:trPr>
        <w:tc>
          <w:tcPr>
            <w:tcW w:type="dxa" w:w="720"/>
          </w:tcPr>
          <w:p>
            <w:pPr>
              <w:spacing w:after="40"/>
            </w:pPr>
            <w:r>
              <w:rPr>
                <w:rFonts w:ascii="Times New Roman" w:hAnsi="Times New Roman"/>
                <w:b w:val="0"/>
                <w:i w:val="0"/>
                <w:sz w:val="18"/>
              </w:rPr>
              <w:t>1</w:t>
            </w:r>
          </w:p>
        </w:tc>
        <w:tc>
          <w:tcPr>
            <w:tcW w:type="dxa" w:w="8496"/>
          </w:tcPr>
          <w:p>
            <w:pPr>
              <w:spacing w:after="40"/>
            </w:pPr>
            <w:r>
              <w:rPr>
                <w:rFonts w:ascii="Times New Roman" w:hAnsi="Times New Roman"/>
                <w:b w:val="0"/>
                <w:i w:val="0"/>
                <w:sz w:val="18"/>
              </w:rPr>
              <w:t>Environmental Land Use Restriction recorded March 22, 2018, at Volume 412, Page 88 of the Port Calloway Land Records, as approved by the Connecticut Department of Energy and Environmental Protection, and as the same may be modified in accordance with Section 3.9.</w:t>
            </w:r>
          </w:p>
        </w:tc>
      </w:tr>
      <w:tr>
        <w:trPr>
          <w:cantSplit/>
        </w:trPr>
        <w:tc>
          <w:tcPr>
            <w:tcW w:type="dxa" w:w="720"/>
          </w:tcPr>
          <w:p>
            <w:pPr>
              <w:spacing w:after="40"/>
            </w:pPr>
            <w:r>
              <w:rPr>
                <w:rFonts w:ascii="Times New Roman" w:hAnsi="Times New Roman"/>
                <w:b w:val="0"/>
                <w:i w:val="0"/>
                <w:sz w:val="18"/>
              </w:rPr>
              <w:t>2</w:t>
            </w:r>
          </w:p>
        </w:tc>
        <w:tc>
          <w:tcPr>
            <w:tcW w:type="dxa" w:w="8496"/>
          </w:tcPr>
          <w:p>
            <w:pPr>
              <w:spacing w:after="40"/>
            </w:pPr>
            <w:r>
              <w:rPr>
                <w:rFonts w:ascii="Times New Roman" w:hAnsi="Times New Roman"/>
                <w:b w:val="0"/>
                <w:i w:val="0"/>
                <w:sz w:val="18"/>
              </w:rPr>
              <w:t>Easement for public utilities (underground electric and sewer), 20 feet in width, along the northern boundary of the Premises (Pier Street frontage), recorded at Volume 388, Page 201 of the Port Calloway Land Records.</w:t>
            </w:r>
          </w:p>
        </w:tc>
      </w:tr>
      <w:tr>
        <w:trPr>
          <w:cantSplit/>
        </w:trPr>
        <w:tc>
          <w:tcPr>
            <w:tcW w:type="dxa" w:w="720"/>
          </w:tcPr>
          <w:p>
            <w:pPr>
              <w:spacing w:after="40"/>
            </w:pPr>
            <w:r>
              <w:rPr>
                <w:rFonts w:ascii="Times New Roman" w:hAnsi="Times New Roman"/>
                <w:b w:val="0"/>
                <w:i w:val="0"/>
                <w:sz w:val="18"/>
              </w:rPr>
              <w:t>3</w:t>
            </w:r>
          </w:p>
        </w:tc>
        <w:tc>
          <w:tcPr>
            <w:tcW w:type="dxa" w:w="8496"/>
          </w:tcPr>
          <w:p>
            <w:pPr>
              <w:spacing w:after="40"/>
            </w:pPr>
            <w:r>
              <w:rPr>
                <w:rFonts w:ascii="Times New Roman" w:hAnsi="Times New Roman"/>
                <w:b w:val="0"/>
                <w:i w:val="0"/>
                <w:sz w:val="18"/>
              </w:rPr>
              <w:t>Easement for public pedestrian access, 15 feet in width, along the eastern boundary of the Premises, recorded at Volume 395, Page 112 of the Port Calloway Land Records.</w:t>
            </w:r>
          </w:p>
        </w:tc>
      </w:tr>
      <w:tr>
        <w:trPr>
          <w:cantSplit/>
        </w:trPr>
        <w:tc>
          <w:tcPr>
            <w:tcW w:type="dxa" w:w="720"/>
          </w:tcPr>
          <w:p>
            <w:pPr>
              <w:spacing w:after="40"/>
            </w:pPr>
            <w:r>
              <w:rPr>
                <w:rFonts w:ascii="Times New Roman" w:hAnsi="Times New Roman"/>
                <w:b w:val="0"/>
                <w:i w:val="0"/>
                <w:sz w:val="18"/>
              </w:rPr>
              <w:t>4</w:t>
            </w:r>
          </w:p>
        </w:tc>
        <w:tc>
          <w:tcPr>
            <w:tcW w:type="dxa" w:w="8496"/>
          </w:tcPr>
          <w:p>
            <w:pPr>
              <w:spacing w:after="40"/>
            </w:pPr>
            <w:r>
              <w:rPr>
                <w:rFonts w:ascii="Times New Roman" w:hAnsi="Times New Roman"/>
                <w:b w:val="0"/>
                <w:i w:val="0"/>
                <w:sz w:val="18"/>
              </w:rPr>
              <w:t>Right of first refusal in favor of Landlord, as recorded at Volume 405, Page 55 of the Port Calloway Land Records and as amended and subordinated pursuant to Section 2.7(d) and Section 11.4, and as limited by this Lease.</w:t>
            </w:r>
          </w:p>
        </w:tc>
      </w:tr>
      <w:tr>
        <w:trPr>
          <w:cantSplit/>
        </w:trPr>
        <w:tc>
          <w:tcPr>
            <w:tcW w:type="dxa" w:w="720"/>
          </w:tcPr>
          <w:p>
            <w:pPr>
              <w:spacing w:after="40"/>
            </w:pPr>
            <w:r>
              <w:rPr>
                <w:rFonts w:ascii="Times New Roman" w:hAnsi="Times New Roman"/>
                <w:b w:val="0"/>
                <w:i w:val="0"/>
                <w:sz w:val="18"/>
              </w:rPr>
              <w:t>5</w:t>
            </w:r>
          </w:p>
        </w:tc>
        <w:tc>
          <w:tcPr>
            <w:tcW w:type="dxa" w:w="8496"/>
          </w:tcPr>
          <w:p>
            <w:pPr>
              <w:spacing w:after="40"/>
            </w:pPr>
            <w:r>
              <w:rPr>
                <w:rFonts w:ascii="Times New Roman" w:hAnsi="Times New Roman"/>
                <w:b w:val="0"/>
                <w:i w:val="0"/>
                <w:sz w:val="18"/>
              </w:rPr>
              <w:t>Affordable housing restrictive covenant recorded at Volume 408, Page 230 of the Port Calloway Land Records, as satisfied by Section 3.6 of this Lease.</w:t>
            </w:r>
          </w:p>
        </w:tc>
      </w:tr>
      <w:tr>
        <w:trPr>
          <w:cantSplit/>
        </w:trPr>
        <w:tc>
          <w:tcPr>
            <w:tcW w:type="dxa" w:w="720"/>
          </w:tcPr>
          <w:p>
            <w:pPr>
              <w:spacing w:after="40"/>
            </w:pPr>
            <w:r>
              <w:rPr>
                <w:rFonts w:ascii="Times New Roman" w:hAnsi="Times New Roman"/>
                <w:b w:val="0"/>
                <w:i w:val="0"/>
                <w:sz w:val="18"/>
              </w:rPr>
              <w:t>6</w:t>
            </w:r>
          </w:p>
        </w:tc>
        <w:tc>
          <w:tcPr>
            <w:tcW w:type="dxa" w:w="8496"/>
          </w:tcPr>
          <w:p>
            <w:pPr>
              <w:spacing w:after="40"/>
            </w:pPr>
            <w:r>
              <w:rPr>
                <w:rFonts w:ascii="Times New Roman" w:hAnsi="Times New Roman"/>
                <w:b w:val="0"/>
                <w:i w:val="0"/>
                <w:sz w:val="18"/>
              </w:rPr>
              <w:t>Real property taxes and assessments for the fiscal year commencing July 1, 2025 and thereafter, not yet due and payable, subject to the Abatement Program.</w:t>
            </w:r>
          </w:p>
        </w:tc>
      </w:tr>
      <w:tr>
        <w:trPr>
          <w:cantSplit/>
        </w:trPr>
        <w:tc>
          <w:tcPr>
            <w:tcW w:type="dxa" w:w="720"/>
          </w:tcPr>
          <w:p>
            <w:pPr>
              <w:spacing w:after="40"/>
            </w:pPr>
            <w:r>
              <w:rPr>
                <w:rFonts w:ascii="Times New Roman" w:hAnsi="Times New Roman"/>
                <w:b w:val="0"/>
                <w:i w:val="0"/>
                <w:sz w:val="18"/>
              </w:rPr>
              <w:t>7</w:t>
            </w:r>
          </w:p>
        </w:tc>
        <w:tc>
          <w:tcPr>
            <w:tcW w:type="dxa" w:w="8496"/>
          </w:tcPr>
          <w:p>
            <w:pPr>
              <w:spacing w:after="40"/>
            </w:pPr>
            <w:r>
              <w:rPr>
                <w:rFonts w:ascii="Times New Roman" w:hAnsi="Times New Roman"/>
                <w:b w:val="0"/>
                <w:i w:val="0"/>
                <w:sz w:val="18"/>
              </w:rPr>
              <w:t>Zoning, land use, building, coastal, wetlands, and flood plain regulations of the City of Port Calloway and the State of Connecticut, and the FEMA Flood Zone AE designation (FIRM Panel No. 09009C0301G, effective January 15, 2020, BFE 12 feet NAVD88).</w:t>
            </w:r>
          </w:p>
        </w:tc>
      </w:tr>
      <w:tr>
        <w:trPr>
          <w:cantSplit/>
        </w:trPr>
        <w:tc>
          <w:tcPr>
            <w:tcW w:type="dxa" w:w="720"/>
          </w:tcPr>
          <w:p>
            <w:pPr>
              <w:spacing w:after="40"/>
            </w:pPr>
            <w:r>
              <w:rPr>
                <w:rFonts w:ascii="Times New Roman" w:hAnsi="Times New Roman"/>
                <w:b w:val="0"/>
                <w:i w:val="0"/>
                <w:sz w:val="18"/>
              </w:rPr>
              <w:t>8</w:t>
            </w:r>
          </w:p>
        </w:tc>
        <w:tc>
          <w:tcPr>
            <w:tcW w:type="dxa" w:w="8496"/>
          </w:tcPr>
          <w:p>
            <w:pPr>
              <w:spacing w:after="40"/>
            </w:pPr>
            <w:r>
              <w:rPr>
                <w:rFonts w:ascii="Times New Roman" w:hAnsi="Times New Roman"/>
                <w:b w:val="0"/>
                <w:i w:val="0"/>
                <w:sz w:val="18"/>
              </w:rPr>
              <w:t>Reservations, if any, arising from the 2012 condemnation of the Premises by Landlord, to the extent validly existing and of record, and excluding any reversionary interest or right of reverter (see Section 15.1(e)).</w:t>
            </w:r>
          </w:p>
        </w:tc>
      </w:tr>
      <w:tr>
        <w:trPr>
          <w:cantSplit/>
        </w:trPr>
        <w:tc>
          <w:tcPr>
            <w:tcW w:type="dxa" w:w="720"/>
          </w:tcPr>
          <w:p>
            <w:pPr>
              <w:spacing w:after="40"/>
            </w:pPr>
            <w:r>
              <w:rPr>
                <w:rFonts w:ascii="Times New Roman" w:hAnsi="Times New Roman"/>
                <w:b w:val="0"/>
                <w:i w:val="0"/>
                <w:sz w:val="18"/>
              </w:rPr>
              <w:t>9</w:t>
            </w:r>
          </w:p>
        </w:tc>
        <w:tc>
          <w:tcPr>
            <w:tcW w:type="dxa" w:w="8496"/>
          </w:tcPr>
          <w:p>
            <w:pPr>
              <w:spacing w:after="40"/>
            </w:pPr>
            <w:r>
              <w:rPr>
                <w:rFonts w:ascii="Times New Roman" w:hAnsi="Times New Roman"/>
                <w:b w:val="0"/>
                <w:i w:val="0"/>
                <w:sz w:val="18"/>
              </w:rPr>
              <w:t>The Leasehold Mortgage(s) granted by Tenant and the SNDA.</w:t>
            </w:r>
          </w:p>
        </w:tc>
      </w:tr>
    </w:tbl>
    <w:p>
      <w:pPr>
        <w:spacing w:after="40"/>
      </w:pPr>
    </w:p>
    <w:p>
      <w:pPr>
        <w:jc w:val="both"/>
      </w:pPr>
      <w:r>
        <w:rPr>
          <w:rFonts w:ascii="Times New Roman" w:hAnsi="Times New Roman"/>
          <w:b/>
          <w:i w:val="0"/>
          <w:sz w:val="22"/>
        </w:rPr>
        <w:t>Expressly excluded from the Permitted Exceptions:</w:t>
      </w:r>
      <w:r>
        <w:rPr>
          <w:rFonts w:ascii="Times New Roman" w:hAnsi="Times New Roman"/>
          <w:b w:val="0"/>
          <w:i w:val="0"/>
          <w:sz w:val="22"/>
        </w:rPr>
        <w:t xml:space="preserve"> (a) the Mechanics' Lien filed by Calloway Marine Demolition Inc. on April 3, 2025 in the amount of $187,500, recorded at Volume 418, Page 302 of the Port Calloway Land Records, which Landlord is obligated to discharge or bond off under Section 15.4; (b) any right of first refusal not amended and subordinated as required by Section 2.7(d); and (c) any lien, encumbrance, or exception created by, through, or under Landlord after the effective date of Title Commitment No. TC-2025-07821 other than those approved in writing by Tenant.</w:t>
      </w:r>
    </w:p>
    <w:p>
      <w:r>
        <w:br w:type="page"/>
      </w:r>
    </w:p>
    <w:p>
      <w:pPr>
        <w:spacing w:before="0" w:after="240"/>
        <w:jc w:val="center"/>
      </w:pPr>
      <w:r>
        <w:rPr>
          <w:rFonts w:ascii="Times New Roman" w:hAnsi="Times New Roman"/>
          <w:b/>
          <w:i w:val="0"/>
          <w:sz w:val="26"/>
        </w:rPr>
        <w:t>EXHIBIT C</w:t>
      </w:r>
    </w:p>
    <w:p>
      <w:pPr>
        <w:jc w:val="center"/>
      </w:pPr>
      <w:r>
        <w:rPr>
          <w:rFonts w:ascii="Times New Roman" w:hAnsi="Times New Roman"/>
          <w:b/>
          <w:i w:val="0"/>
          <w:sz w:val="22"/>
        </w:rPr>
        <w:t>FORM OF IRREVOCABLE STANDBY LETTER OF CREDIT</w:t>
      </w:r>
    </w:p>
    <w:p>
      <w:pPr>
        <w:jc w:val="both"/>
      </w:pPr>
      <w:r>
        <w:rPr>
          <w:rFonts w:ascii="Times New Roman" w:hAnsi="Times New Roman"/>
          <w:b w:val="0"/>
          <w:i w:val="0"/>
          <w:sz w:val="22"/>
        </w:rPr>
        <w:t>[To be attached. The form shall: (a) be irrevocable; (b) be payable at sight upon presentation of a sight draft and a certificate of the beneficiary stating that the beneficiary is entitled to draw under the Ground Lease; (c) be issued by a bank meeting the requirements of Section 7.2; (d) provide for partial drawings and reinstatement; (e) provide for automatic extension for successive one-year periods absent sixty (60) days' prior written notice of non-renewal; (f) state the expiry date as one (1) year after the date of issuance plus any automatic extension period; (g) be transferable to a successor fee owner or to a Leasehold Mortgagee at no cost; (h) be subject to amendment to reduce the stated amount in accordance with Section 7.4; and (i) be governed by ISP98 or UCP 600, as stated therein.]</w:t>
      </w:r>
    </w:p>
    <w:p>
      <w:r>
        <w:br w:type="page"/>
      </w:r>
    </w:p>
    <w:p>
      <w:pPr>
        <w:spacing w:before="0" w:after="240"/>
        <w:jc w:val="center"/>
      </w:pPr>
      <w:r>
        <w:rPr>
          <w:rFonts w:ascii="Times New Roman" w:hAnsi="Times New Roman"/>
          <w:b/>
          <w:i w:val="0"/>
          <w:sz w:val="26"/>
        </w:rPr>
        <w:t>EXHIBIT D</w:t>
      </w:r>
    </w:p>
    <w:p>
      <w:pPr>
        <w:jc w:val="center"/>
      </w:pPr>
      <w:r>
        <w:rPr>
          <w:rFonts w:ascii="Times New Roman" w:hAnsi="Times New Roman"/>
          <w:b/>
          <w:i w:val="0"/>
          <w:sz w:val="22"/>
        </w:rPr>
        <w:t>FORM OF SUBORDINATION, NON-DISTURBANCE, AND ATTORNMENT AGREEMENT</w:t>
      </w:r>
    </w:p>
    <w:p>
      <w:pPr>
        <w:jc w:val="both"/>
      </w:pPr>
      <w:r>
        <w:rPr>
          <w:rFonts w:ascii="Times New Roman" w:hAnsi="Times New Roman"/>
          <w:b w:val="0"/>
          <w:i w:val="0"/>
          <w:sz w:val="22"/>
        </w:rPr>
        <w:t>[To be attached. The form shall be executed by Landlord, Tenant, and each Leasehold Mortgagee, shall be recordable, and shall include, at a minimum: (a) Landlord's acknowledgment of the Leasehold Mortgage and its priority; (b) Landlord's agreement not to disturb the Leasehold Mortgagee's security interest or the rights of any purchaser at foreclosure, and to recognize the Leasehold Mortgagee or its designee as Tenant upon the same terms as this Lease; (c) the New Lease right under Section 10.5; (d) the notice and Lender Cure Period provisions of Sections 10.2 and 10.3; (e) the prohibition on surrender, amendment, or termination without the Leasehold Mortgagee's consent under Section 10.6; (f) the foreclosure and assignment rights under Section 10.7; (g) the application of insurance and condemnation proceeds under Article 12 and Section 13.4; (h) the Leasehold Mortgagee's rights in respect of the Security Deposit under Section 7.6; and (i) such additional provisions as any Leasehold Mortgagee may reasonably require.]</w:t>
      </w:r>
    </w:p>
    <w:p>
      <w:r>
        <w:br w:type="page"/>
      </w:r>
    </w:p>
    <w:p>
      <w:pPr>
        <w:spacing w:before="0" w:after="240"/>
        <w:jc w:val="center"/>
      </w:pPr>
      <w:r>
        <w:rPr>
          <w:rFonts w:ascii="Times New Roman" w:hAnsi="Times New Roman"/>
          <w:b/>
          <w:i w:val="0"/>
          <w:sz w:val="26"/>
        </w:rPr>
        <w:t>EXHIBIT E</w:t>
      </w:r>
    </w:p>
    <w:p>
      <w:pPr>
        <w:jc w:val="center"/>
      </w:pPr>
      <w:r>
        <w:rPr>
          <w:rFonts w:ascii="Times New Roman" w:hAnsi="Times New Roman"/>
          <w:b/>
          <w:i w:val="0"/>
          <w:sz w:val="22"/>
        </w:rPr>
        <w:t>PROJECT PROGRAM</w:t>
      </w:r>
    </w:p>
    <w:p>
      <w:pPr>
        <w:jc w:val="both"/>
      </w:pPr>
      <w:r>
        <w:rPr>
          <w:rFonts w:ascii="Times New Roman" w:hAnsi="Times New Roman"/>
          <w:b w:val="0"/>
          <w:i w:val="0"/>
          <w:sz w:val="22"/>
        </w:rPr>
        <w:t>The following minimum development program is a condition of this Lease. Figures marked [●] are not established in the Term Sheet or in any other document in the project record and must be established by agreement of the parties before execution of this Lease.</w:t>
      </w:r>
    </w:p>
    <w:tbl>
      <w:tblPr>
        <w:tblStyle w:val="TableGrid"/>
        <w:tblW w:type="dxa" w:w="9216"/>
        <w:jc w:val="center"/>
        <w:tblLayout w:type="fixed"/>
        <w:tblLook w:firstColumn="1" w:firstRow="1" w:lastColumn="0" w:lastRow="0" w:noHBand="0" w:noVBand="1" w:val="04A0"/>
        <w:tblLayout w:type="fixed"/>
      </w:tblPr>
      <w:tblGrid>
        <w:gridCol w:w="2448"/>
        <w:gridCol w:w="6768"/>
      </w:tblGrid>
      <w:tr>
        <w:trPr>
          <w:tblHeader/>
        </w:trPr>
        <w:tc>
          <w:tcPr>
            <w:tcW w:type="dxa" w:w="2448"/>
            <w:shd w:val="clear" w:color="auto" w:fill="E8E8E8"/>
          </w:tcPr>
          <w:p>
            <w:pPr>
              <w:spacing w:after="40"/>
            </w:pPr>
            <w:r>
              <w:rPr>
                <w:rFonts w:ascii="Times New Roman" w:hAnsi="Times New Roman"/>
                <w:b/>
                <w:i w:val="0"/>
                <w:sz w:val="18"/>
              </w:rPr>
              <w:t>Component</w:t>
            </w:r>
          </w:p>
        </w:tc>
        <w:tc>
          <w:tcPr>
            <w:tcW w:type="dxa" w:w="6768"/>
            <w:shd w:val="clear" w:color="auto" w:fill="E8E8E8"/>
          </w:tcPr>
          <w:p>
            <w:pPr>
              <w:spacing w:after="40"/>
            </w:pPr>
            <w:r>
              <w:rPr>
                <w:rFonts w:ascii="Times New Roman" w:hAnsi="Times New Roman"/>
                <w:b/>
                <w:i w:val="0"/>
                <w:sz w:val="18"/>
              </w:rPr>
              <w:t>Minimum Requirement</w:t>
            </w:r>
          </w:p>
        </w:tc>
      </w:tr>
      <w:tr>
        <w:trPr>
          <w:cantSplit/>
        </w:trPr>
        <w:tc>
          <w:tcPr>
            <w:tcW w:type="dxa" w:w="2448"/>
          </w:tcPr>
          <w:p>
            <w:pPr>
              <w:spacing w:after="40"/>
            </w:pPr>
            <w:r>
              <w:rPr>
                <w:rFonts w:ascii="Times New Roman" w:hAnsi="Times New Roman"/>
                <w:b w:val="0"/>
                <w:i w:val="0"/>
                <w:sz w:val="18"/>
              </w:rPr>
              <w:t>Residential Tower</w:t>
            </w:r>
          </w:p>
        </w:tc>
        <w:tc>
          <w:tcPr>
            <w:tcW w:type="dxa" w:w="6768"/>
          </w:tcPr>
          <w:p>
            <w:pPr>
              <w:spacing w:after="40"/>
            </w:pPr>
            <w:r>
              <w:rPr>
                <w:rFonts w:ascii="Times New Roman" w:hAnsi="Times New Roman"/>
                <w:b w:val="0"/>
                <w:i w:val="0"/>
                <w:sz w:val="18"/>
              </w:rPr>
              <w:t>Residential rental building of approximately 28 stories; not less than [●] dwelling units; located on floors 2 through 28; ground floor to contain retail, lobby, amenity, mechanical, and parking uses only (Section 3.9).</w:t>
            </w:r>
          </w:p>
        </w:tc>
      </w:tr>
      <w:tr>
        <w:trPr>
          <w:cantSplit/>
        </w:trPr>
        <w:tc>
          <w:tcPr>
            <w:tcW w:type="dxa" w:w="2448"/>
          </w:tcPr>
          <w:p>
            <w:pPr>
              <w:spacing w:after="40"/>
            </w:pPr>
            <w:r>
              <w:rPr>
                <w:rFonts w:ascii="Times New Roman" w:hAnsi="Times New Roman"/>
                <w:b w:val="0"/>
                <w:i w:val="0"/>
                <w:sz w:val="18"/>
              </w:rPr>
              <w:t>Affordable Housing Units</w:t>
            </w:r>
          </w:p>
        </w:tc>
        <w:tc>
          <w:tcPr>
            <w:tcW w:type="dxa" w:w="6768"/>
          </w:tcPr>
          <w:p>
            <w:pPr>
              <w:spacing w:after="40"/>
            </w:pPr>
            <w:r>
              <w:rPr>
                <w:rFonts w:ascii="Times New Roman" w:hAnsi="Times New Roman"/>
                <w:b w:val="0"/>
                <w:i w:val="0"/>
                <w:sz w:val="18"/>
              </w:rPr>
              <w:t>Not less than 15% of dwelling units (not less than [●] units), at or below 80% of AMI, located above the ground floor (Section 3.6).</w:t>
            </w:r>
          </w:p>
        </w:tc>
      </w:tr>
      <w:tr>
        <w:trPr>
          <w:cantSplit/>
        </w:trPr>
        <w:tc>
          <w:tcPr>
            <w:tcW w:type="dxa" w:w="2448"/>
          </w:tcPr>
          <w:p>
            <w:pPr>
              <w:spacing w:after="40"/>
            </w:pPr>
            <w:r>
              <w:rPr>
                <w:rFonts w:ascii="Times New Roman" w:hAnsi="Times New Roman"/>
                <w:b w:val="0"/>
                <w:i w:val="0"/>
                <w:sz w:val="18"/>
              </w:rPr>
              <w:t>Office Building</w:t>
            </w:r>
          </w:p>
        </w:tc>
        <w:tc>
          <w:tcPr>
            <w:tcW w:type="dxa" w:w="6768"/>
          </w:tcPr>
          <w:p>
            <w:pPr>
              <w:spacing w:after="40"/>
            </w:pPr>
            <w:r>
              <w:rPr>
                <w:rFonts w:ascii="Times New Roman" w:hAnsi="Times New Roman"/>
                <w:b w:val="0"/>
                <w:i w:val="0"/>
                <w:sz w:val="18"/>
              </w:rPr>
              <w:t>Class A office building of approximately 6 stories; not less than [●] square feet of Rentable Area.</w:t>
            </w:r>
          </w:p>
        </w:tc>
      </w:tr>
      <w:tr>
        <w:trPr>
          <w:cantSplit/>
        </w:trPr>
        <w:tc>
          <w:tcPr>
            <w:tcW w:type="dxa" w:w="2448"/>
          </w:tcPr>
          <w:p>
            <w:pPr>
              <w:spacing w:after="40"/>
            </w:pPr>
            <w:r>
              <w:rPr>
                <w:rFonts w:ascii="Times New Roman" w:hAnsi="Times New Roman"/>
                <w:b w:val="0"/>
                <w:i w:val="0"/>
                <w:sz w:val="18"/>
              </w:rPr>
              <w:t>Retail</w:t>
            </w:r>
          </w:p>
        </w:tc>
        <w:tc>
          <w:tcPr>
            <w:tcW w:type="dxa" w:w="6768"/>
          </w:tcPr>
          <w:p>
            <w:pPr>
              <w:spacing w:after="40"/>
            </w:pPr>
            <w:r>
              <w:rPr>
                <w:rFonts w:ascii="Times New Roman" w:hAnsi="Times New Roman"/>
                <w:b w:val="0"/>
                <w:i w:val="0"/>
                <w:sz w:val="18"/>
              </w:rPr>
              <w:t>Ground-floor retail distributed along Pier Street, Harbor Avenue, and the waterfront promenade; not less than [●] square feet.</w:t>
            </w:r>
          </w:p>
        </w:tc>
      </w:tr>
      <w:tr>
        <w:trPr>
          <w:cantSplit/>
        </w:trPr>
        <w:tc>
          <w:tcPr>
            <w:tcW w:type="dxa" w:w="2448"/>
          </w:tcPr>
          <w:p>
            <w:pPr>
              <w:spacing w:after="40"/>
            </w:pPr>
            <w:r>
              <w:rPr>
                <w:rFonts w:ascii="Times New Roman" w:hAnsi="Times New Roman"/>
                <w:b w:val="0"/>
                <w:i w:val="0"/>
                <w:sz w:val="18"/>
              </w:rPr>
              <w:t>Parking</w:t>
            </w:r>
          </w:p>
        </w:tc>
        <w:tc>
          <w:tcPr>
            <w:tcW w:type="dxa" w:w="6768"/>
          </w:tcPr>
          <w:p>
            <w:pPr>
              <w:spacing w:after="40"/>
            </w:pPr>
            <w:r>
              <w:rPr>
                <w:rFonts w:ascii="Times New Roman" w:hAnsi="Times New Roman"/>
                <w:b w:val="0"/>
                <w:i w:val="0"/>
                <w:sz w:val="18"/>
              </w:rPr>
              <w:t>Accessory structured and/or below-grade parking sufficient to satisfy WRD-3 requirements; not less than [●] spaces, of which not less than [●] shall be reserved for the Residential Tower.</w:t>
            </w:r>
          </w:p>
        </w:tc>
      </w:tr>
      <w:tr>
        <w:trPr>
          <w:cantSplit/>
        </w:trPr>
        <w:tc>
          <w:tcPr>
            <w:tcW w:type="dxa" w:w="2448"/>
          </w:tcPr>
          <w:p>
            <w:pPr>
              <w:spacing w:after="40"/>
            </w:pPr>
            <w:r>
              <w:rPr>
                <w:rFonts w:ascii="Times New Roman" w:hAnsi="Times New Roman"/>
                <w:b w:val="0"/>
                <w:i w:val="0"/>
                <w:sz w:val="18"/>
              </w:rPr>
              <w:t>Public Open Space</w:t>
            </w:r>
          </w:p>
        </w:tc>
        <w:tc>
          <w:tcPr>
            <w:tcW w:type="dxa" w:w="6768"/>
          </w:tcPr>
          <w:p>
            <w:pPr>
              <w:spacing w:after="40"/>
            </w:pPr>
            <w:r>
              <w:rPr>
                <w:rFonts w:ascii="Times New Roman" w:hAnsi="Times New Roman"/>
                <w:b w:val="0"/>
                <w:i w:val="0"/>
                <w:sz w:val="18"/>
              </w:rPr>
              <w:t>Not less than 8,000 square feet of publicly accessible open space on the waterfront side, connected to the public promenade, maintained by Tenant (Section 3.7).</w:t>
            </w:r>
          </w:p>
        </w:tc>
      </w:tr>
      <w:tr>
        <w:trPr>
          <w:cantSplit/>
        </w:trPr>
        <w:tc>
          <w:tcPr>
            <w:tcW w:type="dxa" w:w="2448"/>
          </w:tcPr>
          <w:p>
            <w:pPr>
              <w:spacing w:after="40"/>
            </w:pPr>
            <w:r>
              <w:rPr>
                <w:rFonts w:ascii="Times New Roman" w:hAnsi="Times New Roman"/>
                <w:b w:val="0"/>
                <w:i w:val="0"/>
                <w:sz w:val="18"/>
              </w:rPr>
              <w:t>Bulkhead</w:t>
            </w:r>
          </w:p>
        </w:tc>
        <w:tc>
          <w:tcPr>
            <w:tcW w:type="dxa" w:w="6768"/>
          </w:tcPr>
          <w:p>
            <w:pPr>
              <w:spacing w:after="40"/>
            </w:pPr>
            <w:r>
              <w:rPr>
                <w:rFonts w:ascii="Times New Roman" w:hAnsi="Times New Roman"/>
                <w:b w:val="0"/>
                <w:i w:val="0"/>
                <w:sz w:val="18"/>
              </w:rPr>
              <w:t>Rehabilitation or replacement of approximately 480 linear feet of bulkhead, to the extent required by the structural engineering assessment under Section 8.9.</w:t>
            </w:r>
          </w:p>
        </w:tc>
      </w:tr>
      <w:tr>
        <w:trPr>
          <w:cantSplit/>
        </w:trPr>
        <w:tc>
          <w:tcPr>
            <w:tcW w:type="dxa" w:w="2448"/>
          </w:tcPr>
          <w:p>
            <w:pPr>
              <w:spacing w:after="40"/>
            </w:pPr>
            <w:r>
              <w:rPr>
                <w:rFonts w:ascii="Times New Roman" w:hAnsi="Times New Roman"/>
                <w:b w:val="0"/>
                <w:i w:val="0"/>
                <w:sz w:val="18"/>
              </w:rPr>
              <w:t>Phasing</w:t>
            </w:r>
          </w:p>
        </w:tc>
        <w:tc>
          <w:tcPr>
            <w:tcW w:type="dxa" w:w="6768"/>
          </w:tcPr>
          <w:p>
            <w:pPr>
              <w:spacing w:after="40"/>
            </w:pPr>
            <w:r>
              <w:rPr>
                <w:rFonts w:ascii="Times New Roman" w:hAnsi="Times New Roman"/>
                <w:b w:val="0"/>
                <w:i w:val="0"/>
                <w:sz w:val="18"/>
              </w:rPr>
              <w:t>Phase 1: Residential Tower and ground-floor retail (Milestone 3). Phase 2: Office Building (Milestone 4).</w:t>
            </w:r>
          </w:p>
        </w:tc>
      </w:tr>
    </w:tbl>
    <w:p>
      <w:pPr>
        <w:spacing w:after="40"/>
      </w:pPr>
    </w:p>
    <w:p>
      <w:pPr>
        <w:jc w:val="both"/>
      </w:pPr>
      <w:r>
        <w:rPr>
          <w:rFonts w:ascii="Times New Roman" w:hAnsi="Times New Roman"/>
          <w:b w:val="0"/>
          <w:i w:val="0"/>
          <w:sz w:val="22"/>
        </w:rPr>
        <w:t>The Project Program may include such additional components as Tenant determines, provided that no change reduces a minimum requirement set forth above. Tenant shall deliver the final construction drawings and specifications to Landlord for informational purposes within thirty (30) days after the issuance of the final building permit.</w:t>
      </w:r>
    </w:p>
    <w:p>
      <w:r>
        <w:br w:type="page"/>
      </w:r>
    </w:p>
    <w:p>
      <w:pPr>
        <w:spacing w:before="0" w:after="240"/>
        <w:jc w:val="center"/>
      </w:pPr>
      <w:r>
        <w:rPr>
          <w:rFonts w:ascii="Times New Roman" w:hAnsi="Times New Roman"/>
          <w:b/>
          <w:i w:val="0"/>
          <w:sz w:val="26"/>
        </w:rPr>
        <w:t>EXHIBIT F</w:t>
      </w:r>
    </w:p>
    <w:p>
      <w:pPr>
        <w:jc w:val="center"/>
      </w:pPr>
      <w:r>
        <w:rPr>
          <w:rFonts w:ascii="Times New Roman" w:hAnsi="Times New Roman"/>
          <w:b/>
          <w:i w:val="0"/>
          <w:sz w:val="22"/>
        </w:rPr>
        <w:t>FORM OF MEMORANDUM OF LEASE</w:t>
      </w:r>
    </w:p>
    <w:p>
      <w:pPr>
        <w:jc w:val="both"/>
      </w:pPr>
      <w:r>
        <w:rPr>
          <w:rFonts w:ascii="Times New Roman" w:hAnsi="Times New Roman"/>
          <w:b w:val="0"/>
          <w:i w:val="0"/>
          <w:sz w:val="22"/>
        </w:rPr>
        <w:t>[To be attached. The Memorandum of Lease shall be recordable, shall identify the parties, the Premises (by the description in Exhibit A), the Term, the Commencement Date, the Expiration Date, the options (none), the Permitted Exceptions, the provisions of Article 10, Section 11.4, Section 15.7, and the prohibition on transfer without compliance with Article 11, and shall include a provision that the Lease may be recorded by either party.]</w:t>
      </w:r>
    </w:p>
    <w:p>
      <w:r>
        <w:br w:type="page"/>
      </w:r>
    </w:p>
    <w:p>
      <w:pPr>
        <w:spacing w:before="0" w:after="240"/>
        <w:jc w:val="center"/>
      </w:pPr>
      <w:r>
        <w:rPr>
          <w:rFonts w:ascii="Times New Roman" w:hAnsi="Times New Roman"/>
          <w:b/>
          <w:i w:val="0"/>
          <w:sz w:val="26"/>
        </w:rPr>
        <w:t>EXHIBIT G</w:t>
      </w:r>
    </w:p>
    <w:p>
      <w:pPr>
        <w:jc w:val="center"/>
      </w:pPr>
      <w:r>
        <w:rPr>
          <w:rFonts w:ascii="Times New Roman" w:hAnsi="Times New Roman"/>
          <w:b/>
          <w:i w:val="0"/>
          <w:sz w:val="22"/>
        </w:rPr>
        <w:t>FORM OF ESTOPPEL CERTIFICATE</w:t>
      </w:r>
    </w:p>
    <w:p>
      <w:pPr>
        <w:jc w:val="both"/>
      </w:pPr>
      <w:r>
        <w:rPr>
          <w:rFonts w:ascii="Times New Roman" w:hAnsi="Times New Roman"/>
          <w:b w:val="0"/>
          <w:i w:val="0"/>
          <w:sz w:val="22"/>
        </w:rPr>
        <w:t>[To be attached. The form shall be addressed to any Leasehold Mortgagee, prospective purchaser, or prospective lender designated by the party requesting it, shall be delivered within ten (10) Business Days under Section 17.6, and shall certify: (a) that this Lease is unmodified and in full force and effect (or, if modified, identifying each amendment and confirming that it has been approved as required by Section 10.6); (b) the Commencement Date, the Rent Commencement Date, the Expiration Date, and the current Base Rent, Percentage Rent, and estimated Taxes; (c) the amount of any prepaid Rent and the current amount of the Security Deposit; (d) whether any default by either party exists and, if so, specifying it; (e) whether any offset, defense, or claim exists against Rent; (f) the status of the Abatement Program and the unapplied balance of the Remediation Credit; (g) that Tenant has accepted and is in possession of the Premises and that all work required of Landlord has been completed; and (h) such other matters as the requesting party may reasonably request.]</w:t>
      </w:r>
    </w:p>
    <w:p>
      <w:r>
        <w:br w:type="page"/>
      </w:r>
    </w:p>
    <w:p>
      <w:pPr>
        <w:spacing w:before="0" w:after="240"/>
        <w:jc w:val="center"/>
      </w:pPr>
      <w:r>
        <w:rPr>
          <w:rFonts w:ascii="Times New Roman" w:hAnsi="Times New Roman"/>
          <w:b/>
          <w:i w:val="0"/>
          <w:sz w:val="26"/>
        </w:rPr>
        <w:t>EXHIBIT H</w:t>
      </w:r>
    </w:p>
    <w:p>
      <w:pPr>
        <w:jc w:val="center"/>
      </w:pPr>
      <w:r>
        <w:rPr>
          <w:rFonts w:ascii="Times New Roman" w:hAnsi="Times New Roman"/>
          <w:b/>
          <w:i w:val="0"/>
          <w:sz w:val="22"/>
        </w:rPr>
        <w:t>ENVIRONMENTAL REPORTS; REMEDIATION COST SCHEDULE</w:t>
      </w:r>
    </w:p>
    <w:tbl>
      <w:tblPr>
        <w:tblStyle w:val="TableGrid"/>
        <w:tblW w:type="dxa" w:w="8063"/>
        <w:jc w:val="center"/>
        <w:tblLayout w:type="fixed"/>
        <w:tblLook w:firstColumn="1" w:firstRow="1" w:lastColumn="0" w:lastRow="0" w:noHBand="0" w:noVBand="1" w:val="04A0"/>
        <w:tblLayout w:type="fixed"/>
      </w:tblPr>
      <w:tblGrid>
        <w:gridCol w:w="3168"/>
        <w:gridCol w:w="4896"/>
      </w:tblGrid>
      <w:tr>
        <w:trPr>
          <w:tblHeader/>
        </w:trPr>
        <w:tc>
          <w:tcPr>
            <w:tcW w:type="dxa" w:w="3168"/>
            <w:shd w:val="clear" w:color="auto" w:fill="E8E8E8"/>
          </w:tcPr>
          <w:p>
            <w:pPr>
              <w:spacing w:after="40"/>
            </w:pPr>
            <w:r>
              <w:rPr>
                <w:rFonts w:ascii="Times New Roman" w:hAnsi="Times New Roman"/>
                <w:b/>
                <w:i w:val="0"/>
                <w:sz w:val="18"/>
              </w:rPr>
              <w:t>Document</w:t>
            </w:r>
          </w:p>
        </w:tc>
        <w:tc>
          <w:tcPr>
            <w:tcW w:type="dxa" w:w="4896"/>
            <w:shd w:val="clear" w:color="auto" w:fill="E8E8E8"/>
          </w:tcPr>
          <w:p>
            <w:pPr>
              <w:spacing w:after="40"/>
            </w:pPr>
            <w:r>
              <w:rPr>
                <w:rFonts w:ascii="Times New Roman" w:hAnsi="Times New Roman"/>
                <w:b/>
                <w:i w:val="0"/>
                <w:sz w:val="18"/>
              </w:rPr>
              <w:t>Reference</w:t>
            </w:r>
          </w:p>
        </w:tc>
      </w:tr>
      <w:tr>
        <w:trPr>
          <w:cantSplit/>
        </w:trPr>
        <w:tc>
          <w:tcPr>
            <w:tcW w:type="dxa" w:w="3168"/>
          </w:tcPr>
          <w:p>
            <w:pPr>
              <w:spacing w:after="40"/>
            </w:pPr>
            <w:r>
              <w:rPr>
                <w:rFonts w:ascii="Times New Roman" w:hAnsi="Times New Roman"/>
                <w:b w:val="0"/>
                <w:i w:val="0"/>
                <w:sz w:val="18"/>
              </w:rPr>
              <w:t>Phase I Environmental Site Assessment</w:t>
            </w:r>
          </w:p>
        </w:tc>
        <w:tc>
          <w:tcPr>
            <w:tcW w:type="dxa" w:w="4896"/>
          </w:tcPr>
          <w:p>
            <w:pPr>
              <w:spacing w:after="40"/>
            </w:pPr>
            <w:r>
              <w:rPr>
                <w:rFonts w:ascii="Times New Roman" w:hAnsi="Times New Roman"/>
                <w:b w:val="0"/>
                <w:i w:val="0"/>
                <w:sz w:val="18"/>
              </w:rPr>
              <w:t>Halcyon Environmental Consultants Inc., Report No. HEC-2025-0318, dated March 15, 2025</w:t>
            </w:r>
          </w:p>
        </w:tc>
      </w:tr>
      <w:tr>
        <w:trPr>
          <w:cantSplit/>
        </w:trPr>
        <w:tc>
          <w:tcPr>
            <w:tcW w:type="dxa" w:w="3168"/>
          </w:tcPr>
          <w:p>
            <w:pPr>
              <w:spacing w:after="40"/>
            </w:pPr>
            <w:r>
              <w:rPr>
                <w:rFonts w:ascii="Times New Roman" w:hAnsi="Times New Roman"/>
                <w:b w:val="0"/>
                <w:i w:val="0"/>
                <w:sz w:val="18"/>
              </w:rPr>
              <w:t>Phase II Environmental Site Assessment — Executive Summary</w:t>
            </w:r>
          </w:p>
        </w:tc>
        <w:tc>
          <w:tcPr>
            <w:tcW w:type="dxa" w:w="4896"/>
          </w:tcPr>
          <w:p>
            <w:pPr>
              <w:spacing w:after="40"/>
            </w:pPr>
            <w:r>
              <w:rPr>
                <w:rFonts w:ascii="Times New Roman" w:hAnsi="Times New Roman"/>
                <w:b w:val="0"/>
                <w:i w:val="0"/>
                <w:sz w:val="18"/>
              </w:rPr>
              <w:t>Halcyon Environmental Consultants Inc., Project No. HEC-2025-0412, dated May 2, 2025</w:t>
            </w:r>
          </w:p>
        </w:tc>
      </w:tr>
      <w:tr>
        <w:trPr>
          <w:cantSplit/>
        </w:trPr>
        <w:tc>
          <w:tcPr>
            <w:tcW w:type="dxa" w:w="3168"/>
          </w:tcPr>
          <w:p>
            <w:pPr>
              <w:spacing w:after="40"/>
            </w:pPr>
            <w:r>
              <w:rPr>
                <w:rFonts w:ascii="Times New Roman" w:hAnsi="Times New Roman"/>
                <w:b w:val="0"/>
                <w:i w:val="0"/>
                <w:sz w:val="18"/>
              </w:rPr>
              <w:t>Phase II Environmental Site Assessment — full report and Appendices A–J</w:t>
            </w:r>
          </w:p>
        </w:tc>
        <w:tc>
          <w:tcPr>
            <w:tcW w:type="dxa" w:w="4896"/>
          </w:tcPr>
          <w:p>
            <w:pPr>
              <w:spacing w:after="40"/>
            </w:pPr>
            <w:r>
              <w:rPr>
                <w:rFonts w:ascii="Times New Roman" w:hAnsi="Times New Roman"/>
                <w:b w:val="0"/>
                <w:i w:val="0"/>
                <w:sz w:val="18"/>
              </w:rPr>
              <w:t>Halcyon Project No. HEC-2025-0412 (to be delivered as a condition precedent)</w:t>
            </w:r>
          </w:p>
        </w:tc>
      </w:tr>
      <w:tr>
        <w:trPr>
          <w:cantSplit/>
        </w:trPr>
        <w:tc>
          <w:tcPr>
            <w:tcW w:type="dxa" w:w="3168"/>
          </w:tcPr>
          <w:p>
            <w:pPr>
              <w:spacing w:after="40"/>
            </w:pPr>
            <w:r>
              <w:rPr>
                <w:rFonts w:ascii="Times New Roman" w:hAnsi="Times New Roman"/>
                <w:b w:val="0"/>
                <w:i w:val="0"/>
                <w:sz w:val="18"/>
              </w:rPr>
              <w:t>Environmental Land Use Restriction</w:t>
            </w:r>
          </w:p>
        </w:tc>
        <w:tc>
          <w:tcPr>
            <w:tcW w:type="dxa" w:w="4896"/>
          </w:tcPr>
          <w:p>
            <w:pPr>
              <w:spacing w:after="40"/>
            </w:pPr>
            <w:r>
              <w:rPr>
                <w:rFonts w:ascii="Times New Roman" w:hAnsi="Times New Roman"/>
                <w:b w:val="0"/>
                <w:i w:val="0"/>
                <w:sz w:val="18"/>
              </w:rPr>
              <w:t>Recorded March 22, 2018, Volume 412, Page 88, Port Calloway Land Records, as approved by DEEP</w:t>
            </w:r>
          </w:p>
        </w:tc>
      </w:tr>
    </w:tbl>
    <w:p>
      <w:pPr>
        <w:spacing w:after="40"/>
      </w:pPr>
    </w:p>
    <w:p>
      <w:pPr>
        <w:jc w:val="both"/>
      </w:pPr>
      <w:r>
        <w:rPr>
          <w:rFonts w:ascii="Times New Roman" w:hAnsi="Times New Roman"/>
          <w:b w:val="0"/>
          <w:i w:val="0"/>
          <w:sz w:val="22"/>
        </w:rPr>
        <w:t>The Estimated Remediation Cost, as allocated in Section 8.3, is $1,850,000 for the Northwest Corner Area and $550,000 for the Former Dry Dock Area, totaling $2,400,000, subject to the assumptions and exclusions stated in Section 6 of the Phase II executive summary. Those exclusions (ELUR maintenance and modification, DEEP approvals, the Remedial Action Plan, the verification report, professional fees, and bulkhead work) are included within Remediation Costs for purposes of Section 8.3(c) and are not included in the $2,400,000 estimate.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
      <w:rPr>
        <w:rFonts w:ascii="Times New Roman" w:hAnsi="Times New Roman"/>
        <w:sz w:val="16"/>
      </w:rPr>
      <w:t>Ground Lease Agreement — 10-30 Pier Street, Port Calloway, CT</w:t>
      <w:tab/>
    </w:r>
    <w:r>
      <w:rPr>
        <w:rFonts w:ascii="Times New Roman" w:hAnsi="Times New Roman"/>
        <w:sz w:val="16"/>
      </w:rPr>
      <w:t xml:space="preserve">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